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8F391C" w14:textId="33438ACE" w:rsidR="007944C4" w:rsidRPr="00BE7C18" w:rsidRDefault="00001585" w:rsidP="007944C4">
      <w:pPr>
        <w:rPr>
          <w:rFonts w:cs="Arial"/>
        </w:rPr>
      </w:pPr>
      <w:r w:rsidRPr="00BE7C18">
        <w:rPr>
          <w:rFonts w:eastAsia="Arial" w:cs="Arial"/>
          <w:b/>
          <w:bCs/>
          <w:noProof/>
          <w:szCs w:val="24"/>
          <w:shd w:val="clear" w:color="000000" w:fill="auto"/>
          <w:lang w:eastAsia="es-ES"/>
        </w:rPr>
        <w:drawing>
          <wp:anchor distT="0" distB="0" distL="0" distR="0" simplePos="0" relativeHeight="251667456" behindDoc="0" locked="0" layoutInCell="0" allowOverlap="1" wp14:anchorId="7076E423" wp14:editId="0332E239">
            <wp:simplePos x="0" y="0"/>
            <wp:positionH relativeFrom="margin">
              <wp:posOffset>5040443</wp:posOffset>
            </wp:positionH>
            <wp:positionV relativeFrom="margin">
              <wp:posOffset>-254832</wp:posOffset>
            </wp:positionV>
            <wp:extent cx="1094282" cy="1034322"/>
            <wp:effectExtent l="0" t="0" r="0" b="0"/>
            <wp:wrapNone/>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8" cstate="print"/>
                    <a:srcRect/>
                    <a:stretch/>
                  </pic:blipFill>
                  <pic:spPr>
                    <a:xfrm>
                      <a:off x="0" y="0"/>
                      <a:ext cx="1097425" cy="1037293"/>
                    </a:xfrm>
                    <a:prstGeom prst="rect">
                      <a:avLst/>
                    </a:prstGeom>
                    <a:ln w="9525" cap="flat" cmpd="sng">
                      <a:no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Pr="00BE7C18">
        <w:rPr>
          <w:rFonts w:eastAsia="Arial" w:cs="Arial"/>
          <w:b/>
          <w:bCs/>
          <w:noProof/>
          <w:szCs w:val="24"/>
          <w:shd w:val="clear" w:color="000000" w:fill="auto"/>
          <w:lang w:eastAsia="es-ES"/>
        </w:rPr>
        <w:drawing>
          <wp:anchor distT="0" distB="0" distL="0" distR="0" simplePos="0" relativeHeight="251663360" behindDoc="1" locked="0" layoutInCell="0" allowOverlap="1" wp14:anchorId="5689297E" wp14:editId="4D9DBAAB">
            <wp:simplePos x="0" y="0"/>
            <wp:positionH relativeFrom="margin">
              <wp:align>left</wp:align>
            </wp:positionH>
            <wp:positionV relativeFrom="margin">
              <wp:posOffset>-523417</wp:posOffset>
            </wp:positionV>
            <wp:extent cx="1543987" cy="1469036"/>
            <wp:effectExtent l="0" t="0" r="0" b="0"/>
            <wp:wrapNone/>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9" cstate="print"/>
                    <a:srcRect/>
                    <a:stretch/>
                  </pic:blipFill>
                  <pic:spPr>
                    <a:xfrm>
                      <a:off x="0" y="0"/>
                      <a:ext cx="1543987" cy="1469036"/>
                    </a:xfrm>
                    <a:prstGeom prst="rect">
                      <a:avLst/>
                    </a:prstGeom>
                    <a:ln w="9525" cap="flat" cmpd="sng">
                      <a:noFill/>
                      <a:prstDash val="solid"/>
                      <a:round/>
                      <a:headEnd type="none" w="med" len="med"/>
                      <a:tailEnd type="none" w="med" len="med"/>
                    </a:ln>
                    <a:effectLst/>
                  </pic:spPr>
                </pic:pic>
              </a:graphicData>
            </a:graphic>
            <wp14:sizeRelH relativeFrom="margin">
              <wp14:pctWidth>0</wp14:pctWidth>
            </wp14:sizeRelH>
            <wp14:sizeRelV relativeFrom="margin">
              <wp14:pctHeight>0</wp14:pctHeight>
            </wp14:sizeRelV>
          </wp:anchor>
        </w:drawing>
      </w:r>
    </w:p>
    <w:p w14:paraId="5F8EA00A" w14:textId="2B50F4A4" w:rsidR="007944C4" w:rsidRPr="00BE7C18" w:rsidRDefault="007944C4" w:rsidP="007944C4">
      <w:pPr>
        <w:rPr>
          <w:rFonts w:cs="Arial"/>
        </w:rPr>
      </w:pPr>
    </w:p>
    <w:p w14:paraId="7D9E9AA9" w14:textId="1175FC83" w:rsidR="007944C4" w:rsidRPr="00BE7C18" w:rsidRDefault="00001585" w:rsidP="007944C4">
      <w:pPr>
        <w:rPr>
          <w:rFonts w:cs="Arial"/>
        </w:rPr>
      </w:pPr>
      <w:r w:rsidRPr="00BE7C18">
        <w:rPr>
          <w:rFonts w:cs="Arial"/>
          <w:noProof/>
        </w:rPr>
        <mc:AlternateContent>
          <mc:Choice Requires="wps">
            <w:drawing>
              <wp:anchor distT="0" distB="0" distL="114300" distR="114300" simplePos="0" relativeHeight="251654144" behindDoc="0" locked="0" layoutInCell="1" allowOverlap="1" wp14:anchorId="0E42554A" wp14:editId="32A34EFF">
                <wp:simplePos x="0" y="0"/>
                <wp:positionH relativeFrom="margin">
                  <wp:posOffset>-62386</wp:posOffset>
                </wp:positionH>
                <wp:positionV relativeFrom="paragraph">
                  <wp:posOffset>204054</wp:posOffset>
                </wp:positionV>
                <wp:extent cx="1468755" cy="310515"/>
                <wp:effectExtent l="0" t="0" r="0" b="0"/>
                <wp:wrapNone/>
                <wp:docPr id="1761397784" name="Cuadro de texto 1"/>
                <wp:cNvGraphicFramePr/>
                <a:graphic xmlns:a="http://schemas.openxmlformats.org/drawingml/2006/main">
                  <a:graphicData uri="http://schemas.microsoft.com/office/word/2010/wordprocessingShape">
                    <wps:wsp>
                      <wps:cNvSpPr txBox="1"/>
                      <wps:spPr>
                        <a:xfrm>
                          <a:off x="0" y="0"/>
                          <a:ext cx="1468755" cy="310515"/>
                        </a:xfrm>
                        <a:prstGeom prst="rect">
                          <a:avLst/>
                        </a:prstGeom>
                        <a:noFill/>
                        <a:ln>
                          <a:noFill/>
                        </a:ln>
                      </wps:spPr>
                      <wps:txbx>
                        <w:txbxContent>
                          <w:p w14:paraId="7A62AFB7" w14:textId="36FC04A1" w:rsidR="00D83003" w:rsidRPr="00D83003" w:rsidRDefault="00000000" w:rsidP="00D83003">
                            <w:pPr>
                              <w:spacing w:after="0"/>
                              <w:jc w:val="center"/>
                              <w:rPr>
                                <w:rFonts w:cs="Arial"/>
                                <w:b/>
                                <w:bCs/>
                                <w:sz w:val="20"/>
                                <w:szCs w:val="20"/>
                              </w:rPr>
                            </w:pPr>
                            <w:r w:rsidRPr="00D83003">
                              <w:rPr>
                                <w:rFonts w:cs="Arial"/>
                                <w:b/>
                                <w:bCs/>
                                <w:sz w:val="20"/>
                                <w:szCs w:val="20"/>
                              </w:rPr>
                              <w:t>REPÚBLICA DE GUINEA</w:t>
                            </w:r>
                          </w:p>
                          <w:p w14:paraId="2E2A283F" w14:textId="4E35A0B2" w:rsidR="0048488F" w:rsidRPr="00D83003" w:rsidRDefault="00000000" w:rsidP="00D83003">
                            <w:pPr>
                              <w:spacing w:after="0"/>
                              <w:jc w:val="center"/>
                              <w:rPr>
                                <w:rFonts w:cs="Arial"/>
                                <w:b/>
                                <w:bCs/>
                                <w:sz w:val="20"/>
                                <w:szCs w:val="20"/>
                              </w:rPr>
                            </w:pPr>
                            <w:r w:rsidRPr="00D83003">
                              <w:rPr>
                                <w:rFonts w:cs="Arial"/>
                                <w:b/>
                                <w:bCs/>
                                <w:sz w:val="20"/>
                                <w:szCs w:val="20"/>
                              </w:rPr>
                              <w:t>ECUATORIAL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E42554A" id="_x0000_t202" coordsize="21600,21600" o:spt="202" path="m,l,21600r21600,l21600,xe">
                <v:stroke joinstyle="miter"/>
                <v:path gradientshapeok="t" o:connecttype="rect"/>
              </v:shapetype>
              <v:shape id="Cuadro de texto 1" o:spid="_x0000_s1026" type="#_x0000_t202" style="position:absolute;margin-left:-4.9pt;margin-top:16.05pt;width:115.65pt;height:24.45pt;z-index:25165414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" filled="f" stroked="f">
                <v:textbox style="mso-fit-shape-to-text:t">
                  <w:txbxContent>
                    <w:p w14:paraId="7A62AFB7" w14:textId="36FC04A1" w:rsidR="00D83003" w:rsidRPr="00D83003" w:rsidRDefault="00000000" w:rsidP="00D83003">
                      <w:pPr>
                        <w:spacing w:after="0"/>
                        <w:jc w:val="center"/>
                        <w:rPr>
                          <w:rFonts w:cs="Arial"/>
                          <w:b/>
                          <w:bCs/>
                          <w:sz w:val="20"/>
                          <w:szCs w:val="20"/>
                        </w:rPr>
                      </w:pPr>
                      <w:r w:rsidRPr="00D83003">
                        <w:rPr>
                          <w:rFonts w:cs="Arial"/>
                          <w:b/>
                          <w:bCs/>
                          <w:sz w:val="20"/>
                          <w:szCs w:val="20"/>
                        </w:rPr>
                        <w:t>REPÚBLICA DE GUINEA</w:t>
                      </w:r>
                    </w:p>
                    <w:p w14:paraId="2E2A283F" w14:textId="4E35A0B2" w:rsidR="0048488F" w:rsidRPr="00D83003" w:rsidRDefault="00000000" w:rsidP="00D83003">
                      <w:pPr>
                        <w:spacing w:after="0"/>
                        <w:jc w:val="center"/>
                        <w:rPr>
                          <w:rFonts w:cs="Arial"/>
                          <w:b/>
                          <w:bCs/>
                          <w:sz w:val="20"/>
                          <w:szCs w:val="20"/>
                        </w:rPr>
                      </w:pPr>
                      <w:r w:rsidRPr="00D83003">
                        <w:rPr>
                          <w:rFonts w:cs="Arial"/>
                          <w:b/>
                          <w:bCs/>
                          <w:sz w:val="20"/>
                          <w:szCs w:val="20"/>
                        </w:rPr>
                        <w:t>ECUATORIAL</w:t>
                      </w:r>
                    </w:p>
                  </w:txbxContent>
                </v:textbox>
                <w10:wrap anchorx="margin"/>
              </v:shape>
            </w:pict>
          </mc:Fallback>
        </mc:AlternateContent>
      </w:r>
      <w:r w:rsidRPr="00BE7C18">
        <w:rPr>
          <w:rFonts w:cs="Arial"/>
          <w:noProof/>
        </w:rPr>
        <mc:AlternateContent>
          <mc:Choice Requires="wps">
            <w:drawing>
              <wp:anchor distT="0" distB="0" distL="114300" distR="114300" simplePos="0" relativeHeight="251659264" behindDoc="0" locked="0" layoutInCell="1" allowOverlap="1" wp14:anchorId="7915852D" wp14:editId="612CDA04">
                <wp:simplePos x="0" y="0"/>
                <wp:positionH relativeFrom="margin">
                  <wp:align>right</wp:align>
                </wp:positionH>
                <wp:positionV relativeFrom="paragraph">
                  <wp:posOffset>173344</wp:posOffset>
                </wp:positionV>
                <wp:extent cx="1173480" cy="320040"/>
                <wp:effectExtent l="0" t="0" r="0" b="0"/>
                <wp:wrapNone/>
                <wp:docPr id="783383762" name="Cuadro de texto 1"/>
                <wp:cNvGraphicFramePr/>
                <a:graphic xmlns:a="http://schemas.openxmlformats.org/drawingml/2006/main">
                  <a:graphicData uri="http://schemas.microsoft.com/office/word/2010/wordprocessingShape">
                    <wps:wsp>
                      <wps:cNvSpPr txBox="1"/>
                      <wps:spPr>
                        <a:xfrm>
                          <a:off x="0" y="0"/>
                          <a:ext cx="1173480" cy="320040"/>
                        </a:xfrm>
                        <a:prstGeom prst="rect">
                          <a:avLst/>
                        </a:prstGeom>
                        <a:noFill/>
                        <a:ln>
                          <a:noFill/>
                        </a:ln>
                      </wps:spPr>
                      <wps:txbx>
                        <w:txbxContent>
                          <w:p w14:paraId="16DD164C" w14:textId="77777777" w:rsidR="0048488F" w:rsidRPr="00001585" w:rsidRDefault="00000000" w:rsidP="007944C4">
                            <w:pPr>
                              <w:spacing w:after="0"/>
                              <w:rPr>
                                <w:rFonts w:cs="Arial"/>
                                <w:b/>
                                <w:bCs/>
                                <w:sz w:val="18"/>
                                <w:szCs w:val="18"/>
                              </w:rPr>
                            </w:pPr>
                            <w:r w:rsidRPr="00001585">
                              <w:rPr>
                                <w:rFonts w:cs="Arial"/>
                                <w:b/>
                                <w:bCs/>
                                <w:sz w:val="18"/>
                                <w:szCs w:val="18"/>
                              </w:rPr>
                              <w:t>UNIVERSIDAD NACIONAL DE</w:t>
                            </w:r>
                          </w:p>
                          <w:p w14:paraId="3AAD1DED" w14:textId="77777777" w:rsidR="0048488F" w:rsidRPr="00001585" w:rsidRDefault="00000000" w:rsidP="007944C4">
                            <w:pPr>
                              <w:spacing w:after="0"/>
                              <w:jc w:val="center"/>
                              <w:rPr>
                                <w:rFonts w:cs="Arial"/>
                                <w:b/>
                                <w:bCs/>
                                <w:sz w:val="18"/>
                                <w:szCs w:val="18"/>
                              </w:rPr>
                            </w:pPr>
                            <w:r w:rsidRPr="00001585">
                              <w:rPr>
                                <w:rFonts w:cs="Arial"/>
                                <w:b/>
                                <w:bCs/>
                                <w:sz w:val="18"/>
                                <w:szCs w:val="18"/>
                              </w:rPr>
                              <w:t>GUINEA ECUARTORIAL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15852D" id="_x0000_s1027" type="#_x0000_t202" style="position:absolute;margin-left:41.2pt;margin-top:13.65pt;width:92.4pt;height:25.2pt;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" filled="f" stroked="f">
                <v:textbox style="mso-fit-shape-to-text:t">
                  <w:txbxContent>
                    <w:p w14:paraId="16DD164C" w14:textId="77777777" w:rsidR="0048488F" w:rsidRPr="00001585" w:rsidRDefault="00000000" w:rsidP="007944C4">
                      <w:pPr>
                        <w:spacing w:after="0"/>
                        <w:rPr>
                          <w:rFonts w:cs="Arial"/>
                          <w:b/>
                          <w:bCs/>
                          <w:sz w:val="18"/>
                          <w:szCs w:val="18"/>
                        </w:rPr>
                      </w:pPr>
                      <w:r w:rsidRPr="00001585">
                        <w:rPr>
                          <w:rFonts w:cs="Arial"/>
                          <w:b/>
                          <w:bCs/>
                          <w:sz w:val="18"/>
                          <w:szCs w:val="18"/>
                        </w:rPr>
                        <w:t>UNIVERSIDAD NACIONAL DE</w:t>
                      </w:r>
                    </w:p>
                    <w:p w14:paraId="3AAD1DED" w14:textId="77777777" w:rsidR="0048488F" w:rsidRPr="00001585" w:rsidRDefault="00000000" w:rsidP="007944C4">
                      <w:pPr>
                        <w:spacing w:after="0"/>
                        <w:jc w:val="center"/>
                        <w:rPr>
                          <w:rFonts w:cs="Arial"/>
                          <w:b/>
                          <w:bCs/>
                          <w:sz w:val="18"/>
                          <w:szCs w:val="18"/>
                        </w:rPr>
                      </w:pPr>
                      <w:r w:rsidRPr="00001585">
                        <w:rPr>
                          <w:rFonts w:cs="Arial"/>
                          <w:b/>
                          <w:bCs/>
                          <w:sz w:val="18"/>
                          <w:szCs w:val="18"/>
                        </w:rPr>
                        <w:t>GUINEA ECUARTORIAL</w:t>
                      </w:r>
                    </w:p>
                  </w:txbxContent>
                </v:textbox>
                <w10:wrap anchorx="margin"/>
              </v:shape>
            </w:pict>
          </mc:Fallback>
        </mc:AlternateContent>
      </w:r>
    </w:p>
    <w:p w14:paraId="1A3A36E6" w14:textId="77777777" w:rsidR="00001585" w:rsidRDefault="00001585" w:rsidP="66DC00D2">
      <w:pPr>
        <w:spacing w:before="840" w:after="240"/>
        <w:jc w:val="center"/>
        <w:rPr>
          <w:rFonts w:cs="Arial"/>
          <w:b/>
          <w:bCs/>
          <w:sz w:val="28"/>
          <w:szCs w:val="28"/>
        </w:rPr>
      </w:pPr>
    </w:p>
    <w:p w14:paraId="48A04F56" w14:textId="7664F5E5" w:rsidR="007944C4" w:rsidRPr="00D83003" w:rsidRDefault="56429FD2" w:rsidP="00001585">
      <w:pPr>
        <w:spacing w:before="120" w:after="240"/>
        <w:jc w:val="center"/>
        <w:rPr>
          <w:rFonts w:cs="Arial"/>
          <w:b/>
          <w:bCs/>
          <w:sz w:val="28"/>
          <w:szCs w:val="28"/>
        </w:rPr>
      </w:pPr>
      <w:r w:rsidRPr="00D83003">
        <w:rPr>
          <w:rFonts w:cs="Arial"/>
          <w:b/>
          <w:bCs/>
          <w:sz w:val="28"/>
          <w:szCs w:val="28"/>
        </w:rPr>
        <w:t>FACULTAD DE CIENCIAS ECONÓMICAS, GESTIÓN Y ADMINISTRACIÓN</w:t>
      </w:r>
    </w:p>
    <w:p w14:paraId="49107F84" w14:textId="77777777" w:rsidR="007944C4" w:rsidRPr="00001585" w:rsidRDefault="007944C4" w:rsidP="007944C4">
      <w:pPr>
        <w:jc w:val="center"/>
        <w:rPr>
          <w:rFonts w:cs="Arial"/>
          <w:b/>
          <w:bCs/>
          <w:sz w:val="28"/>
          <w:szCs w:val="28"/>
        </w:rPr>
      </w:pPr>
      <w:r w:rsidRPr="00001585">
        <w:rPr>
          <w:rFonts w:cs="Arial"/>
          <w:b/>
          <w:bCs/>
          <w:sz w:val="28"/>
          <w:szCs w:val="28"/>
        </w:rPr>
        <w:t xml:space="preserve">DEPARTAMENTO DE INFORMÁTICA DE GESTIÓN </w:t>
      </w:r>
    </w:p>
    <w:p w14:paraId="18F8CCAA" w14:textId="77777777" w:rsidR="007944C4" w:rsidRPr="00BE7C18" w:rsidRDefault="007944C4" w:rsidP="007944C4">
      <w:pPr>
        <w:jc w:val="center"/>
        <w:rPr>
          <w:rFonts w:cs="Arial"/>
          <w:b/>
          <w:bCs/>
          <w:sz w:val="32"/>
          <w:szCs w:val="32"/>
        </w:rPr>
      </w:pPr>
    </w:p>
    <w:p w14:paraId="1BD043D7" w14:textId="2DC43893" w:rsidR="007944C4" w:rsidRDefault="007944C4" w:rsidP="00001585">
      <w:pPr>
        <w:spacing w:before="120" w:after="480"/>
        <w:jc w:val="center"/>
        <w:rPr>
          <w:rFonts w:cs="Arial"/>
          <w:b/>
          <w:bCs/>
          <w:sz w:val="32"/>
          <w:szCs w:val="32"/>
        </w:rPr>
      </w:pPr>
      <w:r w:rsidRPr="00BE7C18">
        <w:rPr>
          <w:rFonts w:cs="Arial"/>
          <w:b/>
          <w:bCs/>
          <w:sz w:val="32"/>
          <w:szCs w:val="32"/>
        </w:rPr>
        <w:t xml:space="preserve">TRABAJO </w:t>
      </w:r>
      <w:r w:rsidR="00001585">
        <w:rPr>
          <w:rFonts w:cs="Arial"/>
          <w:b/>
          <w:bCs/>
          <w:sz w:val="32"/>
          <w:szCs w:val="32"/>
        </w:rPr>
        <w:t>FIN DE GRADO</w:t>
      </w:r>
    </w:p>
    <w:p w14:paraId="75DF13E1" w14:textId="77777777" w:rsidR="00001585" w:rsidRPr="00BE7C18" w:rsidRDefault="00001585" w:rsidP="00001585">
      <w:pPr>
        <w:spacing w:before="120" w:after="0"/>
        <w:jc w:val="center"/>
        <w:rPr>
          <w:rFonts w:cs="Arial"/>
          <w:b/>
          <w:bCs/>
          <w:sz w:val="32"/>
          <w:szCs w:val="32"/>
        </w:rPr>
      </w:pPr>
    </w:p>
    <w:p w14:paraId="3E6590DB" w14:textId="44782493" w:rsidR="007944C4" w:rsidRPr="00BE7C18" w:rsidRDefault="007944C4" w:rsidP="007944C4">
      <w:pPr>
        <w:jc w:val="center"/>
        <w:rPr>
          <w:rFonts w:cs="Arial"/>
          <w:b/>
          <w:bCs/>
          <w:sz w:val="36"/>
          <w:szCs w:val="36"/>
        </w:rPr>
      </w:pPr>
      <w:r w:rsidRPr="00BE7C18">
        <w:rPr>
          <w:rFonts w:cs="Arial"/>
          <w:b/>
          <w:bCs/>
          <w:sz w:val="28"/>
          <w:szCs w:val="28"/>
        </w:rPr>
        <w:t>TÍTULO:</w:t>
      </w:r>
      <w:r w:rsidR="00001585">
        <w:rPr>
          <w:rFonts w:cs="Arial"/>
          <w:b/>
          <w:bCs/>
          <w:sz w:val="28"/>
          <w:szCs w:val="28"/>
        </w:rPr>
        <w:t xml:space="preserve">  </w:t>
      </w:r>
      <w:r w:rsidRPr="00001585">
        <w:rPr>
          <w:rFonts w:cs="Arial"/>
          <w:b/>
          <w:bCs/>
          <w:sz w:val="32"/>
          <w:szCs w:val="32"/>
        </w:rPr>
        <w:t xml:space="preserve">DISEÑO E IMPLEMENTACIÓN DE UNA APLICACIÓN WEB PARA LA GESTIÓN DE </w:t>
      </w:r>
      <w:r w:rsidR="00001585" w:rsidRPr="00001585">
        <w:rPr>
          <w:rFonts w:cs="Arial"/>
          <w:b/>
          <w:bCs/>
          <w:sz w:val="32"/>
          <w:szCs w:val="32"/>
        </w:rPr>
        <w:t>L</w:t>
      </w:r>
      <w:r w:rsidRPr="00001585">
        <w:rPr>
          <w:rFonts w:cs="Arial"/>
          <w:b/>
          <w:bCs/>
          <w:sz w:val="32"/>
          <w:szCs w:val="32"/>
        </w:rPr>
        <w:t xml:space="preserve">A CARPINTERÍA </w:t>
      </w:r>
      <w:r w:rsidR="00001585" w:rsidRPr="00001585">
        <w:rPr>
          <w:rFonts w:cs="Arial"/>
          <w:b/>
          <w:bCs/>
          <w:sz w:val="32"/>
          <w:szCs w:val="32"/>
        </w:rPr>
        <w:t>SIXBOKU</w:t>
      </w:r>
    </w:p>
    <w:p w14:paraId="5972FB2C" w14:textId="77777777" w:rsidR="007944C4" w:rsidRPr="00BE7C18" w:rsidRDefault="007944C4" w:rsidP="007944C4">
      <w:pPr>
        <w:jc w:val="center"/>
        <w:rPr>
          <w:rFonts w:cs="Arial"/>
          <w:b/>
          <w:bCs/>
          <w:sz w:val="28"/>
          <w:szCs w:val="28"/>
        </w:rPr>
      </w:pPr>
    </w:p>
    <w:p w14:paraId="2B1AAA1E" w14:textId="57DD014D" w:rsidR="007944C4" w:rsidRPr="00BE7C18" w:rsidRDefault="00001585" w:rsidP="007944C4">
      <w:pPr>
        <w:jc w:val="center"/>
        <w:rPr>
          <w:rFonts w:cs="Arial"/>
          <w:b/>
          <w:bCs/>
          <w:sz w:val="28"/>
          <w:szCs w:val="28"/>
        </w:rPr>
      </w:pPr>
      <w:r>
        <w:rPr>
          <w:rFonts w:cs="Arial"/>
          <w:b/>
          <w:bCs/>
          <w:sz w:val="28"/>
          <w:szCs w:val="28"/>
        </w:rPr>
        <w:t xml:space="preserve"> </w:t>
      </w:r>
    </w:p>
    <w:p w14:paraId="38FD004A" w14:textId="77777777" w:rsidR="007944C4" w:rsidRPr="00BE7C18" w:rsidRDefault="007944C4" w:rsidP="007944C4">
      <w:pPr>
        <w:rPr>
          <w:rFonts w:cs="Arial"/>
          <w:sz w:val="28"/>
          <w:szCs w:val="28"/>
        </w:rPr>
      </w:pPr>
    </w:p>
    <w:p w14:paraId="5D00E3FC" w14:textId="18378D30" w:rsidR="007944C4" w:rsidRPr="00001585" w:rsidRDefault="007944C4" w:rsidP="007944C4">
      <w:pPr>
        <w:rPr>
          <w:rFonts w:cs="Arial"/>
          <w:b/>
          <w:bCs/>
          <w:sz w:val="28"/>
          <w:szCs w:val="28"/>
        </w:rPr>
      </w:pPr>
      <w:r w:rsidRPr="00001585">
        <w:rPr>
          <w:rFonts w:cs="Arial"/>
          <w:b/>
          <w:bCs/>
          <w:sz w:val="28"/>
          <w:szCs w:val="28"/>
        </w:rPr>
        <w:t>A</w:t>
      </w:r>
      <w:r w:rsidR="00001585" w:rsidRPr="00001585">
        <w:rPr>
          <w:rFonts w:cs="Arial"/>
          <w:b/>
          <w:bCs/>
          <w:sz w:val="28"/>
          <w:szCs w:val="28"/>
        </w:rPr>
        <w:t>utor</w:t>
      </w:r>
      <w:r w:rsidRPr="00001585">
        <w:rPr>
          <w:rFonts w:cs="Arial"/>
          <w:b/>
          <w:bCs/>
          <w:sz w:val="28"/>
          <w:szCs w:val="28"/>
        </w:rPr>
        <w:t xml:space="preserve">: </w:t>
      </w:r>
      <w:r w:rsidR="00001585" w:rsidRPr="00001585">
        <w:rPr>
          <w:rFonts w:cs="Arial"/>
          <w:b/>
          <w:bCs/>
          <w:sz w:val="28"/>
          <w:szCs w:val="28"/>
        </w:rPr>
        <w:t xml:space="preserve">Jesús Crispín </w:t>
      </w:r>
      <w:r w:rsidRPr="00001585">
        <w:rPr>
          <w:rFonts w:cs="Arial"/>
          <w:b/>
          <w:bCs/>
          <w:sz w:val="28"/>
          <w:szCs w:val="28"/>
        </w:rPr>
        <w:t>TOPOLÁ BOÑAHO</w:t>
      </w:r>
    </w:p>
    <w:p w14:paraId="77A375BB" w14:textId="77777777" w:rsidR="00001585" w:rsidRPr="00001585" w:rsidRDefault="00001585" w:rsidP="007944C4">
      <w:pPr>
        <w:rPr>
          <w:rFonts w:cs="Arial"/>
          <w:b/>
          <w:bCs/>
          <w:sz w:val="28"/>
          <w:szCs w:val="28"/>
        </w:rPr>
      </w:pPr>
    </w:p>
    <w:p w14:paraId="7630AB7F" w14:textId="77777777" w:rsidR="00001585" w:rsidRPr="00001585" w:rsidRDefault="00001585" w:rsidP="007944C4">
      <w:pPr>
        <w:rPr>
          <w:rFonts w:cs="Arial"/>
          <w:b/>
          <w:bCs/>
          <w:sz w:val="28"/>
          <w:szCs w:val="28"/>
        </w:rPr>
      </w:pPr>
    </w:p>
    <w:p w14:paraId="063710DE" w14:textId="6C29C36E" w:rsidR="007944C4" w:rsidRPr="00001585" w:rsidRDefault="00001585" w:rsidP="007944C4">
      <w:pPr>
        <w:rPr>
          <w:rFonts w:cs="Arial"/>
          <w:b/>
          <w:bCs/>
          <w:sz w:val="28"/>
          <w:szCs w:val="28"/>
        </w:rPr>
      </w:pPr>
      <w:r w:rsidRPr="00001585">
        <w:rPr>
          <w:rFonts w:cs="Arial"/>
          <w:b/>
          <w:bCs/>
          <w:sz w:val="28"/>
          <w:szCs w:val="28"/>
        </w:rPr>
        <w:t xml:space="preserve">Tutor: </w:t>
      </w:r>
      <w:proofErr w:type="spellStart"/>
      <w:r w:rsidRPr="00001585">
        <w:rPr>
          <w:rFonts w:cs="Arial"/>
          <w:b/>
          <w:bCs/>
          <w:sz w:val="28"/>
          <w:szCs w:val="28"/>
        </w:rPr>
        <w:t>Hakim</w:t>
      </w:r>
      <w:proofErr w:type="spellEnd"/>
      <w:r w:rsidRPr="00001585">
        <w:rPr>
          <w:rFonts w:cs="Arial"/>
          <w:b/>
          <w:bCs/>
          <w:sz w:val="28"/>
          <w:szCs w:val="28"/>
        </w:rPr>
        <w:t xml:space="preserve"> </w:t>
      </w:r>
      <w:proofErr w:type="spellStart"/>
      <w:r w:rsidRPr="00001585">
        <w:rPr>
          <w:rFonts w:cs="Arial"/>
          <w:b/>
          <w:bCs/>
          <w:sz w:val="28"/>
          <w:szCs w:val="28"/>
        </w:rPr>
        <w:t>Pergentino</w:t>
      </w:r>
      <w:proofErr w:type="spellEnd"/>
      <w:r w:rsidRPr="00001585">
        <w:rPr>
          <w:rFonts w:cs="Arial"/>
          <w:b/>
          <w:bCs/>
          <w:sz w:val="28"/>
          <w:szCs w:val="28"/>
        </w:rPr>
        <w:t xml:space="preserve"> </w:t>
      </w:r>
      <w:proofErr w:type="spellStart"/>
      <w:r w:rsidRPr="00001585">
        <w:rPr>
          <w:rFonts w:cs="Arial"/>
          <w:b/>
          <w:bCs/>
          <w:sz w:val="28"/>
          <w:szCs w:val="28"/>
        </w:rPr>
        <w:t>Esimi</w:t>
      </w:r>
      <w:proofErr w:type="spellEnd"/>
    </w:p>
    <w:p w14:paraId="098ED1B8" w14:textId="77777777" w:rsidR="007944C4" w:rsidRPr="00BE7C18" w:rsidRDefault="007944C4" w:rsidP="007944C4">
      <w:pPr>
        <w:rPr>
          <w:rFonts w:cs="Arial"/>
        </w:rPr>
      </w:pPr>
    </w:p>
    <w:p w14:paraId="471034BE" w14:textId="77777777" w:rsidR="007944C4" w:rsidRPr="00BE7C18" w:rsidRDefault="007944C4" w:rsidP="007944C4">
      <w:pPr>
        <w:rPr>
          <w:rFonts w:cs="Arial"/>
        </w:rPr>
      </w:pPr>
    </w:p>
    <w:p w14:paraId="53C44001" w14:textId="780E16D0" w:rsidR="007944C4" w:rsidRPr="00001585" w:rsidRDefault="007944C4" w:rsidP="00001585">
      <w:pPr>
        <w:jc w:val="right"/>
        <w:rPr>
          <w:rFonts w:cs="Arial"/>
        </w:rPr>
      </w:pPr>
      <w:r w:rsidRPr="00BE7C18">
        <w:rPr>
          <w:rFonts w:cs="Arial"/>
        </w:rPr>
        <w:tab/>
      </w:r>
      <w:r w:rsidRPr="00BE7C18">
        <w:rPr>
          <w:rFonts w:cs="Arial"/>
        </w:rPr>
        <w:tab/>
      </w:r>
      <w:r w:rsidRPr="00BE7C18">
        <w:rPr>
          <w:rFonts w:cs="Arial"/>
        </w:rPr>
        <w:tab/>
      </w:r>
      <w:r w:rsidRPr="00BE7C18">
        <w:rPr>
          <w:rFonts w:cs="Arial"/>
        </w:rPr>
        <w:tab/>
      </w:r>
      <w:r w:rsidRPr="00BE7C18">
        <w:rPr>
          <w:rFonts w:cs="Arial"/>
        </w:rPr>
        <w:tab/>
      </w:r>
    </w:p>
    <w:p w14:paraId="37C8A479" w14:textId="77777777" w:rsidR="00001585" w:rsidRPr="00BE7C18" w:rsidRDefault="00DE48A7" w:rsidP="00001585">
      <w:pPr>
        <w:rPr>
          <w:rFonts w:cs="Arial"/>
        </w:rPr>
      </w:pPr>
      <w:r w:rsidRPr="00BE7C18">
        <w:rPr>
          <w:rFonts w:cs="Arial"/>
        </w:rPr>
        <w:t xml:space="preserve"> </w:t>
      </w:r>
      <w:r w:rsidR="00001585" w:rsidRPr="00BE7C18">
        <w:rPr>
          <w:rFonts w:eastAsia="Arial" w:cs="Arial"/>
          <w:b/>
          <w:bCs/>
          <w:noProof/>
          <w:szCs w:val="24"/>
          <w:shd w:val="clear" w:color="000000" w:fill="auto"/>
          <w:lang w:eastAsia="es-ES"/>
        </w:rPr>
        <w:drawing>
          <wp:anchor distT="0" distB="0" distL="0" distR="0" simplePos="0" relativeHeight="251672576" behindDoc="0" locked="0" layoutInCell="0" allowOverlap="1" wp14:anchorId="6228C1D3" wp14:editId="50A0B63C">
            <wp:simplePos x="0" y="0"/>
            <wp:positionH relativeFrom="margin">
              <wp:posOffset>5040443</wp:posOffset>
            </wp:positionH>
            <wp:positionV relativeFrom="margin">
              <wp:posOffset>-254832</wp:posOffset>
            </wp:positionV>
            <wp:extent cx="1094282" cy="1034322"/>
            <wp:effectExtent l="0" t="0" r="0" b="0"/>
            <wp:wrapNone/>
            <wp:docPr id="208956865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8" cstate="print"/>
                    <a:srcRect/>
                    <a:stretch/>
                  </pic:blipFill>
                  <pic:spPr>
                    <a:xfrm>
                      <a:off x="0" y="0"/>
                      <a:ext cx="1097425" cy="1037293"/>
                    </a:xfrm>
                    <a:prstGeom prst="rect">
                      <a:avLst/>
                    </a:prstGeom>
                    <a:ln w="9525" cap="flat" cmpd="sng">
                      <a:no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001585" w:rsidRPr="00BE7C18">
        <w:rPr>
          <w:rFonts w:eastAsia="Arial" w:cs="Arial"/>
          <w:b/>
          <w:bCs/>
          <w:noProof/>
          <w:szCs w:val="24"/>
          <w:shd w:val="clear" w:color="000000" w:fill="auto"/>
          <w:lang w:eastAsia="es-ES"/>
        </w:rPr>
        <w:drawing>
          <wp:anchor distT="0" distB="0" distL="0" distR="0" simplePos="0" relativeHeight="251671552" behindDoc="1" locked="0" layoutInCell="0" allowOverlap="1" wp14:anchorId="407BFBEE" wp14:editId="6F7CB505">
            <wp:simplePos x="0" y="0"/>
            <wp:positionH relativeFrom="margin">
              <wp:align>left</wp:align>
            </wp:positionH>
            <wp:positionV relativeFrom="margin">
              <wp:posOffset>-523417</wp:posOffset>
            </wp:positionV>
            <wp:extent cx="1543987" cy="1469036"/>
            <wp:effectExtent l="0" t="0" r="0" b="0"/>
            <wp:wrapNone/>
            <wp:docPr id="100250266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9" cstate="print"/>
                    <a:srcRect/>
                    <a:stretch/>
                  </pic:blipFill>
                  <pic:spPr>
                    <a:xfrm>
                      <a:off x="0" y="0"/>
                      <a:ext cx="1543987" cy="1469036"/>
                    </a:xfrm>
                    <a:prstGeom prst="rect">
                      <a:avLst/>
                    </a:prstGeom>
                    <a:ln w="9525" cap="flat" cmpd="sng">
                      <a:noFill/>
                      <a:prstDash val="solid"/>
                      <a:round/>
                      <a:headEnd type="none" w="med" len="med"/>
                      <a:tailEnd type="none" w="med" len="med"/>
                    </a:ln>
                    <a:effectLst/>
                  </pic:spPr>
                </pic:pic>
              </a:graphicData>
            </a:graphic>
            <wp14:sizeRelH relativeFrom="margin">
              <wp14:pctWidth>0</wp14:pctWidth>
            </wp14:sizeRelH>
            <wp14:sizeRelV relativeFrom="margin">
              <wp14:pctHeight>0</wp14:pctHeight>
            </wp14:sizeRelV>
          </wp:anchor>
        </w:drawing>
      </w:r>
    </w:p>
    <w:p w14:paraId="275A8528" w14:textId="2F08F06D" w:rsidR="00001585" w:rsidRPr="00BE7C18" w:rsidRDefault="00902CFF" w:rsidP="00001585">
      <w:pPr>
        <w:rPr>
          <w:rFonts w:cs="Arial"/>
        </w:rPr>
      </w:pPr>
      <w:r w:rsidRPr="00BE7C18">
        <w:rPr>
          <w:rFonts w:eastAsia="Arial" w:cs="Arial"/>
          <w:b/>
          <w:bCs/>
          <w:noProof/>
          <w:szCs w:val="24"/>
          <w:shd w:val="clear" w:color="000000" w:fill="auto"/>
          <w:lang w:eastAsia="es-ES"/>
        </w:rPr>
        <w:lastRenderedPageBreak/>
        <w:drawing>
          <wp:anchor distT="0" distB="0" distL="0" distR="0" simplePos="0" relativeHeight="251674624" behindDoc="1" locked="0" layoutInCell="0" allowOverlap="1" wp14:anchorId="3ED2F1CC" wp14:editId="66EAF882">
            <wp:simplePos x="0" y="0"/>
            <wp:positionH relativeFrom="margin">
              <wp:posOffset>284345</wp:posOffset>
            </wp:positionH>
            <wp:positionV relativeFrom="margin">
              <wp:posOffset>-210247</wp:posOffset>
            </wp:positionV>
            <wp:extent cx="1543685" cy="1468755"/>
            <wp:effectExtent l="0" t="0" r="0" b="0"/>
            <wp:wrapNone/>
            <wp:docPr id="22511957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9" cstate="print"/>
                    <a:srcRect/>
                    <a:stretch/>
                  </pic:blipFill>
                  <pic:spPr>
                    <a:xfrm>
                      <a:off x="0" y="0"/>
                      <a:ext cx="1543685" cy="1468755"/>
                    </a:xfrm>
                    <a:prstGeom prst="rect">
                      <a:avLst/>
                    </a:prstGeom>
                    <a:ln w="9525" cap="flat" cmpd="sng">
                      <a:noFill/>
                      <a:prstDash val="solid"/>
                      <a:round/>
                      <a:headEnd type="none" w="med" len="med"/>
                      <a:tailEnd type="none" w="med" len="med"/>
                    </a:ln>
                    <a:effectLst/>
                  </pic:spPr>
                </pic:pic>
              </a:graphicData>
            </a:graphic>
            <wp14:sizeRelH relativeFrom="margin">
              <wp14:pctWidth>0</wp14:pctWidth>
            </wp14:sizeRelH>
            <wp14:sizeRelV relativeFrom="margin">
              <wp14:pctHeight>0</wp14:pctHeight>
            </wp14:sizeRelV>
          </wp:anchor>
        </w:drawing>
      </w:r>
      <w:r w:rsidRPr="00BE7C18">
        <w:rPr>
          <w:rFonts w:eastAsia="Arial" w:cs="Arial"/>
          <w:b/>
          <w:bCs/>
          <w:noProof/>
          <w:szCs w:val="24"/>
          <w:shd w:val="clear" w:color="000000" w:fill="auto"/>
          <w:lang w:eastAsia="es-ES"/>
        </w:rPr>
        <w:drawing>
          <wp:anchor distT="0" distB="0" distL="0" distR="0" simplePos="0" relativeHeight="251675648" behindDoc="0" locked="0" layoutInCell="0" allowOverlap="1" wp14:anchorId="49123198" wp14:editId="2270B3E1">
            <wp:simplePos x="0" y="0"/>
            <wp:positionH relativeFrom="margin">
              <wp:posOffset>4964025</wp:posOffset>
            </wp:positionH>
            <wp:positionV relativeFrom="margin">
              <wp:posOffset>14605</wp:posOffset>
            </wp:positionV>
            <wp:extent cx="1094105" cy="1033780"/>
            <wp:effectExtent l="0" t="0" r="0" b="0"/>
            <wp:wrapNone/>
            <wp:docPr id="45711385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8" cstate="print"/>
                    <a:srcRect/>
                    <a:stretch/>
                  </pic:blipFill>
                  <pic:spPr>
                    <a:xfrm>
                      <a:off x="0" y="0"/>
                      <a:ext cx="1094105" cy="1033780"/>
                    </a:xfrm>
                    <a:prstGeom prst="rect">
                      <a:avLst/>
                    </a:prstGeom>
                    <a:ln w="9525" cap="flat" cmpd="sng">
                      <a:no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56B32925" w14:textId="3D382D32" w:rsidR="00001585" w:rsidRPr="00BE7C18" w:rsidRDefault="00001585" w:rsidP="00001585">
      <w:pPr>
        <w:rPr>
          <w:rFonts w:cs="Arial"/>
        </w:rPr>
      </w:pPr>
    </w:p>
    <w:p w14:paraId="323E5393" w14:textId="3AB028D7" w:rsidR="00001585" w:rsidRDefault="00902CFF" w:rsidP="00001585">
      <w:pPr>
        <w:spacing w:before="840" w:after="240"/>
        <w:jc w:val="center"/>
        <w:rPr>
          <w:rFonts w:cs="Arial"/>
          <w:b/>
          <w:bCs/>
          <w:sz w:val="28"/>
          <w:szCs w:val="28"/>
        </w:rPr>
      </w:pPr>
      <w:r w:rsidRPr="00BE7C18">
        <w:rPr>
          <w:rFonts w:cs="Arial"/>
          <w:noProof/>
        </w:rPr>
        <mc:AlternateContent>
          <mc:Choice Requires="wps">
            <w:drawing>
              <wp:anchor distT="0" distB="0" distL="114300" distR="114300" simplePos="0" relativeHeight="251669504" behindDoc="0" locked="0" layoutInCell="1" allowOverlap="1" wp14:anchorId="1E397FAC" wp14:editId="1530D4F3">
                <wp:simplePos x="0" y="0"/>
                <wp:positionH relativeFrom="margin">
                  <wp:posOffset>238239</wp:posOffset>
                </wp:positionH>
                <wp:positionV relativeFrom="paragraph">
                  <wp:posOffset>428927</wp:posOffset>
                </wp:positionV>
                <wp:extent cx="1468755" cy="310515"/>
                <wp:effectExtent l="0" t="0" r="0" b="0"/>
                <wp:wrapNone/>
                <wp:docPr id="1440678138" name="Cuadro de texto 1"/>
                <wp:cNvGraphicFramePr/>
                <a:graphic xmlns:a="http://schemas.openxmlformats.org/drawingml/2006/main">
                  <a:graphicData uri="http://schemas.microsoft.com/office/word/2010/wordprocessingShape">
                    <wps:wsp>
                      <wps:cNvSpPr txBox="1"/>
                      <wps:spPr>
                        <a:xfrm>
                          <a:off x="0" y="0"/>
                          <a:ext cx="1468755" cy="310515"/>
                        </a:xfrm>
                        <a:prstGeom prst="rect">
                          <a:avLst/>
                        </a:prstGeom>
                        <a:noFill/>
                        <a:ln>
                          <a:noFill/>
                        </a:ln>
                      </wps:spPr>
                      <wps:txbx>
                        <w:txbxContent>
                          <w:p w14:paraId="4EF34BDA" w14:textId="77777777" w:rsidR="00001585" w:rsidRPr="00D83003" w:rsidRDefault="00001585" w:rsidP="00001585">
                            <w:pPr>
                              <w:spacing w:after="0"/>
                              <w:jc w:val="center"/>
                              <w:rPr>
                                <w:rFonts w:cs="Arial"/>
                                <w:b/>
                                <w:bCs/>
                                <w:sz w:val="20"/>
                                <w:szCs w:val="20"/>
                              </w:rPr>
                            </w:pPr>
                            <w:r w:rsidRPr="00D83003">
                              <w:rPr>
                                <w:rFonts w:cs="Arial"/>
                                <w:b/>
                                <w:bCs/>
                                <w:sz w:val="20"/>
                                <w:szCs w:val="20"/>
                              </w:rPr>
                              <w:t>REPÚBLICA DE GUINEA</w:t>
                            </w:r>
                          </w:p>
                          <w:p w14:paraId="66B1C7EE" w14:textId="77777777" w:rsidR="00001585" w:rsidRPr="00D83003" w:rsidRDefault="00001585" w:rsidP="00001585">
                            <w:pPr>
                              <w:spacing w:after="0"/>
                              <w:jc w:val="center"/>
                              <w:rPr>
                                <w:rFonts w:cs="Arial"/>
                                <w:b/>
                                <w:bCs/>
                                <w:sz w:val="20"/>
                                <w:szCs w:val="20"/>
                              </w:rPr>
                            </w:pPr>
                            <w:r w:rsidRPr="00D83003">
                              <w:rPr>
                                <w:rFonts w:cs="Arial"/>
                                <w:b/>
                                <w:bCs/>
                                <w:sz w:val="20"/>
                                <w:szCs w:val="20"/>
                              </w:rPr>
                              <w:t>ECUATORIAL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397FAC" id="_x0000_s1028" type="#_x0000_t202" style="position:absolute;left:0;text-align:left;margin-left:18.75pt;margin-top:33.75pt;width:115.65pt;height:24.45pt;z-index:2516695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" filled="f" stroked="f">
                <v:textbox style="mso-fit-shape-to-text:t">
                  <w:txbxContent>
                    <w:p w14:paraId="4EF34BDA" w14:textId="77777777" w:rsidR="00001585" w:rsidRPr="00D83003" w:rsidRDefault="00001585" w:rsidP="00001585">
                      <w:pPr>
                        <w:spacing w:after="0"/>
                        <w:jc w:val="center"/>
                        <w:rPr>
                          <w:rFonts w:cs="Arial"/>
                          <w:b/>
                          <w:bCs/>
                          <w:sz w:val="20"/>
                          <w:szCs w:val="20"/>
                        </w:rPr>
                      </w:pPr>
                      <w:r w:rsidRPr="00D83003">
                        <w:rPr>
                          <w:rFonts w:cs="Arial"/>
                          <w:b/>
                          <w:bCs/>
                          <w:sz w:val="20"/>
                          <w:szCs w:val="20"/>
                        </w:rPr>
                        <w:t>REPÚBLICA DE GUINEA</w:t>
                      </w:r>
                    </w:p>
                    <w:p w14:paraId="66B1C7EE" w14:textId="77777777" w:rsidR="00001585" w:rsidRPr="00D83003" w:rsidRDefault="00001585" w:rsidP="00001585">
                      <w:pPr>
                        <w:spacing w:after="0"/>
                        <w:jc w:val="center"/>
                        <w:rPr>
                          <w:rFonts w:cs="Arial"/>
                          <w:b/>
                          <w:bCs/>
                          <w:sz w:val="20"/>
                          <w:szCs w:val="20"/>
                        </w:rPr>
                      </w:pPr>
                      <w:r w:rsidRPr="00D83003">
                        <w:rPr>
                          <w:rFonts w:cs="Arial"/>
                          <w:b/>
                          <w:bCs/>
                          <w:sz w:val="20"/>
                          <w:szCs w:val="20"/>
                        </w:rPr>
                        <w:t>ECUATORIAL</w:t>
                      </w:r>
                    </w:p>
                  </w:txbxContent>
                </v:textbox>
                <w10:wrap anchorx="margin"/>
              </v:shape>
            </w:pict>
          </mc:Fallback>
        </mc:AlternateContent>
      </w:r>
      <w:r w:rsidRPr="00BE7C18">
        <w:rPr>
          <w:rFonts w:cs="Arial"/>
          <w:noProof/>
        </w:rPr>
        <mc:AlternateContent>
          <mc:Choice Requires="wps">
            <w:drawing>
              <wp:anchor distT="0" distB="0" distL="114300" distR="114300" simplePos="0" relativeHeight="251670528" behindDoc="0" locked="0" layoutInCell="1" allowOverlap="1" wp14:anchorId="2005F8A4" wp14:editId="6DCEC1EE">
                <wp:simplePos x="0" y="0"/>
                <wp:positionH relativeFrom="margin">
                  <wp:posOffset>4589030</wp:posOffset>
                </wp:positionH>
                <wp:positionV relativeFrom="paragraph">
                  <wp:posOffset>419246</wp:posOffset>
                </wp:positionV>
                <wp:extent cx="1173480" cy="320040"/>
                <wp:effectExtent l="0" t="0" r="0" b="6350"/>
                <wp:wrapNone/>
                <wp:docPr id="136830270" name="Cuadro de texto 1"/>
                <wp:cNvGraphicFramePr/>
                <a:graphic xmlns:a="http://schemas.openxmlformats.org/drawingml/2006/main">
                  <a:graphicData uri="http://schemas.microsoft.com/office/word/2010/wordprocessingShape">
                    <wps:wsp>
                      <wps:cNvSpPr txBox="1"/>
                      <wps:spPr>
                        <a:xfrm>
                          <a:off x="0" y="0"/>
                          <a:ext cx="1173480" cy="320040"/>
                        </a:xfrm>
                        <a:prstGeom prst="rect">
                          <a:avLst/>
                        </a:prstGeom>
                        <a:noFill/>
                        <a:ln>
                          <a:noFill/>
                        </a:ln>
                      </wps:spPr>
                      <wps:txbx>
                        <w:txbxContent>
                          <w:p w14:paraId="0B269F42" w14:textId="77777777" w:rsidR="00001585" w:rsidRPr="00001585" w:rsidRDefault="00001585" w:rsidP="00001585">
                            <w:pPr>
                              <w:spacing w:after="0"/>
                              <w:rPr>
                                <w:rFonts w:cs="Arial"/>
                                <w:b/>
                                <w:bCs/>
                                <w:sz w:val="18"/>
                                <w:szCs w:val="18"/>
                              </w:rPr>
                            </w:pPr>
                            <w:r w:rsidRPr="00001585">
                              <w:rPr>
                                <w:rFonts w:cs="Arial"/>
                                <w:b/>
                                <w:bCs/>
                                <w:sz w:val="18"/>
                                <w:szCs w:val="18"/>
                              </w:rPr>
                              <w:t>UNIVERSIDAD NACIONAL DE</w:t>
                            </w:r>
                          </w:p>
                          <w:p w14:paraId="63B86251" w14:textId="77777777" w:rsidR="00001585" w:rsidRPr="00001585" w:rsidRDefault="00001585" w:rsidP="00001585">
                            <w:pPr>
                              <w:spacing w:after="0"/>
                              <w:jc w:val="center"/>
                              <w:rPr>
                                <w:rFonts w:cs="Arial"/>
                                <w:b/>
                                <w:bCs/>
                                <w:sz w:val="18"/>
                                <w:szCs w:val="18"/>
                              </w:rPr>
                            </w:pPr>
                            <w:r w:rsidRPr="00001585">
                              <w:rPr>
                                <w:rFonts w:cs="Arial"/>
                                <w:b/>
                                <w:bCs/>
                                <w:sz w:val="18"/>
                                <w:szCs w:val="18"/>
                              </w:rPr>
                              <w:t>GUINEA ECUARTORIAL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05F8A4" id="_x0000_s1029" type="#_x0000_t202" style="position:absolute;left:0;text-align:left;margin-left:361.35pt;margin-top:33pt;width:92.4pt;height:25.2pt;z-index:25167052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" filled="f" stroked="f">
                <v:textbox style="mso-fit-shape-to-text:t">
                  <w:txbxContent>
                    <w:p w14:paraId="0B269F42" w14:textId="77777777" w:rsidR="00001585" w:rsidRPr="00001585" w:rsidRDefault="00001585" w:rsidP="00001585">
                      <w:pPr>
                        <w:spacing w:after="0"/>
                        <w:rPr>
                          <w:rFonts w:cs="Arial"/>
                          <w:b/>
                          <w:bCs/>
                          <w:sz w:val="18"/>
                          <w:szCs w:val="18"/>
                        </w:rPr>
                      </w:pPr>
                      <w:r w:rsidRPr="00001585">
                        <w:rPr>
                          <w:rFonts w:cs="Arial"/>
                          <w:b/>
                          <w:bCs/>
                          <w:sz w:val="18"/>
                          <w:szCs w:val="18"/>
                        </w:rPr>
                        <w:t>UNIVERSIDAD NACIONAL DE</w:t>
                      </w:r>
                    </w:p>
                    <w:p w14:paraId="63B86251" w14:textId="77777777" w:rsidR="00001585" w:rsidRPr="00001585" w:rsidRDefault="00001585" w:rsidP="00001585">
                      <w:pPr>
                        <w:spacing w:after="0"/>
                        <w:jc w:val="center"/>
                        <w:rPr>
                          <w:rFonts w:cs="Arial"/>
                          <w:b/>
                          <w:bCs/>
                          <w:sz w:val="18"/>
                          <w:szCs w:val="18"/>
                        </w:rPr>
                      </w:pPr>
                      <w:r w:rsidRPr="00001585">
                        <w:rPr>
                          <w:rFonts w:cs="Arial"/>
                          <w:b/>
                          <w:bCs/>
                          <w:sz w:val="18"/>
                          <w:szCs w:val="18"/>
                        </w:rPr>
                        <w:t>GUINEA ECUARTORIAL</w:t>
                      </w:r>
                    </w:p>
                  </w:txbxContent>
                </v:textbox>
                <w10:wrap anchorx="margin"/>
              </v:shape>
            </w:pict>
          </mc:Fallback>
        </mc:AlternateContent>
      </w:r>
    </w:p>
    <w:p w14:paraId="62E32D2D" w14:textId="0B30CA56" w:rsidR="00902CFF" w:rsidRDefault="00902CFF" w:rsidP="00001585">
      <w:pPr>
        <w:spacing w:before="120" w:after="240"/>
        <w:jc w:val="center"/>
        <w:rPr>
          <w:rFonts w:cs="Arial"/>
          <w:b/>
          <w:bCs/>
          <w:sz w:val="28"/>
          <w:szCs w:val="28"/>
        </w:rPr>
      </w:pPr>
    </w:p>
    <w:p w14:paraId="1C18EDCB" w14:textId="7CB2653F" w:rsidR="00001585" w:rsidRPr="00D83003" w:rsidRDefault="00001585" w:rsidP="00001585">
      <w:pPr>
        <w:spacing w:before="120" w:after="240"/>
        <w:jc w:val="center"/>
        <w:rPr>
          <w:rFonts w:cs="Arial"/>
          <w:b/>
          <w:bCs/>
          <w:sz w:val="28"/>
          <w:szCs w:val="28"/>
        </w:rPr>
      </w:pPr>
      <w:r w:rsidRPr="00D83003">
        <w:rPr>
          <w:rFonts w:cs="Arial"/>
          <w:b/>
          <w:bCs/>
          <w:sz w:val="28"/>
          <w:szCs w:val="28"/>
        </w:rPr>
        <w:t>FACULTAD DE CIENCIAS ECONÓMICAS, GESTIÓN Y ADMINISTRACIÓN</w:t>
      </w:r>
    </w:p>
    <w:p w14:paraId="036751DA" w14:textId="77777777" w:rsidR="00001585" w:rsidRPr="00001585" w:rsidRDefault="00001585" w:rsidP="00001585">
      <w:pPr>
        <w:jc w:val="center"/>
        <w:rPr>
          <w:rFonts w:cs="Arial"/>
          <w:b/>
          <w:bCs/>
          <w:sz w:val="28"/>
          <w:szCs w:val="28"/>
        </w:rPr>
      </w:pPr>
      <w:r w:rsidRPr="00001585">
        <w:rPr>
          <w:rFonts w:cs="Arial"/>
          <w:b/>
          <w:bCs/>
          <w:sz w:val="28"/>
          <w:szCs w:val="28"/>
        </w:rPr>
        <w:t xml:space="preserve">DEPARTAMENTO DE INFORMÁTICA DE GESTIÓN </w:t>
      </w:r>
    </w:p>
    <w:p w14:paraId="2DBBC827" w14:textId="77777777" w:rsidR="00001585" w:rsidRPr="00BE7C18" w:rsidRDefault="00001585" w:rsidP="00001585">
      <w:pPr>
        <w:jc w:val="center"/>
        <w:rPr>
          <w:rFonts w:cs="Arial"/>
          <w:b/>
          <w:bCs/>
          <w:sz w:val="32"/>
          <w:szCs w:val="32"/>
        </w:rPr>
      </w:pPr>
    </w:p>
    <w:p w14:paraId="17FA3D3D" w14:textId="77777777" w:rsidR="00001585" w:rsidRDefault="00001585" w:rsidP="00001585">
      <w:pPr>
        <w:spacing w:before="120" w:after="480"/>
        <w:jc w:val="center"/>
        <w:rPr>
          <w:rFonts w:cs="Arial"/>
          <w:b/>
          <w:bCs/>
          <w:sz w:val="32"/>
          <w:szCs w:val="32"/>
        </w:rPr>
      </w:pPr>
      <w:r w:rsidRPr="00BE7C18">
        <w:rPr>
          <w:rFonts w:cs="Arial"/>
          <w:b/>
          <w:bCs/>
          <w:sz w:val="32"/>
          <w:szCs w:val="32"/>
        </w:rPr>
        <w:t xml:space="preserve">TRABAJO </w:t>
      </w:r>
      <w:r>
        <w:rPr>
          <w:rFonts w:cs="Arial"/>
          <w:b/>
          <w:bCs/>
          <w:sz w:val="32"/>
          <w:szCs w:val="32"/>
        </w:rPr>
        <w:t>FIN DE GRADO</w:t>
      </w:r>
    </w:p>
    <w:p w14:paraId="760C020E" w14:textId="77777777" w:rsidR="00001585" w:rsidRPr="00BE7C18" w:rsidRDefault="00001585" w:rsidP="00001585">
      <w:pPr>
        <w:spacing w:before="120" w:after="0"/>
        <w:jc w:val="center"/>
        <w:rPr>
          <w:rFonts w:cs="Arial"/>
          <w:b/>
          <w:bCs/>
          <w:sz w:val="32"/>
          <w:szCs w:val="32"/>
        </w:rPr>
      </w:pPr>
    </w:p>
    <w:p w14:paraId="45B7DC6E" w14:textId="77777777" w:rsidR="00001585" w:rsidRPr="00BE7C18" w:rsidRDefault="00001585" w:rsidP="00001585">
      <w:pPr>
        <w:jc w:val="center"/>
        <w:rPr>
          <w:rFonts w:cs="Arial"/>
          <w:b/>
          <w:bCs/>
          <w:sz w:val="36"/>
          <w:szCs w:val="36"/>
        </w:rPr>
      </w:pPr>
      <w:r w:rsidRPr="00BE7C18">
        <w:rPr>
          <w:rFonts w:cs="Arial"/>
          <w:b/>
          <w:bCs/>
          <w:sz w:val="28"/>
          <w:szCs w:val="28"/>
        </w:rPr>
        <w:t>TÍTULO:</w:t>
      </w:r>
      <w:r>
        <w:rPr>
          <w:rFonts w:cs="Arial"/>
          <w:b/>
          <w:bCs/>
          <w:sz w:val="28"/>
          <w:szCs w:val="28"/>
        </w:rPr>
        <w:t xml:space="preserve">  </w:t>
      </w:r>
      <w:r w:rsidRPr="00001585">
        <w:rPr>
          <w:rFonts w:cs="Arial"/>
          <w:b/>
          <w:bCs/>
          <w:sz w:val="32"/>
          <w:szCs w:val="32"/>
        </w:rPr>
        <w:t>DISEÑO E IMPLEMENTACIÓN DE UNA APLICACIÓN WEB PARA LA GESTIÓN DE LA CARPINTERÍA SIXBOKU</w:t>
      </w:r>
    </w:p>
    <w:p w14:paraId="39903FDA" w14:textId="77777777" w:rsidR="00001585" w:rsidRPr="00BE7C18" w:rsidRDefault="00001585" w:rsidP="00001585">
      <w:pPr>
        <w:jc w:val="center"/>
        <w:rPr>
          <w:rFonts w:cs="Arial"/>
          <w:b/>
          <w:bCs/>
          <w:sz w:val="28"/>
          <w:szCs w:val="28"/>
        </w:rPr>
      </w:pPr>
    </w:p>
    <w:p w14:paraId="6DEE6A81" w14:textId="77777777" w:rsidR="00001585" w:rsidRPr="00BE7C18" w:rsidRDefault="00001585" w:rsidP="00001585">
      <w:pPr>
        <w:jc w:val="center"/>
        <w:rPr>
          <w:rFonts w:cs="Arial"/>
          <w:b/>
          <w:bCs/>
          <w:sz w:val="28"/>
          <w:szCs w:val="28"/>
        </w:rPr>
      </w:pPr>
      <w:r>
        <w:rPr>
          <w:rFonts w:cs="Arial"/>
          <w:b/>
          <w:bCs/>
          <w:sz w:val="28"/>
          <w:szCs w:val="28"/>
        </w:rPr>
        <w:t xml:space="preserve"> </w:t>
      </w:r>
    </w:p>
    <w:p w14:paraId="6E78CEAC" w14:textId="77777777" w:rsidR="00001585" w:rsidRPr="00BE7C18" w:rsidRDefault="00001585" w:rsidP="00902CFF">
      <w:pPr>
        <w:spacing w:after="0"/>
        <w:rPr>
          <w:rFonts w:cs="Arial"/>
          <w:sz w:val="28"/>
          <w:szCs w:val="28"/>
        </w:rPr>
      </w:pPr>
    </w:p>
    <w:p w14:paraId="2B9D8769" w14:textId="77777777" w:rsidR="00001585" w:rsidRPr="00001585" w:rsidRDefault="00001585" w:rsidP="00001585">
      <w:pPr>
        <w:spacing w:after="0" w:line="360" w:lineRule="auto"/>
        <w:rPr>
          <w:rFonts w:cs="Arial"/>
          <w:b/>
          <w:bCs/>
          <w:sz w:val="28"/>
          <w:szCs w:val="28"/>
        </w:rPr>
      </w:pPr>
      <w:r w:rsidRPr="00001585">
        <w:rPr>
          <w:rFonts w:cs="Arial"/>
          <w:b/>
          <w:bCs/>
          <w:sz w:val="28"/>
          <w:szCs w:val="28"/>
        </w:rPr>
        <w:t>Autor: Jesús Crispín TOPOLÁ BOÑAHO</w:t>
      </w:r>
    </w:p>
    <w:p w14:paraId="792E35AF" w14:textId="1BCB7830" w:rsidR="00001585" w:rsidRPr="00902CFF" w:rsidRDefault="00001585" w:rsidP="00001585">
      <w:pPr>
        <w:spacing w:after="0" w:line="360" w:lineRule="auto"/>
        <w:rPr>
          <w:rFonts w:cs="Arial"/>
          <w:b/>
          <w:bCs/>
          <w:szCs w:val="24"/>
        </w:rPr>
      </w:pPr>
      <w:r w:rsidRPr="00902CFF">
        <w:rPr>
          <w:rFonts w:cs="Arial"/>
          <w:b/>
          <w:bCs/>
          <w:szCs w:val="24"/>
        </w:rPr>
        <w:t>Teléfono: 551</w:t>
      </w:r>
      <w:r w:rsidR="00902CFF">
        <w:rPr>
          <w:rFonts w:cs="Arial"/>
          <w:b/>
          <w:bCs/>
          <w:szCs w:val="24"/>
        </w:rPr>
        <w:t xml:space="preserve"> </w:t>
      </w:r>
      <w:r w:rsidRPr="00902CFF">
        <w:rPr>
          <w:rFonts w:cs="Arial"/>
          <w:b/>
          <w:bCs/>
          <w:szCs w:val="24"/>
        </w:rPr>
        <w:t>718</w:t>
      </w:r>
      <w:r w:rsidR="00902CFF">
        <w:rPr>
          <w:rFonts w:cs="Arial"/>
          <w:b/>
          <w:bCs/>
          <w:szCs w:val="24"/>
        </w:rPr>
        <w:t xml:space="preserve"> </w:t>
      </w:r>
      <w:r w:rsidRPr="00902CFF">
        <w:rPr>
          <w:rFonts w:cs="Arial"/>
          <w:b/>
          <w:bCs/>
          <w:szCs w:val="24"/>
        </w:rPr>
        <w:t>822</w:t>
      </w:r>
    </w:p>
    <w:p w14:paraId="523B21D5" w14:textId="74919485" w:rsidR="00001585" w:rsidRPr="00902CFF" w:rsidRDefault="00001585" w:rsidP="00001585">
      <w:pPr>
        <w:spacing w:after="0" w:line="360" w:lineRule="auto"/>
        <w:rPr>
          <w:rFonts w:cs="Arial"/>
          <w:b/>
          <w:bCs/>
          <w:szCs w:val="24"/>
        </w:rPr>
      </w:pPr>
      <w:r w:rsidRPr="00902CFF">
        <w:rPr>
          <w:rFonts w:cs="Arial"/>
          <w:b/>
          <w:bCs/>
          <w:szCs w:val="24"/>
        </w:rPr>
        <w:t xml:space="preserve">Correo: </w:t>
      </w:r>
      <w:hyperlink r:id="rId10" w:history="1">
        <w:r w:rsidRPr="00902CFF">
          <w:rPr>
            <w:rStyle w:val="Hipervnculo"/>
            <w:rFonts w:cs="Arial"/>
            <w:b/>
            <w:bCs/>
            <w:szCs w:val="24"/>
          </w:rPr>
          <w:t>jesuscrispintopola@gmail.com</w:t>
        </w:r>
      </w:hyperlink>
      <w:r w:rsidRPr="00902CFF">
        <w:rPr>
          <w:rFonts w:cs="Arial"/>
          <w:b/>
          <w:bCs/>
          <w:szCs w:val="24"/>
        </w:rPr>
        <w:t xml:space="preserve"> </w:t>
      </w:r>
    </w:p>
    <w:p w14:paraId="55608269" w14:textId="77777777" w:rsidR="00001585" w:rsidRPr="00001585" w:rsidRDefault="00001585" w:rsidP="00902CFF">
      <w:pPr>
        <w:spacing w:after="0" w:line="360" w:lineRule="auto"/>
        <w:rPr>
          <w:rFonts w:cs="Arial"/>
          <w:b/>
          <w:bCs/>
          <w:sz w:val="36"/>
          <w:szCs w:val="36"/>
        </w:rPr>
      </w:pPr>
    </w:p>
    <w:p w14:paraId="7277E9FB" w14:textId="77777777" w:rsidR="00001585" w:rsidRPr="00001585" w:rsidRDefault="00001585" w:rsidP="00902CFF">
      <w:pPr>
        <w:spacing w:after="0" w:line="360" w:lineRule="auto"/>
        <w:rPr>
          <w:rFonts w:cs="Arial"/>
          <w:b/>
          <w:bCs/>
        </w:rPr>
      </w:pPr>
    </w:p>
    <w:p w14:paraId="7D583B57" w14:textId="77777777" w:rsidR="00001585" w:rsidRPr="00001585" w:rsidRDefault="00001585" w:rsidP="00001585">
      <w:pPr>
        <w:spacing w:after="0" w:line="360" w:lineRule="auto"/>
        <w:rPr>
          <w:rFonts w:cs="Arial"/>
          <w:b/>
          <w:bCs/>
          <w:sz w:val="28"/>
          <w:szCs w:val="28"/>
        </w:rPr>
      </w:pPr>
      <w:r w:rsidRPr="00001585">
        <w:rPr>
          <w:rFonts w:cs="Arial"/>
          <w:b/>
          <w:bCs/>
          <w:sz w:val="28"/>
          <w:szCs w:val="28"/>
        </w:rPr>
        <w:t xml:space="preserve">Tutor: </w:t>
      </w:r>
      <w:proofErr w:type="spellStart"/>
      <w:r w:rsidRPr="00001585">
        <w:rPr>
          <w:rFonts w:cs="Arial"/>
          <w:b/>
          <w:bCs/>
          <w:sz w:val="28"/>
          <w:szCs w:val="28"/>
        </w:rPr>
        <w:t>Hakim</w:t>
      </w:r>
      <w:proofErr w:type="spellEnd"/>
      <w:r w:rsidRPr="00001585">
        <w:rPr>
          <w:rFonts w:cs="Arial"/>
          <w:b/>
          <w:bCs/>
          <w:sz w:val="28"/>
          <w:szCs w:val="28"/>
        </w:rPr>
        <w:t xml:space="preserve"> </w:t>
      </w:r>
      <w:proofErr w:type="spellStart"/>
      <w:r w:rsidRPr="00001585">
        <w:rPr>
          <w:rFonts w:cs="Arial"/>
          <w:b/>
          <w:bCs/>
          <w:sz w:val="28"/>
          <w:szCs w:val="28"/>
        </w:rPr>
        <w:t>Pergentino</w:t>
      </w:r>
      <w:proofErr w:type="spellEnd"/>
      <w:r w:rsidRPr="00001585">
        <w:rPr>
          <w:rFonts w:cs="Arial"/>
          <w:b/>
          <w:bCs/>
          <w:sz w:val="28"/>
          <w:szCs w:val="28"/>
        </w:rPr>
        <w:t xml:space="preserve"> </w:t>
      </w:r>
      <w:proofErr w:type="spellStart"/>
      <w:r w:rsidRPr="00001585">
        <w:rPr>
          <w:rFonts w:cs="Arial"/>
          <w:b/>
          <w:bCs/>
          <w:sz w:val="28"/>
          <w:szCs w:val="28"/>
        </w:rPr>
        <w:t>Esimi</w:t>
      </w:r>
      <w:proofErr w:type="spellEnd"/>
    </w:p>
    <w:p w14:paraId="170C3514" w14:textId="773C12F2" w:rsidR="00001585" w:rsidRPr="00001585" w:rsidRDefault="00001585" w:rsidP="00001585">
      <w:pPr>
        <w:spacing w:after="0" w:line="360" w:lineRule="auto"/>
        <w:rPr>
          <w:rFonts w:cs="Arial"/>
          <w:b/>
          <w:bCs/>
        </w:rPr>
      </w:pPr>
      <w:r w:rsidRPr="00001585">
        <w:rPr>
          <w:rFonts w:cs="Arial"/>
          <w:b/>
          <w:bCs/>
        </w:rPr>
        <w:t>Teléfono: 551</w:t>
      </w:r>
      <w:r w:rsidR="00902CFF">
        <w:rPr>
          <w:rFonts w:cs="Arial"/>
          <w:b/>
          <w:bCs/>
        </w:rPr>
        <w:t xml:space="preserve"> </w:t>
      </w:r>
      <w:r w:rsidRPr="00001585">
        <w:rPr>
          <w:rFonts w:cs="Arial"/>
          <w:b/>
          <w:bCs/>
        </w:rPr>
        <w:t>296</w:t>
      </w:r>
      <w:r w:rsidR="00902CFF">
        <w:rPr>
          <w:rFonts w:cs="Arial"/>
          <w:b/>
          <w:bCs/>
        </w:rPr>
        <w:t xml:space="preserve"> </w:t>
      </w:r>
      <w:r w:rsidRPr="00001585">
        <w:rPr>
          <w:rFonts w:cs="Arial"/>
          <w:b/>
          <w:bCs/>
        </w:rPr>
        <w:t xml:space="preserve">103 </w:t>
      </w:r>
    </w:p>
    <w:p w14:paraId="2AD83E2E" w14:textId="494BDB5B" w:rsidR="00001585" w:rsidRPr="00BE7C18" w:rsidRDefault="00001585" w:rsidP="00001585">
      <w:pPr>
        <w:spacing w:line="360" w:lineRule="auto"/>
        <w:rPr>
          <w:rFonts w:cs="Arial"/>
        </w:rPr>
        <w:sectPr w:rsidR="00001585" w:rsidRPr="00BE7C18" w:rsidSect="00D83003">
          <w:footerReference w:type="default" r:id="rId11"/>
          <w:pgSz w:w="12240" w:h="15840"/>
          <w:pgMar w:top="1440" w:right="1080" w:bottom="1440" w:left="108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60"/>
        </w:sectPr>
      </w:pPr>
      <w:r w:rsidRPr="00001585">
        <w:rPr>
          <w:rFonts w:cs="Arial"/>
          <w:b/>
          <w:bCs/>
        </w:rPr>
        <w:t xml:space="preserve">Correo: </w:t>
      </w:r>
      <w:hyperlink r:id="rId12" w:history="1">
        <w:r w:rsidRPr="00001585">
          <w:rPr>
            <w:rStyle w:val="Hipervnculo"/>
            <w:rFonts w:cs="Arial"/>
            <w:b/>
            <w:bCs/>
          </w:rPr>
          <w:t>perdupri@gamil.com</w:t>
        </w:r>
      </w:hyperlink>
      <w:r>
        <w:rPr>
          <w:rFonts w:cs="Arial"/>
        </w:rPr>
        <w:t xml:space="preserve"> </w:t>
      </w:r>
    </w:p>
    <w:p w14:paraId="44D6400E" w14:textId="77777777" w:rsidR="00E152F1" w:rsidRPr="0026251C" w:rsidRDefault="003901CD" w:rsidP="0026251C">
      <w:pPr>
        <w:rPr>
          <w:b/>
          <w:bCs/>
          <w:color w:val="0D0D0D" w:themeColor="text1" w:themeTint="F2"/>
        </w:rPr>
      </w:pPr>
      <w:r w:rsidRPr="0026251C">
        <w:rPr>
          <w:b/>
          <w:bCs/>
          <w:color w:val="0D0D0D" w:themeColor="text1" w:themeTint="F2"/>
        </w:rPr>
        <w:lastRenderedPageBreak/>
        <w:t>DEDICATORIA</w:t>
      </w:r>
    </w:p>
    <w:p w14:paraId="6A642EA7" w14:textId="77777777" w:rsidR="00E152F1" w:rsidRPr="00BE7C18" w:rsidRDefault="003901CD" w:rsidP="007944C4">
      <w:pPr>
        <w:spacing w:line="360" w:lineRule="auto"/>
        <w:jc w:val="both"/>
        <w:rPr>
          <w:rFonts w:cs="Arial"/>
        </w:rPr>
      </w:pPr>
      <w:r w:rsidRPr="00BE7C18">
        <w:rPr>
          <w:rFonts w:cs="Arial"/>
        </w:rPr>
        <w:t>Dedico este trabajo con amor y gratitud a mis padres, Cristina Boñaho y Buenaventura Topolá, por su incansable apoyo y sacrificio. También dedico este esfuerzo a mis profesores, quienes me han guiado en este proceso formativo, y a mis amigos por su constante ánimo. En especial, este proyecto es para mis padres, pilares fundamentales de mi vida.</w:t>
      </w:r>
    </w:p>
    <w:p w14:paraId="205EA725" w14:textId="77777777" w:rsidR="00E152F1" w:rsidRPr="00BE7C18" w:rsidRDefault="003901CD">
      <w:pPr>
        <w:rPr>
          <w:rFonts w:cs="Arial"/>
        </w:rPr>
      </w:pPr>
      <w:r w:rsidRPr="00BE7C18">
        <w:rPr>
          <w:rFonts w:cs="Arial"/>
        </w:rPr>
        <w:br w:type="page"/>
      </w:r>
    </w:p>
    <w:p w14:paraId="6A3EEE30" w14:textId="77777777" w:rsidR="00E152F1" w:rsidRPr="0026251C" w:rsidRDefault="003901CD" w:rsidP="0026251C">
      <w:pPr>
        <w:rPr>
          <w:b/>
          <w:bCs/>
          <w:color w:val="0D0D0D" w:themeColor="text1" w:themeTint="F2"/>
        </w:rPr>
      </w:pPr>
      <w:r w:rsidRPr="0026251C">
        <w:rPr>
          <w:b/>
          <w:bCs/>
          <w:color w:val="0D0D0D" w:themeColor="text1" w:themeTint="F2"/>
        </w:rPr>
        <w:lastRenderedPageBreak/>
        <w:t>AGRADECIMIENTOS</w:t>
      </w:r>
    </w:p>
    <w:p w14:paraId="0B4486AD" w14:textId="77777777" w:rsidR="00E152F1" w:rsidRPr="00BE7C18" w:rsidRDefault="003901CD" w:rsidP="007944C4">
      <w:pPr>
        <w:spacing w:line="360" w:lineRule="auto"/>
        <w:jc w:val="both"/>
        <w:rPr>
          <w:rFonts w:cs="Arial"/>
        </w:rPr>
      </w:pPr>
      <w:r w:rsidRPr="00BE7C18">
        <w:rPr>
          <w:rFonts w:cs="Arial"/>
        </w:rPr>
        <w:t xml:space="preserve">Agradezco a Dios por la fuerza y la salud durante esta etapa. Agradezco a mi tutor </w:t>
      </w:r>
      <w:proofErr w:type="spellStart"/>
      <w:r w:rsidRPr="00BE7C18">
        <w:rPr>
          <w:rFonts w:cs="Arial"/>
        </w:rPr>
        <w:t>Hakim</w:t>
      </w:r>
      <w:proofErr w:type="spellEnd"/>
      <w:r w:rsidRPr="00BE7C18">
        <w:rPr>
          <w:rFonts w:cs="Arial"/>
        </w:rPr>
        <w:t xml:space="preserve"> </w:t>
      </w:r>
      <w:proofErr w:type="spellStart"/>
      <w:r w:rsidRPr="00BE7C18">
        <w:rPr>
          <w:rFonts w:cs="Arial"/>
        </w:rPr>
        <w:t>Pergentino</w:t>
      </w:r>
      <w:proofErr w:type="spellEnd"/>
      <w:r w:rsidRPr="00BE7C18">
        <w:rPr>
          <w:rFonts w:cs="Arial"/>
        </w:rPr>
        <w:t xml:space="preserve"> por su guía y paciencia. También agradezco a todos aquellos que han aportado de alguna forma para la realización de este trabajo, directa o indirectamente.</w:t>
      </w:r>
    </w:p>
    <w:p w14:paraId="5EEF4927" w14:textId="77777777" w:rsidR="00DE48A7" w:rsidRPr="00BE7C18" w:rsidRDefault="00DE48A7" w:rsidP="007944C4">
      <w:pPr>
        <w:spacing w:line="360" w:lineRule="auto"/>
        <w:jc w:val="both"/>
        <w:rPr>
          <w:rFonts w:cs="Arial"/>
        </w:rPr>
      </w:pPr>
    </w:p>
    <w:p w14:paraId="1CD640C0" w14:textId="77777777" w:rsidR="00DE48A7" w:rsidRPr="00BE7C18" w:rsidRDefault="00DE48A7" w:rsidP="007944C4">
      <w:pPr>
        <w:spacing w:line="360" w:lineRule="auto"/>
        <w:jc w:val="both"/>
        <w:rPr>
          <w:rFonts w:cs="Arial"/>
        </w:rPr>
      </w:pPr>
    </w:p>
    <w:p w14:paraId="627EC896" w14:textId="77777777" w:rsidR="00DE48A7" w:rsidRPr="00BE7C18" w:rsidRDefault="00DE48A7" w:rsidP="007944C4">
      <w:pPr>
        <w:spacing w:line="360" w:lineRule="auto"/>
        <w:jc w:val="both"/>
        <w:rPr>
          <w:rFonts w:cs="Arial"/>
        </w:rPr>
      </w:pPr>
    </w:p>
    <w:p w14:paraId="34E1FD3B" w14:textId="77777777" w:rsidR="00DE48A7" w:rsidRPr="00BE7C18" w:rsidRDefault="00DE48A7" w:rsidP="007944C4">
      <w:pPr>
        <w:spacing w:line="360" w:lineRule="auto"/>
        <w:jc w:val="both"/>
        <w:rPr>
          <w:rFonts w:cs="Arial"/>
        </w:rPr>
      </w:pPr>
    </w:p>
    <w:p w14:paraId="5CBC98FF" w14:textId="77777777" w:rsidR="00DE48A7" w:rsidRPr="00BE7C18" w:rsidRDefault="00DE48A7" w:rsidP="007944C4">
      <w:pPr>
        <w:spacing w:line="360" w:lineRule="auto"/>
        <w:jc w:val="both"/>
        <w:rPr>
          <w:rFonts w:cs="Arial"/>
        </w:rPr>
      </w:pPr>
    </w:p>
    <w:p w14:paraId="4A46634D" w14:textId="77777777" w:rsidR="00DE48A7" w:rsidRPr="00BE7C18" w:rsidRDefault="00DE48A7" w:rsidP="007944C4">
      <w:pPr>
        <w:spacing w:line="360" w:lineRule="auto"/>
        <w:jc w:val="both"/>
        <w:rPr>
          <w:rFonts w:cs="Arial"/>
        </w:rPr>
      </w:pPr>
    </w:p>
    <w:p w14:paraId="095C53B2" w14:textId="77777777" w:rsidR="00DE48A7" w:rsidRPr="00BE7C18" w:rsidRDefault="00DE48A7" w:rsidP="007944C4">
      <w:pPr>
        <w:spacing w:line="360" w:lineRule="auto"/>
        <w:jc w:val="both"/>
        <w:rPr>
          <w:rFonts w:cs="Arial"/>
        </w:rPr>
      </w:pPr>
    </w:p>
    <w:p w14:paraId="36039B85" w14:textId="77777777" w:rsidR="00DE48A7" w:rsidRPr="00BE7C18" w:rsidRDefault="00DE48A7" w:rsidP="007944C4">
      <w:pPr>
        <w:spacing w:line="360" w:lineRule="auto"/>
        <w:jc w:val="both"/>
        <w:rPr>
          <w:rFonts w:cs="Arial"/>
        </w:rPr>
      </w:pPr>
    </w:p>
    <w:p w14:paraId="43721E93" w14:textId="77777777" w:rsidR="00DE48A7" w:rsidRPr="00BE7C18" w:rsidRDefault="00DE48A7" w:rsidP="007944C4">
      <w:pPr>
        <w:spacing w:line="360" w:lineRule="auto"/>
        <w:jc w:val="both"/>
        <w:rPr>
          <w:rFonts w:cs="Arial"/>
        </w:rPr>
      </w:pPr>
    </w:p>
    <w:p w14:paraId="0C0BBE67" w14:textId="77777777" w:rsidR="00DE48A7" w:rsidRPr="00BE7C18" w:rsidRDefault="00DE48A7" w:rsidP="007944C4">
      <w:pPr>
        <w:spacing w:line="360" w:lineRule="auto"/>
        <w:jc w:val="both"/>
        <w:rPr>
          <w:rFonts w:cs="Arial"/>
        </w:rPr>
      </w:pPr>
    </w:p>
    <w:p w14:paraId="39943675" w14:textId="77777777" w:rsidR="00DE48A7" w:rsidRPr="00BE7C18" w:rsidRDefault="00DE48A7" w:rsidP="007944C4">
      <w:pPr>
        <w:spacing w:line="360" w:lineRule="auto"/>
        <w:jc w:val="both"/>
        <w:rPr>
          <w:rFonts w:cs="Arial"/>
        </w:rPr>
      </w:pPr>
    </w:p>
    <w:p w14:paraId="05F9F376" w14:textId="77777777" w:rsidR="00DE48A7" w:rsidRPr="00BE7C18" w:rsidRDefault="00DE48A7" w:rsidP="007944C4">
      <w:pPr>
        <w:spacing w:line="360" w:lineRule="auto"/>
        <w:jc w:val="both"/>
        <w:rPr>
          <w:rFonts w:cs="Arial"/>
        </w:rPr>
      </w:pPr>
    </w:p>
    <w:p w14:paraId="60FD97E2" w14:textId="77777777" w:rsidR="00DE48A7" w:rsidRPr="00BE7C18" w:rsidRDefault="00DE48A7" w:rsidP="007944C4">
      <w:pPr>
        <w:spacing w:line="360" w:lineRule="auto"/>
        <w:jc w:val="both"/>
        <w:rPr>
          <w:rFonts w:cs="Arial"/>
        </w:rPr>
      </w:pPr>
    </w:p>
    <w:p w14:paraId="7BB8A4C5" w14:textId="77777777" w:rsidR="00DE48A7" w:rsidRPr="00BE7C18" w:rsidRDefault="00DE48A7" w:rsidP="007944C4">
      <w:pPr>
        <w:spacing w:line="360" w:lineRule="auto"/>
        <w:jc w:val="both"/>
        <w:rPr>
          <w:rFonts w:cs="Arial"/>
        </w:rPr>
      </w:pPr>
    </w:p>
    <w:p w14:paraId="75961A71" w14:textId="77777777" w:rsidR="00DE48A7" w:rsidRPr="00BE7C18" w:rsidRDefault="00DE48A7" w:rsidP="007944C4">
      <w:pPr>
        <w:spacing w:line="360" w:lineRule="auto"/>
        <w:jc w:val="both"/>
        <w:rPr>
          <w:rFonts w:cs="Arial"/>
        </w:rPr>
      </w:pPr>
    </w:p>
    <w:p w14:paraId="1A814B14" w14:textId="77777777" w:rsidR="00DE48A7" w:rsidRPr="00BE7C18" w:rsidRDefault="00DE48A7" w:rsidP="007944C4">
      <w:pPr>
        <w:spacing w:line="360" w:lineRule="auto"/>
        <w:jc w:val="both"/>
        <w:rPr>
          <w:rFonts w:cs="Arial"/>
        </w:rPr>
      </w:pPr>
    </w:p>
    <w:p w14:paraId="6D29F2A3" w14:textId="77777777" w:rsidR="00DE48A7" w:rsidRPr="00BE7C18" w:rsidRDefault="00DE48A7">
      <w:pPr>
        <w:rPr>
          <w:rFonts w:cs="Arial"/>
        </w:rPr>
      </w:pPr>
    </w:p>
    <w:p w14:paraId="7D4E5624" w14:textId="5A078D11" w:rsidR="00A324F8" w:rsidRPr="00BE7C18" w:rsidRDefault="00A324F8">
      <w:pPr>
        <w:rPr>
          <w:rFonts w:cs="Arial"/>
        </w:rPr>
        <w:sectPr w:rsidR="00A324F8" w:rsidRPr="00BE7C18" w:rsidSect="00A324F8">
          <w:headerReference w:type="default" r:id="rId13"/>
          <w:footerReference w:type="default" r:id="rId14"/>
          <w:pgSz w:w="12240" w:h="15840"/>
          <w:pgMar w:top="1440" w:right="1800" w:bottom="1440" w:left="1800" w:header="720" w:footer="720" w:gutter="0"/>
          <w:pgNumType w:fmt="upperLetter" w:start="1"/>
          <w:cols w:space="720"/>
          <w:docGrid w:linePitch="360"/>
        </w:sectPr>
      </w:pPr>
    </w:p>
    <w:p w14:paraId="0C64F69A" w14:textId="60E56775" w:rsidR="00D13C0A" w:rsidRDefault="00A8274C">
      <w:pPr>
        <w:pStyle w:val="TDC1"/>
        <w:tabs>
          <w:tab w:val="right" w:leader="hyphen" w:pos="8630"/>
        </w:tabs>
        <w:rPr>
          <w:rFonts w:asciiTheme="minorHAnsi" w:hAnsiTheme="minorHAnsi"/>
          <w:noProof/>
          <w:kern w:val="2"/>
          <w:szCs w:val="24"/>
          <w:lang w:val="es-GQ" w:eastAsia="es-GQ"/>
          <w14:ligatures w14:val="standardContextual"/>
        </w:rPr>
      </w:pPr>
      <w:r>
        <w:rPr>
          <w:rFonts w:cs="Arial"/>
        </w:rPr>
        <w:lastRenderedPageBreak/>
        <w:fldChar w:fldCharType="begin"/>
      </w:r>
      <w:r>
        <w:rPr>
          <w:rFonts w:cs="Arial"/>
        </w:rPr>
        <w:instrText xml:space="preserve"> TOC \o "1-3" \h \z \u </w:instrText>
      </w:r>
      <w:r>
        <w:rPr>
          <w:rFonts w:cs="Arial"/>
        </w:rPr>
        <w:fldChar w:fldCharType="separate"/>
      </w:r>
      <w:hyperlink w:anchor="_Toc198341115" w:history="1">
        <w:r w:rsidR="00D13C0A" w:rsidRPr="0000536B">
          <w:rPr>
            <w:rStyle w:val="Hipervnculo"/>
            <w:rFonts w:cs="Arial"/>
            <w:noProof/>
          </w:rPr>
          <w:t>INTRODUCCIÓN</w:t>
        </w:r>
        <w:r w:rsidR="00D13C0A">
          <w:rPr>
            <w:noProof/>
            <w:webHidden/>
          </w:rPr>
          <w:tab/>
        </w:r>
        <w:r w:rsidR="00D13C0A">
          <w:rPr>
            <w:noProof/>
            <w:webHidden/>
          </w:rPr>
          <w:fldChar w:fldCharType="begin"/>
        </w:r>
        <w:r w:rsidR="00D13C0A">
          <w:rPr>
            <w:noProof/>
            <w:webHidden/>
          </w:rPr>
          <w:instrText xml:space="preserve"> PAGEREF _Toc198341115 \h </w:instrText>
        </w:r>
        <w:r w:rsidR="00D13C0A">
          <w:rPr>
            <w:noProof/>
            <w:webHidden/>
          </w:rPr>
        </w:r>
        <w:r w:rsidR="00D13C0A">
          <w:rPr>
            <w:noProof/>
            <w:webHidden/>
          </w:rPr>
          <w:fldChar w:fldCharType="separate"/>
        </w:r>
        <w:r w:rsidR="00D13C0A">
          <w:rPr>
            <w:noProof/>
            <w:webHidden/>
          </w:rPr>
          <w:t>1</w:t>
        </w:r>
        <w:r w:rsidR="00D13C0A">
          <w:rPr>
            <w:noProof/>
            <w:webHidden/>
          </w:rPr>
          <w:fldChar w:fldCharType="end"/>
        </w:r>
      </w:hyperlink>
    </w:p>
    <w:p w14:paraId="18552F77" w14:textId="421BC83A" w:rsidR="00D13C0A" w:rsidRDefault="00D13C0A">
      <w:pPr>
        <w:pStyle w:val="TDC2"/>
        <w:tabs>
          <w:tab w:val="right" w:leader="hyphen" w:pos="8630"/>
        </w:tabs>
        <w:rPr>
          <w:rFonts w:cstheme="minorBidi"/>
          <w:noProof/>
          <w:kern w:val="2"/>
          <w:sz w:val="24"/>
          <w:szCs w:val="24"/>
          <w:lang w:val="es-GQ" w:eastAsia="es-GQ"/>
          <w14:ligatures w14:val="standardContextual"/>
        </w:rPr>
      </w:pPr>
      <w:hyperlink w:anchor="_Toc198341116" w:history="1">
        <w:r w:rsidRPr="0000536B">
          <w:rPr>
            <w:rStyle w:val="Hipervnculo"/>
            <w:rFonts w:ascii="Arial" w:hAnsi="Arial" w:cs="Arial"/>
            <w:noProof/>
          </w:rPr>
          <w:t>CAPÍTULO I: PLANTEAMIENTO DEL PROBLEMA</w:t>
        </w:r>
        <w:r>
          <w:rPr>
            <w:noProof/>
            <w:webHidden/>
          </w:rPr>
          <w:tab/>
        </w:r>
        <w:r>
          <w:rPr>
            <w:noProof/>
            <w:webHidden/>
          </w:rPr>
          <w:fldChar w:fldCharType="begin"/>
        </w:r>
        <w:r>
          <w:rPr>
            <w:noProof/>
            <w:webHidden/>
          </w:rPr>
          <w:instrText xml:space="preserve"> PAGEREF _Toc198341116 \h </w:instrText>
        </w:r>
        <w:r>
          <w:rPr>
            <w:noProof/>
            <w:webHidden/>
          </w:rPr>
        </w:r>
        <w:r>
          <w:rPr>
            <w:noProof/>
            <w:webHidden/>
          </w:rPr>
          <w:fldChar w:fldCharType="separate"/>
        </w:r>
        <w:r>
          <w:rPr>
            <w:noProof/>
            <w:webHidden/>
          </w:rPr>
          <w:t>2</w:t>
        </w:r>
        <w:r>
          <w:rPr>
            <w:noProof/>
            <w:webHidden/>
          </w:rPr>
          <w:fldChar w:fldCharType="end"/>
        </w:r>
      </w:hyperlink>
    </w:p>
    <w:p w14:paraId="170AA094" w14:textId="28B30C04"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17" w:history="1">
        <w:r w:rsidRPr="0000536B">
          <w:rPr>
            <w:rStyle w:val="Hipervnculo"/>
            <w:rFonts w:ascii="Arial" w:hAnsi="Arial" w:cs="Arial"/>
            <w:noProof/>
          </w:rPr>
          <w:t>1.1 BREVE DEFINICIÓN DEL TEMA DE INVESTIGACIÓN</w:t>
        </w:r>
        <w:r>
          <w:rPr>
            <w:noProof/>
            <w:webHidden/>
          </w:rPr>
          <w:tab/>
        </w:r>
        <w:r>
          <w:rPr>
            <w:noProof/>
            <w:webHidden/>
          </w:rPr>
          <w:fldChar w:fldCharType="begin"/>
        </w:r>
        <w:r>
          <w:rPr>
            <w:noProof/>
            <w:webHidden/>
          </w:rPr>
          <w:instrText xml:space="preserve"> PAGEREF _Toc198341117 \h </w:instrText>
        </w:r>
        <w:r>
          <w:rPr>
            <w:noProof/>
            <w:webHidden/>
          </w:rPr>
        </w:r>
        <w:r>
          <w:rPr>
            <w:noProof/>
            <w:webHidden/>
          </w:rPr>
          <w:fldChar w:fldCharType="separate"/>
        </w:r>
        <w:r>
          <w:rPr>
            <w:noProof/>
            <w:webHidden/>
          </w:rPr>
          <w:t>2</w:t>
        </w:r>
        <w:r>
          <w:rPr>
            <w:noProof/>
            <w:webHidden/>
          </w:rPr>
          <w:fldChar w:fldCharType="end"/>
        </w:r>
      </w:hyperlink>
    </w:p>
    <w:p w14:paraId="0DBF1806" w14:textId="755EDEB7"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18" w:history="1">
        <w:r w:rsidRPr="0000536B">
          <w:rPr>
            <w:rStyle w:val="Hipervnculo"/>
            <w:rFonts w:ascii="Arial" w:hAnsi="Arial" w:cs="Arial"/>
            <w:noProof/>
          </w:rPr>
          <w:t>1.2 JUSTIFICACIÓN DEL PROBLEMA</w:t>
        </w:r>
        <w:r>
          <w:rPr>
            <w:noProof/>
            <w:webHidden/>
          </w:rPr>
          <w:tab/>
        </w:r>
        <w:r>
          <w:rPr>
            <w:noProof/>
            <w:webHidden/>
          </w:rPr>
          <w:fldChar w:fldCharType="begin"/>
        </w:r>
        <w:r>
          <w:rPr>
            <w:noProof/>
            <w:webHidden/>
          </w:rPr>
          <w:instrText xml:space="preserve"> PAGEREF _Toc198341118 \h </w:instrText>
        </w:r>
        <w:r>
          <w:rPr>
            <w:noProof/>
            <w:webHidden/>
          </w:rPr>
        </w:r>
        <w:r>
          <w:rPr>
            <w:noProof/>
            <w:webHidden/>
          </w:rPr>
          <w:fldChar w:fldCharType="separate"/>
        </w:r>
        <w:r>
          <w:rPr>
            <w:noProof/>
            <w:webHidden/>
          </w:rPr>
          <w:t>3</w:t>
        </w:r>
        <w:r>
          <w:rPr>
            <w:noProof/>
            <w:webHidden/>
          </w:rPr>
          <w:fldChar w:fldCharType="end"/>
        </w:r>
      </w:hyperlink>
    </w:p>
    <w:p w14:paraId="770951E1" w14:textId="4D21F33A"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19" w:history="1">
        <w:r w:rsidRPr="0000536B">
          <w:rPr>
            <w:rStyle w:val="Hipervnculo"/>
            <w:noProof/>
          </w:rPr>
          <w:t>1.3 OBJETIVO Y ALCANCE</w:t>
        </w:r>
        <w:r>
          <w:rPr>
            <w:noProof/>
            <w:webHidden/>
          </w:rPr>
          <w:tab/>
        </w:r>
        <w:r>
          <w:rPr>
            <w:noProof/>
            <w:webHidden/>
          </w:rPr>
          <w:fldChar w:fldCharType="begin"/>
        </w:r>
        <w:r>
          <w:rPr>
            <w:noProof/>
            <w:webHidden/>
          </w:rPr>
          <w:instrText xml:space="preserve"> PAGEREF _Toc198341119 \h </w:instrText>
        </w:r>
        <w:r>
          <w:rPr>
            <w:noProof/>
            <w:webHidden/>
          </w:rPr>
        </w:r>
        <w:r>
          <w:rPr>
            <w:noProof/>
            <w:webHidden/>
          </w:rPr>
          <w:fldChar w:fldCharType="separate"/>
        </w:r>
        <w:r>
          <w:rPr>
            <w:noProof/>
            <w:webHidden/>
          </w:rPr>
          <w:t>4</w:t>
        </w:r>
        <w:r>
          <w:rPr>
            <w:noProof/>
            <w:webHidden/>
          </w:rPr>
          <w:fldChar w:fldCharType="end"/>
        </w:r>
      </w:hyperlink>
    </w:p>
    <w:p w14:paraId="3B970B51" w14:textId="76432093"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20" w:history="1">
        <w:r w:rsidRPr="0000536B">
          <w:rPr>
            <w:rStyle w:val="Hipervnculo"/>
            <w:noProof/>
          </w:rPr>
          <w:t>1.3.1 DEFINICIÓN DE OBJETIVOS</w:t>
        </w:r>
        <w:r>
          <w:rPr>
            <w:noProof/>
            <w:webHidden/>
          </w:rPr>
          <w:tab/>
        </w:r>
        <w:r>
          <w:rPr>
            <w:noProof/>
            <w:webHidden/>
          </w:rPr>
          <w:fldChar w:fldCharType="begin"/>
        </w:r>
        <w:r>
          <w:rPr>
            <w:noProof/>
            <w:webHidden/>
          </w:rPr>
          <w:instrText xml:space="preserve"> PAGEREF _Toc198341120 \h </w:instrText>
        </w:r>
        <w:r>
          <w:rPr>
            <w:noProof/>
            <w:webHidden/>
          </w:rPr>
        </w:r>
        <w:r>
          <w:rPr>
            <w:noProof/>
            <w:webHidden/>
          </w:rPr>
          <w:fldChar w:fldCharType="separate"/>
        </w:r>
        <w:r>
          <w:rPr>
            <w:noProof/>
            <w:webHidden/>
          </w:rPr>
          <w:t>4</w:t>
        </w:r>
        <w:r>
          <w:rPr>
            <w:noProof/>
            <w:webHidden/>
          </w:rPr>
          <w:fldChar w:fldCharType="end"/>
        </w:r>
      </w:hyperlink>
    </w:p>
    <w:p w14:paraId="2C99EF87" w14:textId="2BDED945"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21" w:history="1">
        <w:r w:rsidRPr="0000536B">
          <w:rPr>
            <w:rStyle w:val="Hipervnculo"/>
            <w:noProof/>
          </w:rPr>
          <w:t>1.3.2 OBJETIVO GENERAL</w:t>
        </w:r>
        <w:r>
          <w:rPr>
            <w:noProof/>
            <w:webHidden/>
          </w:rPr>
          <w:tab/>
        </w:r>
        <w:r>
          <w:rPr>
            <w:noProof/>
            <w:webHidden/>
          </w:rPr>
          <w:fldChar w:fldCharType="begin"/>
        </w:r>
        <w:r>
          <w:rPr>
            <w:noProof/>
            <w:webHidden/>
          </w:rPr>
          <w:instrText xml:space="preserve"> PAGEREF _Toc198341121 \h </w:instrText>
        </w:r>
        <w:r>
          <w:rPr>
            <w:noProof/>
            <w:webHidden/>
          </w:rPr>
        </w:r>
        <w:r>
          <w:rPr>
            <w:noProof/>
            <w:webHidden/>
          </w:rPr>
          <w:fldChar w:fldCharType="separate"/>
        </w:r>
        <w:r>
          <w:rPr>
            <w:noProof/>
            <w:webHidden/>
          </w:rPr>
          <w:t>4</w:t>
        </w:r>
        <w:r>
          <w:rPr>
            <w:noProof/>
            <w:webHidden/>
          </w:rPr>
          <w:fldChar w:fldCharType="end"/>
        </w:r>
      </w:hyperlink>
    </w:p>
    <w:p w14:paraId="2886E45D" w14:textId="73861647"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22" w:history="1">
        <w:r w:rsidRPr="0000536B">
          <w:rPr>
            <w:rStyle w:val="Hipervnculo"/>
            <w:noProof/>
          </w:rPr>
          <w:t>1.3.3 OBJETIVOS ESPECÍFICOS</w:t>
        </w:r>
        <w:r>
          <w:rPr>
            <w:noProof/>
            <w:webHidden/>
          </w:rPr>
          <w:tab/>
        </w:r>
        <w:r>
          <w:rPr>
            <w:noProof/>
            <w:webHidden/>
          </w:rPr>
          <w:fldChar w:fldCharType="begin"/>
        </w:r>
        <w:r>
          <w:rPr>
            <w:noProof/>
            <w:webHidden/>
          </w:rPr>
          <w:instrText xml:space="preserve"> PAGEREF _Toc198341122 \h </w:instrText>
        </w:r>
        <w:r>
          <w:rPr>
            <w:noProof/>
            <w:webHidden/>
          </w:rPr>
        </w:r>
        <w:r>
          <w:rPr>
            <w:noProof/>
            <w:webHidden/>
          </w:rPr>
          <w:fldChar w:fldCharType="separate"/>
        </w:r>
        <w:r>
          <w:rPr>
            <w:noProof/>
            <w:webHidden/>
          </w:rPr>
          <w:t>4</w:t>
        </w:r>
        <w:r>
          <w:rPr>
            <w:noProof/>
            <w:webHidden/>
          </w:rPr>
          <w:fldChar w:fldCharType="end"/>
        </w:r>
      </w:hyperlink>
    </w:p>
    <w:p w14:paraId="59F380DA" w14:textId="3BE5FB5D"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23" w:history="1">
        <w:r w:rsidRPr="0000536B">
          <w:rPr>
            <w:rStyle w:val="Hipervnculo"/>
            <w:noProof/>
          </w:rPr>
          <w:t>1.3.4 ALCANCE DEL SISTEMA</w:t>
        </w:r>
        <w:r>
          <w:rPr>
            <w:noProof/>
            <w:webHidden/>
          </w:rPr>
          <w:tab/>
        </w:r>
        <w:r>
          <w:rPr>
            <w:noProof/>
            <w:webHidden/>
          </w:rPr>
          <w:fldChar w:fldCharType="begin"/>
        </w:r>
        <w:r>
          <w:rPr>
            <w:noProof/>
            <w:webHidden/>
          </w:rPr>
          <w:instrText xml:space="preserve"> PAGEREF _Toc198341123 \h </w:instrText>
        </w:r>
        <w:r>
          <w:rPr>
            <w:noProof/>
            <w:webHidden/>
          </w:rPr>
        </w:r>
        <w:r>
          <w:rPr>
            <w:noProof/>
            <w:webHidden/>
          </w:rPr>
          <w:fldChar w:fldCharType="separate"/>
        </w:r>
        <w:r>
          <w:rPr>
            <w:noProof/>
            <w:webHidden/>
          </w:rPr>
          <w:t>5</w:t>
        </w:r>
        <w:r>
          <w:rPr>
            <w:noProof/>
            <w:webHidden/>
          </w:rPr>
          <w:fldChar w:fldCharType="end"/>
        </w:r>
      </w:hyperlink>
    </w:p>
    <w:p w14:paraId="6DA30675" w14:textId="7A4EE84C"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24" w:history="1">
        <w:r w:rsidRPr="0000536B">
          <w:rPr>
            <w:rStyle w:val="Hipervnculo"/>
            <w:noProof/>
          </w:rPr>
          <w:t>1.5 METODOLOGÍA DE INVESTIGACIÓN</w:t>
        </w:r>
        <w:r>
          <w:rPr>
            <w:noProof/>
            <w:webHidden/>
          </w:rPr>
          <w:tab/>
        </w:r>
        <w:r>
          <w:rPr>
            <w:noProof/>
            <w:webHidden/>
          </w:rPr>
          <w:fldChar w:fldCharType="begin"/>
        </w:r>
        <w:r>
          <w:rPr>
            <w:noProof/>
            <w:webHidden/>
          </w:rPr>
          <w:instrText xml:space="preserve"> PAGEREF _Toc198341124 \h </w:instrText>
        </w:r>
        <w:r>
          <w:rPr>
            <w:noProof/>
            <w:webHidden/>
          </w:rPr>
        </w:r>
        <w:r>
          <w:rPr>
            <w:noProof/>
            <w:webHidden/>
          </w:rPr>
          <w:fldChar w:fldCharType="separate"/>
        </w:r>
        <w:r>
          <w:rPr>
            <w:noProof/>
            <w:webHidden/>
          </w:rPr>
          <w:t>6</w:t>
        </w:r>
        <w:r>
          <w:rPr>
            <w:noProof/>
            <w:webHidden/>
          </w:rPr>
          <w:fldChar w:fldCharType="end"/>
        </w:r>
      </w:hyperlink>
    </w:p>
    <w:p w14:paraId="223B997D" w14:textId="36AD188B"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25" w:history="1">
        <w:r w:rsidRPr="0000536B">
          <w:rPr>
            <w:rStyle w:val="Hipervnculo"/>
            <w:noProof/>
          </w:rPr>
          <w:t>1.5.1 CONCEPTO DE METODOLOGÍA DE INVESTIGACIÓN</w:t>
        </w:r>
        <w:r>
          <w:rPr>
            <w:noProof/>
            <w:webHidden/>
          </w:rPr>
          <w:tab/>
        </w:r>
        <w:r>
          <w:rPr>
            <w:noProof/>
            <w:webHidden/>
          </w:rPr>
          <w:fldChar w:fldCharType="begin"/>
        </w:r>
        <w:r>
          <w:rPr>
            <w:noProof/>
            <w:webHidden/>
          </w:rPr>
          <w:instrText xml:space="preserve"> PAGEREF _Toc198341125 \h </w:instrText>
        </w:r>
        <w:r>
          <w:rPr>
            <w:noProof/>
            <w:webHidden/>
          </w:rPr>
        </w:r>
        <w:r>
          <w:rPr>
            <w:noProof/>
            <w:webHidden/>
          </w:rPr>
          <w:fldChar w:fldCharType="separate"/>
        </w:r>
        <w:r>
          <w:rPr>
            <w:noProof/>
            <w:webHidden/>
          </w:rPr>
          <w:t>6</w:t>
        </w:r>
        <w:r>
          <w:rPr>
            <w:noProof/>
            <w:webHidden/>
          </w:rPr>
          <w:fldChar w:fldCharType="end"/>
        </w:r>
      </w:hyperlink>
    </w:p>
    <w:p w14:paraId="637C01F0" w14:textId="12AB4885"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26" w:history="1">
        <w:r w:rsidRPr="0000536B">
          <w:rPr>
            <w:rStyle w:val="Hipervnculo"/>
            <w:noProof/>
          </w:rPr>
          <w:t>1.5.2 TIPO DE INVESTIGACIÓN</w:t>
        </w:r>
        <w:r>
          <w:rPr>
            <w:noProof/>
            <w:webHidden/>
          </w:rPr>
          <w:tab/>
        </w:r>
        <w:r>
          <w:rPr>
            <w:noProof/>
            <w:webHidden/>
          </w:rPr>
          <w:fldChar w:fldCharType="begin"/>
        </w:r>
        <w:r>
          <w:rPr>
            <w:noProof/>
            <w:webHidden/>
          </w:rPr>
          <w:instrText xml:space="preserve"> PAGEREF _Toc198341126 \h </w:instrText>
        </w:r>
        <w:r>
          <w:rPr>
            <w:noProof/>
            <w:webHidden/>
          </w:rPr>
        </w:r>
        <w:r>
          <w:rPr>
            <w:noProof/>
            <w:webHidden/>
          </w:rPr>
          <w:fldChar w:fldCharType="separate"/>
        </w:r>
        <w:r>
          <w:rPr>
            <w:noProof/>
            <w:webHidden/>
          </w:rPr>
          <w:t>6</w:t>
        </w:r>
        <w:r>
          <w:rPr>
            <w:noProof/>
            <w:webHidden/>
          </w:rPr>
          <w:fldChar w:fldCharType="end"/>
        </w:r>
      </w:hyperlink>
    </w:p>
    <w:p w14:paraId="27633080" w14:textId="74ECC3D5" w:rsidR="00D13C0A" w:rsidRDefault="00D13C0A">
      <w:pPr>
        <w:pStyle w:val="TDC2"/>
        <w:tabs>
          <w:tab w:val="right" w:leader="hyphen" w:pos="8630"/>
        </w:tabs>
        <w:rPr>
          <w:rFonts w:cstheme="minorBidi"/>
          <w:noProof/>
          <w:kern w:val="2"/>
          <w:sz w:val="24"/>
          <w:szCs w:val="24"/>
          <w:lang w:val="es-GQ" w:eastAsia="es-GQ"/>
          <w14:ligatures w14:val="standardContextual"/>
        </w:rPr>
      </w:pPr>
      <w:hyperlink w:anchor="_Toc198341127" w:history="1">
        <w:r w:rsidRPr="0000536B">
          <w:rPr>
            <w:rStyle w:val="Hipervnculo"/>
            <w:noProof/>
          </w:rPr>
          <w:t>CAPÍTULO II: MARCO TEÓRICO</w:t>
        </w:r>
        <w:r>
          <w:rPr>
            <w:noProof/>
            <w:webHidden/>
          </w:rPr>
          <w:tab/>
        </w:r>
        <w:r>
          <w:rPr>
            <w:noProof/>
            <w:webHidden/>
          </w:rPr>
          <w:fldChar w:fldCharType="begin"/>
        </w:r>
        <w:r>
          <w:rPr>
            <w:noProof/>
            <w:webHidden/>
          </w:rPr>
          <w:instrText xml:space="preserve"> PAGEREF _Toc198341127 \h </w:instrText>
        </w:r>
        <w:r>
          <w:rPr>
            <w:noProof/>
            <w:webHidden/>
          </w:rPr>
        </w:r>
        <w:r>
          <w:rPr>
            <w:noProof/>
            <w:webHidden/>
          </w:rPr>
          <w:fldChar w:fldCharType="separate"/>
        </w:r>
        <w:r>
          <w:rPr>
            <w:noProof/>
            <w:webHidden/>
          </w:rPr>
          <w:t>7</w:t>
        </w:r>
        <w:r>
          <w:rPr>
            <w:noProof/>
            <w:webHidden/>
          </w:rPr>
          <w:fldChar w:fldCharType="end"/>
        </w:r>
      </w:hyperlink>
    </w:p>
    <w:p w14:paraId="23486FF3" w14:textId="6D3A6594"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28" w:history="1">
        <w:r w:rsidRPr="0000536B">
          <w:rPr>
            <w:rStyle w:val="Hipervnculo"/>
            <w:noProof/>
          </w:rPr>
          <w:t>2.1 ANTECEDENTES DEL TEMA DE INVESTIGACIÓN</w:t>
        </w:r>
        <w:r>
          <w:rPr>
            <w:noProof/>
            <w:webHidden/>
          </w:rPr>
          <w:tab/>
        </w:r>
        <w:r>
          <w:rPr>
            <w:noProof/>
            <w:webHidden/>
          </w:rPr>
          <w:fldChar w:fldCharType="begin"/>
        </w:r>
        <w:r>
          <w:rPr>
            <w:noProof/>
            <w:webHidden/>
          </w:rPr>
          <w:instrText xml:space="preserve"> PAGEREF _Toc198341128 \h </w:instrText>
        </w:r>
        <w:r>
          <w:rPr>
            <w:noProof/>
            <w:webHidden/>
          </w:rPr>
        </w:r>
        <w:r>
          <w:rPr>
            <w:noProof/>
            <w:webHidden/>
          </w:rPr>
          <w:fldChar w:fldCharType="separate"/>
        </w:r>
        <w:r>
          <w:rPr>
            <w:noProof/>
            <w:webHidden/>
          </w:rPr>
          <w:t>7</w:t>
        </w:r>
        <w:r>
          <w:rPr>
            <w:noProof/>
            <w:webHidden/>
          </w:rPr>
          <w:fldChar w:fldCharType="end"/>
        </w:r>
      </w:hyperlink>
    </w:p>
    <w:p w14:paraId="2CFB81C3" w14:textId="6F2AE4B7"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29" w:history="1">
        <w:r w:rsidRPr="0000536B">
          <w:rPr>
            <w:rStyle w:val="Hipervnculo"/>
            <w:noProof/>
          </w:rPr>
          <w:t>2.2 CONCEPTOS CLAVE DEL TEMA DE INVESTIGACIÓN</w:t>
        </w:r>
        <w:r>
          <w:rPr>
            <w:noProof/>
            <w:webHidden/>
          </w:rPr>
          <w:tab/>
        </w:r>
        <w:r>
          <w:rPr>
            <w:noProof/>
            <w:webHidden/>
          </w:rPr>
          <w:fldChar w:fldCharType="begin"/>
        </w:r>
        <w:r>
          <w:rPr>
            <w:noProof/>
            <w:webHidden/>
          </w:rPr>
          <w:instrText xml:space="preserve"> PAGEREF _Toc198341129 \h </w:instrText>
        </w:r>
        <w:r>
          <w:rPr>
            <w:noProof/>
            <w:webHidden/>
          </w:rPr>
        </w:r>
        <w:r>
          <w:rPr>
            <w:noProof/>
            <w:webHidden/>
          </w:rPr>
          <w:fldChar w:fldCharType="separate"/>
        </w:r>
        <w:r>
          <w:rPr>
            <w:noProof/>
            <w:webHidden/>
          </w:rPr>
          <w:t>8</w:t>
        </w:r>
        <w:r>
          <w:rPr>
            <w:noProof/>
            <w:webHidden/>
          </w:rPr>
          <w:fldChar w:fldCharType="end"/>
        </w:r>
      </w:hyperlink>
    </w:p>
    <w:p w14:paraId="47ADF06E" w14:textId="3446FFBF"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30" w:history="1">
        <w:r w:rsidRPr="0000536B">
          <w:rPr>
            <w:rStyle w:val="Hipervnculo"/>
            <w:noProof/>
          </w:rPr>
          <w:t>2.2.1 World Wide Web (WWW)</w:t>
        </w:r>
        <w:r>
          <w:rPr>
            <w:noProof/>
            <w:webHidden/>
          </w:rPr>
          <w:tab/>
        </w:r>
        <w:r>
          <w:rPr>
            <w:noProof/>
            <w:webHidden/>
          </w:rPr>
          <w:fldChar w:fldCharType="begin"/>
        </w:r>
        <w:r>
          <w:rPr>
            <w:noProof/>
            <w:webHidden/>
          </w:rPr>
          <w:instrText xml:space="preserve"> PAGEREF _Toc198341130 \h </w:instrText>
        </w:r>
        <w:r>
          <w:rPr>
            <w:noProof/>
            <w:webHidden/>
          </w:rPr>
        </w:r>
        <w:r>
          <w:rPr>
            <w:noProof/>
            <w:webHidden/>
          </w:rPr>
          <w:fldChar w:fldCharType="separate"/>
        </w:r>
        <w:r>
          <w:rPr>
            <w:noProof/>
            <w:webHidden/>
          </w:rPr>
          <w:t>8</w:t>
        </w:r>
        <w:r>
          <w:rPr>
            <w:noProof/>
            <w:webHidden/>
          </w:rPr>
          <w:fldChar w:fldCharType="end"/>
        </w:r>
      </w:hyperlink>
    </w:p>
    <w:p w14:paraId="76ED7696" w14:textId="701F0D11"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31" w:history="1">
        <w:r w:rsidRPr="0000536B">
          <w:rPr>
            <w:rStyle w:val="Hipervnculo"/>
            <w:noProof/>
          </w:rPr>
          <w:t>2.2.2 Página Web</w:t>
        </w:r>
        <w:r>
          <w:rPr>
            <w:noProof/>
            <w:webHidden/>
          </w:rPr>
          <w:tab/>
        </w:r>
        <w:r>
          <w:rPr>
            <w:noProof/>
            <w:webHidden/>
          </w:rPr>
          <w:fldChar w:fldCharType="begin"/>
        </w:r>
        <w:r>
          <w:rPr>
            <w:noProof/>
            <w:webHidden/>
          </w:rPr>
          <w:instrText xml:space="preserve"> PAGEREF _Toc198341131 \h </w:instrText>
        </w:r>
        <w:r>
          <w:rPr>
            <w:noProof/>
            <w:webHidden/>
          </w:rPr>
        </w:r>
        <w:r>
          <w:rPr>
            <w:noProof/>
            <w:webHidden/>
          </w:rPr>
          <w:fldChar w:fldCharType="separate"/>
        </w:r>
        <w:r>
          <w:rPr>
            <w:noProof/>
            <w:webHidden/>
          </w:rPr>
          <w:t>9</w:t>
        </w:r>
        <w:r>
          <w:rPr>
            <w:noProof/>
            <w:webHidden/>
          </w:rPr>
          <w:fldChar w:fldCharType="end"/>
        </w:r>
      </w:hyperlink>
    </w:p>
    <w:p w14:paraId="0EEB5567" w14:textId="29F2DD14"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32" w:history="1">
        <w:r w:rsidRPr="0000536B">
          <w:rPr>
            <w:rStyle w:val="Hipervnculo"/>
            <w:noProof/>
          </w:rPr>
          <w:t>2.2.3 Sitio Web</w:t>
        </w:r>
        <w:r>
          <w:rPr>
            <w:noProof/>
            <w:webHidden/>
          </w:rPr>
          <w:tab/>
        </w:r>
        <w:r>
          <w:rPr>
            <w:noProof/>
            <w:webHidden/>
          </w:rPr>
          <w:fldChar w:fldCharType="begin"/>
        </w:r>
        <w:r>
          <w:rPr>
            <w:noProof/>
            <w:webHidden/>
          </w:rPr>
          <w:instrText xml:space="preserve"> PAGEREF _Toc198341132 \h </w:instrText>
        </w:r>
        <w:r>
          <w:rPr>
            <w:noProof/>
            <w:webHidden/>
          </w:rPr>
        </w:r>
        <w:r>
          <w:rPr>
            <w:noProof/>
            <w:webHidden/>
          </w:rPr>
          <w:fldChar w:fldCharType="separate"/>
        </w:r>
        <w:r>
          <w:rPr>
            <w:noProof/>
            <w:webHidden/>
          </w:rPr>
          <w:t>9</w:t>
        </w:r>
        <w:r>
          <w:rPr>
            <w:noProof/>
            <w:webHidden/>
          </w:rPr>
          <w:fldChar w:fldCharType="end"/>
        </w:r>
      </w:hyperlink>
    </w:p>
    <w:p w14:paraId="7537FC19" w14:textId="0E06110F"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33" w:history="1">
        <w:r w:rsidRPr="0000536B">
          <w:rPr>
            <w:rStyle w:val="Hipervnculo"/>
            <w:noProof/>
          </w:rPr>
          <w:t>2.2.4 Aplicación Web</w:t>
        </w:r>
        <w:r>
          <w:rPr>
            <w:noProof/>
            <w:webHidden/>
          </w:rPr>
          <w:tab/>
        </w:r>
        <w:r>
          <w:rPr>
            <w:noProof/>
            <w:webHidden/>
          </w:rPr>
          <w:fldChar w:fldCharType="begin"/>
        </w:r>
        <w:r>
          <w:rPr>
            <w:noProof/>
            <w:webHidden/>
          </w:rPr>
          <w:instrText xml:space="preserve"> PAGEREF _Toc198341133 \h </w:instrText>
        </w:r>
        <w:r>
          <w:rPr>
            <w:noProof/>
            <w:webHidden/>
          </w:rPr>
        </w:r>
        <w:r>
          <w:rPr>
            <w:noProof/>
            <w:webHidden/>
          </w:rPr>
          <w:fldChar w:fldCharType="separate"/>
        </w:r>
        <w:r>
          <w:rPr>
            <w:noProof/>
            <w:webHidden/>
          </w:rPr>
          <w:t>9</w:t>
        </w:r>
        <w:r>
          <w:rPr>
            <w:noProof/>
            <w:webHidden/>
          </w:rPr>
          <w:fldChar w:fldCharType="end"/>
        </w:r>
      </w:hyperlink>
    </w:p>
    <w:p w14:paraId="7FCF474F" w14:textId="11F047D5"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34" w:history="1">
        <w:r w:rsidRPr="0000536B">
          <w:rPr>
            <w:rStyle w:val="Hipervnculo"/>
            <w:noProof/>
          </w:rPr>
          <w:t>2.2.5 PhpMyAdmin</w:t>
        </w:r>
        <w:r>
          <w:rPr>
            <w:noProof/>
            <w:webHidden/>
          </w:rPr>
          <w:tab/>
        </w:r>
        <w:r>
          <w:rPr>
            <w:noProof/>
            <w:webHidden/>
          </w:rPr>
          <w:fldChar w:fldCharType="begin"/>
        </w:r>
        <w:r>
          <w:rPr>
            <w:noProof/>
            <w:webHidden/>
          </w:rPr>
          <w:instrText xml:space="preserve"> PAGEREF _Toc198341134 \h </w:instrText>
        </w:r>
        <w:r>
          <w:rPr>
            <w:noProof/>
            <w:webHidden/>
          </w:rPr>
        </w:r>
        <w:r>
          <w:rPr>
            <w:noProof/>
            <w:webHidden/>
          </w:rPr>
          <w:fldChar w:fldCharType="separate"/>
        </w:r>
        <w:r>
          <w:rPr>
            <w:noProof/>
            <w:webHidden/>
          </w:rPr>
          <w:t>9</w:t>
        </w:r>
        <w:r>
          <w:rPr>
            <w:noProof/>
            <w:webHidden/>
          </w:rPr>
          <w:fldChar w:fldCharType="end"/>
        </w:r>
      </w:hyperlink>
    </w:p>
    <w:p w14:paraId="4DEFA832" w14:textId="0CE4782B"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35" w:history="1">
        <w:r w:rsidRPr="0000536B">
          <w:rPr>
            <w:rStyle w:val="Hipervnculo"/>
            <w:noProof/>
          </w:rPr>
          <w:t>2.2.6 XAMPP</w:t>
        </w:r>
        <w:r>
          <w:rPr>
            <w:noProof/>
            <w:webHidden/>
          </w:rPr>
          <w:tab/>
        </w:r>
        <w:r>
          <w:rPr>
            <w:noProof/>
            <w:webHidden/>
          </w:rPr>
          <w:fldChar w:fldCharType="begin"/>
        </w:r>
        <w:r>
          <w:rPr>
            <w:noProof/>
            <w:webHidden/>
          </w:rPr>
          <w:instrText xml:space="preserve"> PAGEREF _Toc198341135 \h </w:instrText>
        </w:r>
        <w:r>
          <w:rPr>
            <w:noProof/>
            <w:webHidden/>
          </w:rPr>
        </w:r>
        <w:r>
          <w:rPr>
            <w:noProof/>
            <w:webHidden/>
          </w:rPr>
          <w:fldChar w:fldCharType="separate"/>
        </w:r>
        <w:r>
          <w:rPr>
            <w:noProof/>
            <w:webHidden/>
          </w:rPr>
          <w:t>9</w:t>
        </w:r>
        <w:r>
          <w:rPr>
            <w:noProof/>
            <w:webHidden/>
          </w:rPr>
          <w:fldChar w:fldCharType="end"/>
        </w:r>
      </w:hyperlink>
    </w:p>
    <w:p w14:paraId="7E1461CC" w14:textId="61F5A217"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36" w:history="1">
        <w:r w:rsidRPr="0000536B">
          <w:rPr>
            <w:rStyle w:val="Hipervnculo"/>
            <w:noProof/>
          </w:rPr>
          <w:t>2.2.7 MySQL</w:t>
        </w:r>
        <w:r>
          <w:rPr>
            <w:noProof/>
            <w:webHidden/>
          </w:rPr>
          <w:tab/>
        </w:r>
        <w:r>
          <w:rPr>
            <w:noProof/>
            <w:webHidden/>
          </w:rPr>
          <w:fldChar w:fldCharType="begin"/>
        </w:r>
        <w:r>
          <w:rPr>
            <w:noProof/>
            <w:webHidden/>
          </w:rPr>
          <w:instrText xml:space="preserve"> PAGEREF _Toc198341136 \h </w:instrText>
        </w:r>
        <w:r>
          <w:rPr>
            <w:noProof/>
            <w:webHidden/>
          </w:rPr>
        </w:r>
        <w:r>
          <w:rPr>
            <w:noProof/>
            <w:webHidden/>
          </w:rPr>
          <w:fldChar w:fldCharType="separate"/>
        </w:r>
        <w:r>
          <w:rPr>
            <w:noProof/>
            <w:webHidden/>
          </w:rPr>
          <w:t>9</w:t>
        </w:r>
        <w:r>
          <w:rPr>
            <w:noProof/>
            <w:webHidden/>
          </w:rPr>
          <w:fldChar w:fldCharType="end"/>
        </w:r>
      </w:hyperlink>
    </w:p>
    <w:p w14:paraId="6EF8D4EE" w14:textId="4EC9AD11"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37" w:history="1">
        <w:r w:rsidRPr="0000536B">
          <w:rPr>
            <w:rStyle w:val="Hipervnculo"/>
            <w:noProof/>
          </w:rPr>
          <w:t>2.2.8 SQL</w:t>
        </w:r>
        <w:r>
          <w:rPr>
            <w:noProof/>
            <w:webHidden/>
          </w:rPr>
          <w:tab/>
        </w:r>
        <w:r>
          <w:rPr>
            <w:noProof/>
            <w:webHidden/>
          </w:rPr>
          <w:fldChar w:fldCharType="begin"/>
        </w:r>
        <w:r>
          <w:rPr>
            <w:noProof/>
            <w:webHidden/>
          </w:rPr>
          <w:instrText xml:space="preserve"> PAGEREF _Toc198341137 \h </w:instrText>
        </w:r>
        <w:r>
          <w:rPr>
            <w:noProof/>
            <w:webHidden/>
          </w:rPr>
        </w:r>
        <w:r>
          <w:rPr>
            <w:noProof/>
            <w:webHidden/>
          </w:rPr>
          <w:fldChar w:fldCharType="separate"/>
        </w:r>
        <w:r>
          <w:rPr>
            <w:noProof/>
            <w:webHidden/>
          </w:rPr>
          <w:t>9</w:t>
        </w:r>
        <w:r>
          <w:rPr>
            <w:noProof/>
            <w:webHidden/>
          </w:rPr>
          <w:fldChar w:fldCharType="end"/>
        </w:r>
      </w:hyperlink>
    </w:p>
    <w:p w14:paraId="5B0D982F" w14:textId="0D6AA295"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38" w:history="1">
        <w:r w:rsidRPr="0000536B">
          <w:rPr>
            <w:rStyle w:val="Hipervnculo"/>
            <w:noProof/>
          </w:rPr>
          <w:t>2.2.9 Draw.io</w:t>
        </w:r>
        <w:r>
          <w:rPr>
            <w:noProof/>
            <w:webHidden/>
          </w:rPr>
          <w:tab/>
        </w:r>
        <w:r>
          <w:rPr>
            <w:noProof/>
            <w:webHidden/>
          </w:rPr>
          <w:fldChar w:fldCharType="begin"/>
        </w:r>
        <w:r>
          <w:rPr>
            <w:noProof/>
            <w:webHidden/>
          </w:rPr>
          <w:instrText xml:space="preserve"> PAGEREF _Toc198341138 \h </w:instrText>
        </w:r>
        <w:r>
          <w:rPr>
            <w:noProof/>
            <w:webHidden/>
          </w:rPr>
        </w:r>
        <w:r>
          <w:rPr>
            <w:noProof/>
            <w:webHidden/>
          </w:rPr>
          <w:fldChar w:fldCharType="separate"/>
        </w:r>
        <w:r>
          <w:rPr>
            <w:noProof/>
            <w:webHidden/>
          </w:rPr>
          <w:t>9</w:t>
        </w:r>
        <w:r>
          <w:rPr>
            <w:noProof/>
            <w:webHidden/>
          </w:rPr>
          <w:fldChar w:fldCharType="end"/>
        </w:r>
      </w:hyperlink>
    </w:p>
    <w:p w14:paraId="3394284E" w14:textId="251B4756"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39" w:history="1">
        <w:r w:rsidRPr="0000536B">
          <w:rPr>
            <w:rStyle w:val="Hipervnculo"/>
            <w:noProof/>
          </w:rPr>
          <w:t>2.2.10 Visual Studio Code</w:t>
        </w:r>
        <w:r>
          <w:rPr>
            <w:noProof/>
            <w:webHidden/>
          </w:rPr>
          <w:tab/>
        </w:r>
        <w:r>
          <w:rPr>
            <w:noProof/>
            <w:webHidden/>
          </w:rPr>
          <w:fldChar w:fldCharType="begin"/>
        </w:r>
        <w:r>
          <w:rPr>
            <w:noProof/>
            <w:webHidden/>
          </w:rPr>
          <w:instrText xml:space="preserve"> PAGEREF _Toc198341139 \h </w:instrText>
        </w:r>
        <w:r>
          <w:rPr>
            <w:noProof/>
            <w:webHidden/>
          </w:rPr>
        </w:r>
        <w:r>
          <w:rPr>
            <w:noProof/>
            <w:webHidden/>
          </w:rPr>
          <w:fldChar w:fldCharType="separate"/>
        </w:r>
        <w:r>
          <w:rPr>
            <w:noProof/>
            <w:webHidden/>
          </w:rPr>
          <w:t>10</w:t>
        </w:r>
        <w:r>
          <w:rPr>
            <w:noProof/>
            <w:webHidden/>
          </w:rPr>
          <w:fldChar w:fldCharType="end"/>
        </w:r>
      </w:hyperlink>
    </w:p>
    <w:p w14:paraId="55DAFB05" w14:textId="2BD65D22"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40" w:history="1">
        <w:r w:rsidRPr="0000536B">
          <w:rPr>
            <w:rStyle w:val="Hipervnculo"/>
            <w:noProof/>
          </w:rPr>
          <w:t>2.2.11 HTML</w:t>
        </w:r>
        <w:r>
          <w:rPr>
            <w:noProof/>
            <w:webHidden/>
          </w:rPr>
          <w:tab/>
        </w:r>
        <w:r>
          <w:rPr>
            <w:noProof/>
            <w:webHidden/>
          </w:rPr>
          <w:fldChar w:fldCharType="begin"/>
        </w:r>
        <w:r>
          <w:rPr>
            <w:noProof/>
            <w:webHidden/>
          </w:rPr>
          <w:instrText xml:space="preserve"> PAGEREF _Toc198341140 \h </w:instrText>
        </w:r>
        <w:r>
          <w:rPr>
            <w:noProof/>
            <w:webHidden/>
          </w:rPr>
        </w:r>
        <w:r>
          <w:rPr>
            <w:noProof/>
            <w:webHidden/>
          </w:rPr>
          <w:fldChar w:fldCharType="separate"/>
        </w:r>
        <w:r>
          <w:rPr>
            <w:noProof/>
            <w:webHidden/>
          </w:rPr>
          <w:t>10</w:t>
        </w:r>
        <w:r>
          <w:rPr>
            <w:noProof/>
            <w:webHidden/>
          </w:rPr>
          <w:fldChar w:fldCharType="end"/>
        </w:r>
      </w:hyperlink>
    </w:p>
    <w:p w14:paraId="4CDCE1FB" w14:textId="735D7C62"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41" w:history="1">
        <w:r w:rsidRPr="0000536B">
          <w:rPr>
            <w:rStyle w:val="Hipervnculo"/>
            <w:noProof/>
          </w:rPr>
          <w:t>2.2.12 CSS</w:t>
        </w:r>
        <w:r>
          <w:rPr>
            <w:noProof/>
            <w:webHidden/>
          </w:rPr>
          <w:tab/>
        </w:r>
        <w:r>
          <w:rPr>
            <w:noProof/>
            <w:webHidden/>
          </w:rPr>
          <w:fldChar w:fldCharType="begin"/>
        </w:r>
        <w:r>
          <w:rPr>
            <w:noProof/>
            <w:webHidden/>
          </w:rPr>
          <w:instrText xml:space="preserve"> PAGEREF _Toc198341141 \h </w:instrText>
        </w:r>
        <w:r>
          <w:rPr>
            <w:noProof/>
            <w:webHidden/>
          </w:rPr>
        </w:r>
        <w:r>
          <w:rPr>
            <w:noProof/>
            <w:webHidden/>
          </w:rPr>
          <w:fldChar w:fldCharType="separate"/>
        </w:r>
        <w:r>
          <w:rPr>
            <w:noProof/>
            <w:webHidden/>
          </w:rPr>
          <w:t>10</w:t>
        </w:r>
        <w:r>
          <w:rPr>
            <w:noProof/>
            <w:webHidden/>
          </w:rPr>
          <w:fldChar w:fldCharType="end"/>
        </w:r>
      </w:hyperlink>
    </w:p>
    <w:p w14:paraId="50D63AFE" w14:textId="0D3FC90A"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42" w:history="1">
        <w:r w:rsidRPr="0000536B">
          <w:rPr>
            <w:rStyle w:val="Hipervnculo"/>
            <w:noProof/>
          </w:rPr>
          <w:t>2.2.13 Bootstrap</w:t>
        </w:r>
        <w:r>
          <w:rPr>
            <w:noProof/>
            <w:webHidden/>
          </w:rPr>
          <w:tab/>
        </w:r>
        <w:r>
          <w:rPr>
            <w:noProof/>
            <w:webHidden/>
          </w:rPr>
          <w:fldChar w:fldCharType="begin"/>
        </w:r>
        <w:r>
          <w:rPr>
            <w:noProof/>
            <w:webHidden/>
          </w:rPr>
          <w:instrText xml:space="preserve"> PAGEREF _Toc198341142 \h </w:instrText>
        </w:r>
        <w:r>
          <w:rPr>
            <w:noProof/>
            <w:webHidden/>
          </w:rPr>
        </w:r>
        <w:r>
          <w:rPr>
            <w:noProof/>
            <w:webHidden/>
          </w:rPr>
          <w:fldChar w:fldCharType="separate"/>
        </w:r>
        <w:r>
          <w:rPr>
            <w:noProof/>
            <w:webHidden/>
          </w:rPr>
          <w:t>10</w:t>
        </w:r>
        <w:r>
          <w:rPr>
            <w:noProof/>
            <w:webHidden/>
          </w:rPr>
          <w:fldChar w:fldCharType="end"/>
        </w:r>
      </w:hyperlink>
    </w:p>
    <w:p w14:paraId="45A1EFD3" w14:textId="4AD3A1A3"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43" w:history="1">
        <w:r w:rsidRPr="0000536B">
          <w:rPr>
            <w:rStyle w:val="Hipervnculo"/>
            <w:noProof/>
          </w:rPr>
          <w:t>2.2.14 JavaScript</w:t>
        </w:r>
        <w:r>
          <w:rPr>
            <w:noProof/>
            <w:webHidden/>
          </w:rPr>
          <w:tab/>
        </w:r>
        <w:r>
          <w:rPr>
            <w:noProof/>
            <w:webHidden/>
          </w:rPr>
          <w:fldChar w:fldCharType="begin"/>
        </w:r>
        <w:r>
          <w:rPr>
            <w:noProof/>
            <w:webHidden/>
          </w:rPr>
          <w:instrText xml:space="preserve"> PAGEREF _Toc198341143 \h </w:instrText>
        </w:r>
        <w:r>
          <w:rPr>
            <w:noProof/>
            <w:webHidden/>
          </w:rPr>
        </w:r>
        <w:r>
          <w:rPr>
            <w:noProof/>
            <w:webHidden/>
          </w:rPr>
          <w:fldChar w:fldCharType="separate"/>
        </w:r>
        <w:r>
          <w:rPr>
            <w:noProof/>
            <w:webHidden/>
          </w:rPr>
          <w:t>10</w:t>
        </w:r>
        <w:r>
          <w:rPr>
            <w:noProof/>
            <w:webHidden/>
          </w:rPr>
          <w:fldChar w:fldCharType="end"/>
        </w:r>
      </w:hyperlink>
    </w:p>
    <w:p w14:paraId="707A4B6A" w14:textId="211EAC9F"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44" w:history="1">
        <w:r w:rsidRPr="0000536B">
          <w:rPr>
            <w:rStyle w:val="Hipervnculo"/>
            <w:noProof/>
          </w:rPr>
          <w:t>2.2.15 jQuery</w:t>
        </w:r>
        <w:r>
          <w:rPr>
            <w:noProof/>
            <w:webHidden/>
          </w:rPr>
          <w:tab/>
        </w:r>
        <w:r>
          <w:rPr>
            <w:noProof/>
            <w:webHidden/>
          </w:rPr>
          <w:fldChar w:fldCharType="begin"/>
        </w:r>
        <w:r>
          <w:rPr>
            <w:noProof/>
            <w:webHidden/>
          </w:rPr>
          <w:instrText xml:space="preserve"> PAGEREF _Toc198341144 \h </w:instrText>
        </w:r>
        <w:r>
          <w:rPr>
            <w:noProof/>
            <w:webHidden/>
          </w:rPr>
        </w:r>
        <w:r>
          <w:rPr>
            <w:noProof/>
            <w:webHidden/>
          </w:rPr>
          <w:fldChar w:fldCharType="separate"/>
        </w:r>
        <w:r>
          <w:rPr>
            <w:noProof/>
            <w:webHidden/>
          </w:rPr>
          <w:t>10</w:t>
        </w:r>
        <w:r>
          <w:rPr>
            <w:noProof/>
            <w:webHidden/>
          </w:rPr>
          <w:fldChar w:fldCharType="end"/>
        </w:r>
      </w:hyperlink>
    </w:p>
    <w:p w14:paraId="1EAC1294" w14:textId="3238497A"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45" w:history="1">
        <w:r w:rsidRPr="0000536B">
          <w:rPr>
            <w:rStyle w:val="Hipervnculo"/>
            <w:noProof/>
          </w:rPr>
          <w:t>2.2.16 PHP</w:t>
        </w:r>
        <w:r>
          <w:rPr>
            <w:noProof/>
            <w:webHidden/>
          </w:rPr>
          <w:tab/>
        </w:r>
        <w:r>
          <w:rPr>
            <w:noProof/>
            <w:webHidden/>
          </w:rPr>
          <w:fldChar w:fldCharType="begin"/>
        </w:r>
        <w:r>
          <w:rPr>
            <w:noProof/>
            <w:webHidden/>
          </w:rPr>
          <w:instrText xml:space="preserve"> PAGEREF _Toc198341145 \h </w:instrText>
        </w:r>
        <w:r>
          <w:rPr>
            <w:noProof/>
            <w:webHidden/>
          </w:rPr>
        </w:r>
        <w:r>
          <w:rPr>
            <w:noProof/>
            <w:webHidden/>
          </w:rPr>
          <w:fldChar w:fldCharType="separate"/>
        </w:r>
        <w:r>
          <w:rPr>
            <w:noProof/>
            <w:webHidden/>
          </w:rPr>
          <w:t>10</w:t>
        </w:r>
        <w:r>
          <w:rPr>
            <w:noProof/>
            <w:webHidden/>
          </w:rPr>
          <w:fldChar w:fldCharType="end"/>
        </w:r>
      </w:hyperlink>
    </w:p>
    <w:p w14:paraId="4A516EFD" w14:textId="47A6F786"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46" w:history="1">
        <w:r w:rsidRPr="0000536B">
          <w:rPr>
            <w:rStyle w:val="Hipervnculo"/>
            <w:noProof/>
          </w:rPr>
          <w:t>2.2.17 Git</w:t>
        </w:r>
        <w:r>
          <w:rPr>
            <w:noProof/>
            <w:webHidden/>
          </w:rPr>
          <w:tab/>
        </w:r>
        <w:r>
          <w:rPr>
            <w:noProof/>
            <w:webHidden/>
          </w:rPr>
          <w:fldChar w:fldCharType="begin"/>
        </w:r>
        <w:r>
          <w:rPr>
            <w:noProof/>
            <w:webHidden/>
          </w:rPr>
          <w:instrText xml:space="preserve"> PAGEREF _Toc198341146 \h </w:instrText>
        </w:r>
        <w:r>
          <w:rPr>
            <w:noProof/>
            <w:webHidden/>
          </w:rPr>
        </w:r>
        <w:r>
          <w:rPr>
            <w:noProof/>
            <w:webHidden/>
          </w:rPr>
          <w:fldChar w:fldCharType="separate"/>
        </w:r>
        <w:r>
          <w:rPr>
            <w:noProof/>
            <w:webHidden/>
          </w:rPr>
          <w:t>10</w:t>
        </w:r>
        <w:r>
          <w:rPr>
            <w:noProof/>
            <w:webHidden/>
          </w:rPr>
          <w:fldChar w:fldCharType="end"/>
        </w:r>
      </w:hyperlink>
    </w:p>
    <w:p w14:paraId="311BB4BB" w14:textId="164692AE"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47" w:history="1">
        <w:r w:rsidRPr="0000536B">
          <w:rPr>
            <w:rStyle w:val="Hipervnculo"/>
            <w:noProof/>
          </w:rPr>
          <w:t>2.2.18 GitHub</w:t>
        </w:r>
        <w:r>
          <w:rPr>
            <w:noProof/>
            <w:webHidden/>
          </w:rPr>
          <w:tab/>
        </w:r>
        <w:r>
          <w:rPr>
            <w:noProof/>
            <w:webHidden/>
          </w:rPr>
          <w:fldChar w:fldCharType="begin"/>
        </w:r>
        <w:r>
          <w:rPr>
            <w:noProof/>
            <w:webHidden/>
          </w:rPr>
          <w:instrText xml:space="preserve"> PAGEREF _Toc198341147 \h </w:instrText>
        </w:r>
        <w:r>
          <w:rPr>
            <w:noProof/>
            <w:webHidden/>
          </w:rPr>
        </w:r>
        <w:r>
          <w:rPr>
            <w:noProof/>
            <w:webHidden/>
          </w:rPr>
          <w:fldChar w:fldCharType="separate"/>
        </w:r>
        <w:r>
          <w:rPr>
            <w:noProof/>
            <w:webHidden/>
          </w:rPr>
          <w:t>10</w:t>
        </w:r>
        <w:r>
          <w:rPr>
            <w:noProof/>
            <w:webHidden/>
          </w:rPr>
          <w:fldChar w:fldCharType="end"/>
        </w:r>
      </w:hyperlink>
    </w:p>
    <w:p w14:paraId="0EF13517" w14:textId="68019256"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48" w:history="1">
        <w:r w:rsidRPr="0000536B">
          <w:rPr>
            <w:rStyle w:val="Hipervnculo"/>
            <w:noProof/>
          </w:rPr>
          <w:t>.2.19 Microsoft Office</w:t>
        </w:r>
        <w:r>
          <w:rPr>
            <w:noProof/>
            <w:webHidden/>
          </w:rPr>
          <w:tab/>
        </w:r>
        <w:r>
          <w:rPr>
            <w:noProof/>
            <w:webHidden/>
          </w:rPr>
          <w:fldChar w:fldCharType="begin"/>
        </w:r>
        <w:r>
          <w:rPr>
            <w:noProof/>
            <w:webHidden/>
          </w:rPr>
          <w:instrText xml:space="preserve"> PAGEREF _Toc198341148 \h </w:instrText>
        </w:r>
        <w:r>
          <w:rPr>
            <w:noProof/>
            <w:webHidden/>
          </w:rPr>
        </w:r>
        <w:r>
          <w:rPr>
            <w:noProof/>
            <w:webHidden/>
          </w:rPr>
          <w:fldChar w:fldCharType="separate"/>
        </w:r>
        <w:r>
          <w:rPr>
            <w:noProof/>
            <w:webHidden/>
          </w:rPr>
          <w:t>11</w:t>
        </w:r>
        <w:r>
          <w:rPr>
            <w:noProof/>
            <w:webHidden/>
          </w:rPr>
          <w:fldChar w:fldCharType="end"/>
        </w:r>
      </w:hyperlink>
    </w:p>
    <w:p w14:paraId="568E6DF3" w14:textId="0B8ED8A8" w:rsidR="00D13C0A" w:rsidRDefault="00D13C0A">
      <w:pPr>
        <w:pStyle w:val="TDC1"/>
        <w:tabs>
          <w:tab w:val="right" w:leader="hyphen" w:pos="8630"/>
        </w:tabs>
        <w:rPr>
          <w:rFonts w:asciiTheme="minorHAnsi" w:hAnsiTheme="minorHAnsi"/>
          <w:noProof/>
          <w:kern w:val="2"/>
          <w:szCs w:val="24"/>
          <w:lang w:val="es-GQ" w:eastAsia="es-GQ"/>
          <w14:ligatures w14:val="standardContextual"/>
        </w:rPr>
      </w:pPr>
      <w:hyperlink w:anchor="_Toc198341149" w:history="1">
        <w:r w:rsidRPr="0000536B">
          <w:rPr>
            <w:rStyle w:val="Hipervnculo"/>
            <w:noProof/>
          </w:rPr>
          <w:t>PARTE ESPECÍFICA O ANALÍTICA</w:t>
        </w:r>
        <w:r>
          <w:rPr>
            <w:noProof/>
            <w:webHidden/>
          </w:rPr>
          <w:tab/>
        </w:r>
        <w:r>
          <w:rPr>
            <w:noProof/>
            <w:webHidden/>
          </w:rPr>
          <w:fldChar w:fldCharType="begin"/>
        </w:r>
        <w:r>
          <w:rPr>
            <w:noProof/>
            <w:webHidden/>
          </w:rPr>
          <w:instrText xml:space="preserve"> PAGEREF _Toc198341149 \h </w:instrText>
        </w:r>
        <w:r>
          <w:rPr>
            <w:noProof/>
            <w:webHidden/>
          </w:rPr>
        </w:r>
        <w:r>
          <w:rPr>
            <w:noProof/>
            <w:webHidden/>
          </w:rPr>
          <w:fldChar w:fldCharType="separate"/>
        </w:r>
        <w:r>
          <w:rPr>
            <w:noProof/>
            <w:webHidden/>
          </w:rPr>
          <w:t>12</w:t>
        </w:r>
        <w:r>
          <w:rPr>
            <w:noProof/>
            <w:webHidden/>
          </w:rPr>
          <w:fldChar w:fldCharType="end"/>
        </w:r>
      </w:hyperlink>
    </w:p>
    <w:p w14:paraId="311CDEC4" w14:textId="675FC04D" w:rsidR="00D13C0A" w:rsidRDefault="00D13C0A">
      <w:pPr>
        <w:pStyle w:val="TDC2"/>
        <w:tabs>
          <w:tab w:val="right" w:leader="hyphen" w:pos="8630"/>
        </w:tabs>
        <w:rPr>
          <w:rFonts w:cstheme="minorBidi"/>
          <w:noProof/>
          <w:kern w:val="2"/>
          <w:sz w:val="24"/>
          <w:szCs w:val="24"/>
          <w:lang w:val="es-GQ" w:eastAsia="es-GQ"/>
          <w14:ligatures w14:val="standardContextual"/>
        </w:rPr>
      </w:pPr>
      <w:hyperlink w:anchor="_Toc198341150" w:history="1">
        <w:r w:rsidRPr="0000536B">
          <w:rPr>
            <w:rStyle w:val="Hipervnculo"/>
            <w:noProof/>
          </w:rPr>
          <w:t>CAPÍTULO III: SOLUCIÓN DEL PROBLEMA</w:t>
        </w:r>
        <w:r>
          <w:rPr>
            <w:noProof/>
            <w:webHidden/>
          </w:rPr>
          <w:tab/>
        </w:r>
        <w:r>
          <w:rPr>
            <w:noProof/>
            <w:webHidden/>
          </w:rPr>
          <w:fldChar w:fldCharType="begin"/>
        </w:r>
        <w:r>
          <w:rPr>
            <w:noProof/>
            <w:webHidden/>
          </w:rPr>
          <w:instrText xml:space="preserve"> PAGEREF _Toc198341150 \h </w:instrText>
        </w:r>
        <w:r>
          <w:rPr>
            <w:noProof/>
            <w:webHidden/>
          </w:rPr>
        </w:r>
        <w:r>
          <w:rPr>
            <w:noProof/>
            <w:webHidden/>
          </w:rPr>
          <w:fldChar w:fldCharType="separate"/>
        </w:r>
        <w:r>
          <w:rPr>
            <w:noProof/>
            <w:webHidden/>
          </w:rPr>
          <w:t>13</w:t>
        </w:r>
        <w:r>
          <w:rPr>
            <w:noProof/>
            <w:webHidden/>
          </w:rPr>
          <w:fldChar w:fldCharType="end"/>
        </w:r>
      </w:hyperlink>
    </w:p>
    <w:p w14:paraId="3B9AD6BA" w14:textId="35F98B60"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51" w:history="1">
        <w:r w:rsidRPr="0000536B">
          <w:rPr>
            <w:rStyle w:val="Hipervnculo"/>
            <w:noProof/>
          </w:rPr>
          <w:t>3.1 BREVE HISTORIAL DE LA EMPRESA</w:t>
        </w:r>
        <w:r>
          <w:rPr>
            <w:noProof/>
            <w:webHidden/>
          </w:rPr>
          <w:tab/>
        </w:r>
        <w:r>
          <w:rPr>
            <w:noProof/>
            <w:webHidden/>
          </w:rPr>
          <w:fldChar w:fldCharType="begin"/>
        </w:r>
        <w:r>
          <w:rPr>
            <w:noProof/>
            <w:webHidden/>
          </w:rPr>
          <w:instrText xml:space="preserve"> PAGEREF _Toc198341151 \h </w:instrText>
        </w:r>
        <w:r>
          <w:rPr>
            <w:noProof/>
            <w:webHidden/>
          </w:rPr>
        </w:r>
        <w:r>
          <w:rPr>
            <w:noProof/>
            <w:webHidden/>
          </w:rPr>
          <w:fldChar w:fldCharType="separate"/>
        </w:r>
        <w:r>
          <w:rPr>
            <w:noProof/>
            <w:webHidden/>
          </w:rPr>
          <w:t>13</w:t>
        </w:r>
        <w:r>
          <w:rPr>
            <w:noProof/>
            <w:webHidden/>
          </w:rPr>
          <w:fldChar w:fldCharType="end"/>
        </w:r>
      </w:hyperlink>
    </w:p>
    <w:p w14:paraId="3E2C6906" w14:textId="27565E5E"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52" w:history="1">
        <w:r w:rsidRPr="0000536B">
          <w:rPr>
            <w:rStyle w:val="Hipervnculo"/>
            <w:noProof/>
          </w:rPr>
          <w:t>3.2 ORGANIGRAMA DE LA EMPRESA</w:t>
        </w:r>
        <w:r>
          <w:rPr>
            <w:noProof/>
            <w:webHidden/>
          </w:rPr>
          <w:tab/>
        </w:r>
        <w:r>
          <w:rPr>
            <w:noProof/>
            <w:webHidden/>
          </w:rPr>
          <w:fldChar w:fldCharType="begin"/>
        </w:r>
        <w:r>
          <w:rPr>
            <w:noProof/>
            <w:webHidden/>
          </w:rPr>
          <w:instrText xml:space="preserve"> PAGEREF _Toc198341152 \h </w:instrText>
        </w:r>
        <w:r>
          <w:rPr>
            <w:noProof/>
            <w:webHidden/>
          </w:rPr>
        </w:r>
        <w:r>
          <w:rPr>
            <w:noProof/>
            <w:webHidden/>
          </w:rPr>
          <w:fldChar w:fldCharType="separate"/>
        </w:r>
        <w:r>
          <w:rPr>
            <w:noProof/>
            <w:webHidden/>
          </w:rPr>
          <w:t>15</w:t>
        </w:r>
        <w:r>
          <w:rPr>
            <w:noProof/>
            <w:webHidden/>
          </w:rPr>
          <w:fldChar w:fldCharType="end"/>
        </w:r>
      </w:hyperlink>
    </w:p>
    <w:p w14:paraId="48C5E1A6" w14:textId="63B5E786"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53" w:history="1">
        <w:r w:rsidRPr="0000536B">
          <w:rPr>
            <w:rStyle w:val="Hipervnculo"/>
            <w:noProof/>
          </w:rPr>
          <w:t>3.3. CICLO DE VIDA DEL SOFTWARE</w:t>
        </w:r>
        <w:r>
          <w:rPr>
            <w:noProof/>
            <w:webHidden/>
          </w:rPr>
          <w:tab/>
        </w:r>
        <w:r>
          <w:rPr>
            <w:noProof/>
            <w:webHidden/>
          </w:rPr>
          <w:fldChar w:fldCharType="begin"/>
        </w:r>
        <w:r>
          <w:rPr>
            <w:noProof/>
            <w:webHidden/>
          </w:rPr>
          <w:instrText xml:space="preserve"> PAGEREF _Toc198341153 \h </w:instrText>
        </w:r>
        <w:r>
          <w:rPr>
            <w:noProof/>
            <w:webHidden/>
          </w:rPr>
        </w:r>
        <w:r>
          <w:rPr>
            <w:noProof/>
            <w:webHidden/>
          </w:rPr>
          <w:fldChar w:fldCharType="separate"/>
        </w:r>
        <w:r>
          <w:rPr>
            <w:noProof/>
            <w:webHidden/>
          </w:rPr>
          <w:t>17</w:t>
        </w:r>
        <w:r>
          <w:rPr>
            <w:noProof/>
            <w:webHidden/>
          </w:rPr>
          <w:fldChar w:fldCharType="end"/>
        </w:r>
      </w:hyperlink>
    </w:p>
    <w:p w14:paraId="6A6E684E" w14:textId="3135485A"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54" w:history="1">
        <w:r w:rsidRPr="0000536B">
          <w:rPr>
            <w:rStyle w:val="Hipervnculo"/>
            <w:noProof/>
          </w:rPr>
          <w:t>3.3.1 ESTUDIO PRELIMINAR</w:t>
        </w:r>
        <w:r>
          <w:rPr>
            <w:noProof/>
            <w:webHidden/>
          </w:rPr>
          <w:tab/>
        </w:r>
        <w:r>
          <w:rPr>
            <w:noProof/>
            <w:webHidden/>
          </w:rPr>
          <w:fldChar w:fldCharType="begin"/>
        </w:r>
        <w:r>
          <w:rPr>
            <w:noProof/>
            <w:webHidden/>
          </w:rPr>
          <w:instrText xml:space="preserve"> PAGEREF _Toc198341154 \h </w:instrText>
        </w:r>
        <w:r>
          <w:rPr>
            <w:noProof/>
            <w:webHidden/>
          </w:rPr>
        </w:r>
        <w:r>
          <w:rPr>
            <w:noProof/>
            <w:webHidden/>
          </w:rPr>
          <w:fldChar w:fldCharType="separate"/>
        </w:r>
        <w:r>
          <w:rPr>
            <w:noProof/>
            <w:webHidden/>
          </w:rPr>
          <w:t>17</w:t>
        </w:r>
        <w:r>
          <w:rPr>
            <w:noProof/>
            <w:webHidden/>
          </w:rPr>
          <w:fldChar w:fldCharType="end"/>
        </w:r>
      </w:hyperlink>
    </w:p>
    <w:p w14:paraId="28A471B9" w14:textId="6301CB88"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55" w:history="1">
        <w:r w:rsidRPr="0000536B">
          <w:rPr>
            <w:rStyle w:val="Hipervnculo"/>
            <w:noProof/>
          </w:rPr>
          <w:t>3.3.2 DOCUMENTACIÓN</w:t>
        </w:r>
        <w:r>
          <w:rPr>
            <w:noProof/>
            <w:webHidden/>
          </w:rPr>
          <w:tab/>
        </w:r>
        <w:r>
          <w:rPr>
            <w:noProof/>
            <w:webHidden/>
          </w:rPr>
          <w:fldChar w:fldCharType="begin"/>
        </w:r>
        <w:r>
          <w:rPr>
            <w:noProof/>
            <w:webHidden/>
          </w:rPr>
          <w:instrText xml:space="preserve"> PAGEREF _Toc198341155 \h </w:instrText>
        </w:r>
        <w:r>
          <w:rPr>
            <w:noProof/>
            <w:webHidden/>
          </w:rPr>
        </w:r>
        <w:r>
          <w:rPr>
            <w:noProof/>
            <w:webHidden/>
          </w:rPr>
          <w:fldChar w:fldCharType="separate"/>
        </w:r>
        <w:r>
          <w:rPr>
            <w:noProof/>
            <w:webHidden/>
          </w:rPr>
          <w:t>17</w:t>
        </w:r>
        <w:r>
          <w:rPr>
            <w:noProof/>
            <w:webHidden/>
          </w:rPr>
          <w:fldChar w:fldCharType="end"/>
        </w:r>
      </w:hyperlink>
    </w:p>
    <w:p w14:paraId="47AB8393" w14:textId="055216DC"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56" w:history="1">
        <w:r w:rsidRPr="0000536B">
          <w:rPr>
            <w:rStyle w:val="Hipervnculo"/>
            <w:noProof/>
          </w:rPr>
          <w:t>3.3.3 ORGANIZACIÓN DE DATOS</w:t>
        </w:r>
        <w:r>
          <w:rPr>
            <w:noProof/>
            <w:webHidden/>
          </w:rPr>
          <w:tab/>
        </w:r>
        <w:r>
          <w:rPr>
            <w:noProof/>
            <w:webHidden/>
          </w:rPr>
          <w:fldChar w:fldCharType="begin"/>
        </w:r>
        <w:r>
          <w:rPr>
            <w:noProof/>
            <w:webHidden/>
          </w:rPr>
          <w:instrText xml:space="preserve"> PAGEREF _Toc198341156 \h </w:instrText>
        </w:r>
        <w:r>
          <w:rPr>
            <w:noProof/>
            <w:webHidden/>
          </w:rPr>
        </w:r>
        <w:r>
          <w:rPr>
            <w:noProof/>
            <w:webHidden/>
          </w:rPr>
          <w:fldChar w:fldCharType="separate"/>
        </w:r>
        <w:r>
          <w:rPr>
            <w:noProof/>
            <w:webHidden/>
          </w:rPr>
          <w:t>18</w:t>
        </w:r>
        <w:r>
          <w:rPr>
            <w:noProof/>
            <w:webHidden/>
          </w:rPr>
          <w:fldChar w:fldCharType="end"/>
        </w:r>
      </w:hyperlink>
    </w:p>
    <w:p w14:paraId="19E36F2D" w14:textId="6B94C24F"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57" w:history="1">
        <w:r w:rsidRPr="0000536B">
          <w:rPr>
            <w:rStyle w:val="Hipervnculo"/>
            <w:noProof/>
          </w:rPr>
          <w:t>3.3.4 ANÁLISIS</w:t>
        </w:r>
        <w:r>
          <w:rPr>
            <w:noProof/>
            <w:webHidden/>
          </w:rPr>
          <w:tab/>
        </w:r>
        <w:r>
          <w:rPr>
            <w:noProof/>
            <w:webHidden/>
          </w:rPr>
          <w:fldChar w:fldCharType="begin"/>
        </w:r>
        <w:r>
          <w:rPr>
            <w:noProof/>
            <w:webHidden/>
          </w:rPr>
          <w:instrText xml:space="preserve"> PAGEREF _Toc198341157 \h </w:instrText>
        </w:r>
        <w:r>
          <w:rPr>
            <w:noProof/>
            <w:webHidden/>
          </w:rPr>
        </w:r>
        <w:r>
          <w:rPr>
            <w:noProof/>
            <w:webHidden/>
          </w:rPr>
          <w:fldChar w:fldCharType="separate"/>
        </w:r>
        <w:r>
          <w:rPr>
            <w:noProof/>
            <w:webHidden/>
          </w:rPr>
          <w:t>18</w:t>
        </w:r>
        <w:r>
          <w:rPr>
            <w:noProof/>
            <w:webHidden/>
          </w:rPr>
          <w:fldChar w:fldCharType="end"/>
        </w:r>
      </w:hyperlink>
    </w:p>
    <w:p w14:paraId="452CE3D8" w14:textId="081BB9AD"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58" w:history="1">
        <w:r w:rsidRPr="0000536B">
          <w:rPr>
            <w:rStyle w:val="Hipervnculo"/>
            <w:noProof/>
          </w:rPr>
          <w:t>3.3.5 DISEÑO</w:t>
        </w:r>
        <w:r>
          <w:rPr>
            <w:noProof/>
            <w:webHidden/>
          </w:rPr>
          <w:tab/>
        </w:r>
        <w:r>
          <w:rPr>
            <w:noProof/>
            <w:webHidden/>
          </w:rPr>
          <w:fldChar w:fldCharType="begin"/>
        </w:r>
        <w:r>
          <w:rPr>
            <w:noProof/>
            <w:webHidden/>
          </w:rPr>
          <w:instrText xml:space="preserve"> PAGEREF _Toc198341158 \h </w:instrText>
        </w:r>
        <w:r>
          <w:rPr>
            <w:noProof/>
            <w:webHidden/>
          </w:rPr>
        </w:r>
        <w:r>
          <w:rPr>
            <w:noProof/>
            <w:webHidden/>
          </w:rPr>
          <w:fldChar w:fldCharType="separate"/>
        </w:r>
        <w:r>
          <w:rPr>
            <w:noProof/>
            <w:webHidden/>
          </w:rPr>
          <w:t>18</w:t>
        </w:r>
        <w:r>
          <w:rPr>
            <w:noProof/>
            <w:webHidden/>
          </w:rPr>
          <w:fldChar w:fldCharType="end"/>
        </w:r>
      </w:hyperlink>
    </w:p>
    <w:p w14:paraId="662DAEC8" w14:textId="6DDD33D1"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59" w:history="1">
        <w:r w:rsidRPr="0000536B">
          <w:rPr>
            <w:rStyle w:val="Hipervnculo"/>
            <w:noProof/>
          </w:rPr>
          <w:t>3.3.6 PROGRAMACIÓN</w:t>
        </w:r>
        <w:r>
          <w:rPr>
            <w:noProof/>
            <w:webHidden/>
          </w:rPr>
          <w:tab/>
        </w:r>
        <w:r>
          <w:rPr>
            <w:noProof/>
            <w:webHidden/>
          </w:rPr>
          <w:fldChar w:fldCharType="begin"/>
        </w:r>
        <w:r>
          <w:rPr>
            <w:noProof/>
            <w:webHidden/>
          </w:rPr>
          <w:instrText xml:space="preserve"> PAGEREF _Toc198341159 \h </w:instrText>
        </w:r>
        <w:r>
          <w:rPr>
            <w:noProof/>
            <w:webHidden/>
          </w:rPr>
        </w:r>
        <w:r>
          <w:rPr>
            <w:noProof/>
            <w:webHidden/>
          </w:rPr>
          <w:fldChar w:fldCharType="separate"/>
        </w:r>
        <w:r>
          <w:rPr>
            <w:noProof/>
            <w:webHidden/>
          </w:rPr>
          <w:t>18</w:t>
        </w:r>
        <w:r>
          <w:rPr>
            <w:noProof/>
            <w:webHidden/>
          </w:rPr>
          <w:fldChar w:fldCharType="end"/>
        </w:r>
      </w:hyperlink>
    </w:p>
    <w:p w14:paraId="01971C48" w14:textId="34FB3860"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60" w:history="1">
        <w:r w:rsidRPr="0000536B">
          <w:rPr>
            <w:rStyle w:val="Hipervnculo"/>
            <w:noProof/>
          </w:rPr>
          <w:t>3.3.7 PRUEBAS</w:t>
        </w:r>
        <w:r>
          <w:rPr>
            <w:noProof/>
            <w:webHidden/>
          </w:rPr>
          <w:tab/>
        </w:r>
        <w:r>
          <w:rPr>
            <w:noProof/>
            <w:webHidden/>
          </w:rPr>
          <w:fldChar w:fldCharType="begin"/>
        </w:r>
        <w:r>
          <w:rPr>
            <w:noProof/>
            <w:webHidden/>
          </w:rPr>
          <w:instrText xml:space="preserve"> PAGEREF _Toc198341160 \h </w:instrText>
        </w:r>
        <w:r>
          <w:rPr>
            <w:noProof/>
            <w:webHidden/>
          </w:rPr>
        </w:r>
        <w:r>
          <w:rPr>
            <w:noProof/>
            <w:webHidden/>
          </w:rPr>
          <w:fldChar w:fldCharType="separate"/>
        </w:r>
        <w:r>
          <w:rPr>
            <w:noProof/>
            <w:webHidden/>
          </w:rPr>
          <w:t>18</w:t>
        </w:r>
        <w:r>
          <w:rPr>
            <w:noProof/>
            <w:webHidden/>
          </w:rPr>
          <w:fldChar w:fldCharType="end"/>
        </w:r>
      </w:hyperlink>
    </w:p>
    <w:p w14:paraId="1D249FAB" w14:textId="106089D7"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61" w:history="1">
        <w:r w:rsidRPr="0000536B">
          <w:rPr>
            <w:rStyle w:val="Hipervnculo"/>
            <w:noProof/>
          </w:rPr>
          <w:t>3.4 DIAGRAMA DE GANTT</w:t>
        </w:r>
        <w:r>
          <w:rPr>
            <w:noProof/>
            <w:webHidden/>
          </w:rPr>
          <w:tab/>
        </w:r>
        <w:r>
          <w:rPr>
            <w:noProof/>
            <w:webHidden/>
          </w:rPr>
          <w:fldChar w:fldCharType="begin"/>
        </w:r>
        <w:r>
          <w:rPr>
            <w:noProof/>
            <w:webHidden/>
          </w:rPr>
          <w:instrText xml:space="preserve"> PAGEREF _Toc198341161 \h </w:instrText>
        </w:r>
        <w:r>
          <w:rPr>
            <w:noProof/>
            <w:webHidden/>
          </w:rPr>
        </w:r>
        <w:r>
          <w:rPr>
            <w:noProof/>
            <w:webHidden/>
          </w:rPr>
          <w:fldChar w:fldCharType="separate"/>
        </w:r>
        <w:r>
          <w:rPr>
            <w:noProof/>
            <w:webHidden/>
          </w:rPr>
          <w:t>19</w:t>
        </w:r>
        <w:r>
          <w:rPr>
            <w:noProof/>
            <w:webHidden/>
          </w:rPr>
          <w:fldChar w:fldCharType="end"/>
        </w:r>
      </w:hyperlink>
    </w:p>
    <w:p w14:paraId="210E2EBA" w14:textId="7E077537"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62" w:history="1">
        <w:r w:rsidRPr="0000536B">
          <w:rPr>
            <w:rStyle w:val="Hipervnculo"/>
            <w:noProof/>
          </w:rPr>
          <w:t>3.5. DISEÑO DEL SISTEMA</w:t>
        </w:r>
        <w:r>
          <w:rPr>
            <w:noProof/>
            <w:webHidden/>
          </w:rPr>
          <w:tab/>
        </w:r>
        <w:r>
          <w:rPr>
            <w:noProof/>
            <w:webHidden/>
          </w:rPr>
          <w:fldChar w:fldCharType="begin"/>
        </w:r>
        <w:r>
          <w:rPr>
            <w:noProof/>
            <w:webHidden/>
          </w:rPr>
          <w:instrText xml:space="preserve"> PAGEREF _Toc198341162 \h </w:instrText>
        </w:r>
        <w:r>
          <w:rPr>
            <w:noProof/>
            <w:webHidden/>
          </w:rPr>
        </w:r>
        <w:r>
          <w:rPr>
            <w:noProof/>
            <w:webHidden/>
          </w:rPr>
          <w:fldChar w:fldCharType="separate"/>
        </w:r>
        <w:r>
          <w:rPr>
            <w:noProof/>
            <w:webHidden/>
          </w:rPr>
          <w:t>21</w:t>
        </w:r>
        <w:r>
          <w:rPr>
            <w:noProof/>
            <w:webHidden/>
          </w:rPr>
          <w:fldChar w:fldCharType="end"/>
        </w:r>
      </w:hyperlink>
    </w:p>
    <w:p w14:paraId="38235F1D" w14:textId="37D63277"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63" w:history="1">
        <w:r w:rsidRPr="0000536B">
          <w:rPr>
            <w:rStyle w:val="Hipervnculo"/>
            <w:noProof/>
          </w:rPr>
          <w:t>3.5.1. CASOS DE USO</w:t>
        </w:r>
        <w:r>
          <w:rPr>
            <w:noProof/>
            <w:webHidden/>
          </w:rPr>
          <w:tab/>
        </w:r>
        <w:r>
          <w:rPr>
            <w:noProof/>
            <w:webHidden/>
          </w:rPr>
          <w:fldChar w:fldCharType="begin"/>
        </w:r>
        <w:r>
          <w:rPr>
            <w:noProof/>
            <w:webHidden/>
          </w:rPr>
          <w:instrText xml:space="preserve"> PAGEREF _Toc198341163 \h </w:instrText>
        </w:r>
        <w:r>
          <w:rPr>
            <w:noProof/>
            <w:webHidden/>
          </w:rPr>
        </w:r>
        <w:r>
          <w:rPr>
            <w:noProof/>
            <w:webHidden/>
          </w:rPr>
          <w:fldChar w:fldCharType="separate"/>
        </w:r>
        <w:r>
          <w:rPr>
            <w:noProof/>
            <w:webHidden/>
          </w:rPr>
          <w:t>21</w:t>
        </w:r>
        <w:r>
          <w:rPr>
            <w:noProof/>
            <w:webHidden/>
          </w:rPr>
          <w:fldChar w:fldCharType="end"/>
        </w:r>
      </w:hyperlink>
    </w:p>
    <w:p w14:paraId="4004ACF2" w14:textId="1A44428D"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64" w:history="1">
        <w:r w:rsidRPr="0000536B">
          <w:rPr>
            <w:rStyle w:val="Hipervnculo"/>
            <w:noProof/>
          </w:rPr>
          <w:t>3.5.2. DIAGRAMA DE FLUJO DEL SISTEMA</w:t>
        </w:r>
        <w:r>
          <w:rPr>
            <w:noProof/>
            <w:webHidden/>
          </w:rPr>
          <w:tab/>
        </w:r>
        <w:r>
          <w:rPr>
            <w:noProof/>
            <w:webHidden/>
          </w:rPr>
          <w:fldChar w:fldCharType="begin"/>
        </w:r>
        <w:r>
          <w:rPr>
            <w:noProof/>
            <w:webHidden/>
          </w:rPr>
          <w:instrText xml:space="preserve"> PAGEREF _Toc198341164 \h </w:instrText>
        </w:r>
        <w:r>
          <w:rPr>
            <w:noProof/>
            <w:webHidden/>
          </w:rPr>
        </w:r>
        <w:r>
          <w:rPr>
            <w:noProof/>
            <w:webHidden/>
          </w:rPr>
          <w:fldChar w:fldCharType="separate"/>
        </w:r>
        <w:r>
          <w:rPr>
            <w:noProof/>
            <w:webHidden/>
          </w:rPr>
          <w:t>26</w:t>
        </w:r>
        <w:r>
          <w:rPr>
            <w:noProof/>
            <w:webHidden/>
          </w:rPr>
          <w:fldChar w:fldCharType="end"/>
        </w:r>
      </w:hyperlink>
    </w:p>
    <w:p w14:paraId="0E6B9423" w14:textId="6AFB601C"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65" w:history="1">
        <w:r w:rsidRPr="0000536B">
          <w:rPr>
            <w:rStyle w:val="Hipervnculo"/>
            <w:noProof/>
          </w:rPr>
          <w:t>3.5.3. FRECUENCIA</w:t>
        </w:r>
        <w:r>
          <w:rPr>
            <w:noProof/>
            <w:webHidden/>
          </w:rPr>
          <w:tab/>
        </w:r>
        <w:r>
          <w:rPr>
            <w:noProof/>
            <w:webHidden/>
          </w:rPr>
          <w:fldChar w:fldCharType="begin"/>
        </w:r>
        <w:r>
          <w:rPr>
            <w:noProof/>
            <w:webHidden/>
          </w:rPr>
          <w:instrText xml:space="preserve"> PAGEREF _Toc198341165 \h </w:instrText>
        </w:r>
        <w:r>
          <w:rPr>
            <w:noProof/>
            <w:webHidden/>
          </w:rPr>
        </w:r>
        <w:r>
          <w:rPr>
            <w:noProof/>
            <w:webHidden/>
          </w:rPr>
          <w:fldChar w:fldCharType="separate"/>
        </w:r>
        <w:r>
          <w:rPr>
            <w:noProof/>
            <w:webHidden/>
          </w:rPr>
          <w:t>26</w:t>
        </w:r>
        <w:r>
          <w:rPr>
            <w:noProof/>
            <w:webHidden/>
          </w:rPr>
          <w:fldChar w:fldCharType="end"/>
        </w:r>
      </w:hyperlink>
    </w:p>
    <w:p w14:paraId="501EBC7C" w14:textId="5A5315A2"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66" w:history="1">
        <w:r w:rsidRPr="0000536B">
          <w:rPr>
            <w:rStyle w:val="Hipervnculo"/>
            <w:noProof/>
          </w:rPr>
          <w:t>3.5.4. DISEÑO CONCEPTUAL DE LA BASE DE DATOS</w:t>
        </w:r>
        <w:r>
          <w:rPr>
            <w:noProof/>
            <w:webHidden/>
          </w:rPr>
          <w:tab/>
        </w:r>
        <w:r>
          <w:rPr>
            <w:noProof/>
            <w:webHidden/>
          </w:rPr>
          <w:fldChar w:fldCharType="begin"/>
        </w:r>
        <w:r>
          <w:rPr>
            <w:noProof/>
            <w:webHidden/>
          </w:rPr>
          <w:instrText xml:space="preserve"> PAGEREF _Toc198341166 \h </w:instrText>
        </w:r>
        <w:r>
          <w:rPr>
            <w:noProof/>
            <w:webHidden/>
          </w:rPr>
        </w:r>
        <w:r>
          <w:rPr>
            <w:noProof/>
            <w:webHidden/>
          </w:rPr>
          <w:fldChar w:fldCharType="separate"/>
        </w:r>
        <w:r>
          <w:rPr>
            <w:noProof/>
            <w:webHidden/>
          </w:rPr>
          <w:t>27</w:t>
        </w:r>
        <w:r>
          <w:rPr>
            <w:noProof/>
            <w:webHidden/>
          </w:rPr>
          <w:fldChar w:fldCharType="end"/>
        </w:r>
      </w:hyperlink>
    </w:p>
    <w:p w14:paraId="4631BC9C" w14:textId="438EE9C1"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67" w:history="1">
        <w:r w:rsidRPr="0000536B">
          <w:rPr>
            <w:rStyle w:val="Hipervnculo"/>
            <w:noProof/>
          </w:rPr>
          <w:t>3.5.5 DISEÑO LÓGICO DE LA BASE DE DATOS</w:t>
        </w:r>
        <w:r>
          <w:rPr>
            <w:noProof/>
            <w:webHidden/>
          </w:rPr>
          <w:tab/>
        </w:r>
        <w:r>
          <w:rPr>
            <w:noProof/>
            <w:webHidden/>
          </w:rPr>
          <w:fldChar w:fldCharType="begin"/>
        </w:r>
        <w:r>
          <w:rPr>
            <w:noProof/>
            <w:webHidden/>
          </w:rPr>
          <w:instrText xml:space="preserve"> PAGEREF _Toc198341167 \h </w:instrText>
        </w:r>
        <w:r>
          <w:rPr>
            <w:noProof/>
            <w:webHidden/>
          </w:rPr>
        </w:r>
        <w:r>
          <w:rPr>
            <w:noProof/>
            <w:webHidden/>
          </w:rPr>
          <w:fldChar w:fldCharType="separate"/>
        </w:r>
        <w:r>
          <w:rPr>
            <w:noProof/>
            <w:webHidden/>
          </w:rPr>
          <w:t>27</w:t>
        </w:r>
        <w:r>
          <w:rPr>
            <w:noProof/>
            <w:webHidden/>
          </w:rPr>
          <w:fldChar w:fldCharType="end"/>
        </w:r>
      </w:hyperlink>
    </w:p>
    <w:p w14:paraId="7D1D8529" w14:textId="15C798F3"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68" w:history="1">
        <w:r w:rsidRPr="0000536B">
          <w:rPr>
            <w:rStyle w:val="Hipervnculo"/>
            <w:noProof/>
          </w:rPr>
          <w:t>3.5.7 DISEÑO FÍSICO DE LA BASE DE DATOS</w:t>
        </w:r>
        <w:r>
          <w:rPr>
            <w:noProof/>
            <w:webHidden/>
          </w:rPr>
          <w:tab/>
        </w:r>
        <w:r>
          <w:rPr>
            <w:noProof/>
            <w:webHidden/>
          </w:rPr>
          <w:fldChar w:fldCharType="begin"/>
        </w:r>
        <w:r>
          <w:rPr>
            <w:noProof/>
            <w:webHidden/>
          </w:rPr>
          <w:instrText xml:space="preserve"> PAGEREF _Toc198341168 \h </w:instrText>
        </w:r>
        <w:r>
          <w:rPr>
            <w:noProof/>
            <w:webHidden/>
          </w:rPr>
        </w:r>
        <w:r>
          <w:rPr>
            <w:noProof/>
            <w:webHidden/>
          </w:rPr>
          <w:fldChar w:fldCharType="separate"/>
        </w:r>
        <w:r>
          <w:rPr>
            <w:noProof/>
            <w:webHidden/>
          </w:rPr>
          <w:t>28</w:t>
        </w:r>
        <w:r>
          <w:rPr>
            <w:noProof/>
            <w:webHidden/>
          </w:rPr>
          <w:fldChar w:fldCharType="end"/>
        </w:r>
      </w:hyperlink>
    </w:p>
    <w:p w14:paraId="708A6396" w14:textId="416659C8"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69" w:history="1">
        <w:r w:rsidRPr="0000536B">
          <w:rPr>
            <w:rStyle w:val="Hipervnculo"/>
            <w:noProof/>
          </w:rPr>
          <w:t>3.6 TÉCNICAS DE PROGRAMACIÓN, TECNOLOGÍAS Y MÉTODOS UTILIZADOS</w:t>
        </w:r>
        <w:r>
          <w:rPr>
            <w:noProof/>
            <w:webHidden/>
          </w:rPr>
          <w:tab/>
        </w:r>
        <w:r>
          <w:rPr>
            <w:noProof/>
            <w:webHidden/>
          </w:rPr>
          <w:fldChar w:fldCharType="begin"/>
        </w:r>
        <w:r>
          <w:rPr>
            <w:noProof/>
            <w:webHidden/>
          </w:rPr>
          <w:instrText xml:space="preserve"> PAGEREF _Toc198341169 \h </w:instrText>
        </w:r>
        <w:r>
          <w:rPr>
            <w:noProof/>
            <w:webHidden/>
          </w:rPr>
        </w:r>
        <w:r>
          <w:rPr>
            <w:noProof/>
            <w:webHidden/>
          </w:rPr>
          <w:fldChar w:fldCharType="separate"/>
        </w:r>
        <w:r>
          <w:rPr>
            <w:noProof/>
            <w:webHidden/>
          </w:rPr>
          <w:t>37</w:t>
        </w:r>
        <w:r>
          <w:rPr>
            <w:noProof/>
            <w:webHidden/>
          </w:rPr>
          <w:fldChar w:fldCharType="end"/>
        </w:r>
      </w:hyperlink>
    </w:p>
    <w:p w14:paraId="081B6EB3" w14:textId="304EE669"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70" w:history="1">
        <w:r w:rsidRPr="0000536B">
          <w:rPr>
            <w:rStyle w:val="Hipervnculo"/>
            <w:noProof/>
          </w:rPr>
          <w:t>3.6.1 REQUISITOS DE DISEÑO (PATRONES DE DISEÑO)</w:t>
        </w:r>
        <w:r>
          <w:rPr>
            <w:noProof/>
            <w:webHidden/>
          </w:rPr>
          <w:tab/>
        </w:r>
        <w:r>
          <w:rPr>
            <w:noProof/>
            <w:webHidden/>
          </w:rPr>
          <w:fldChar w:fldCharType="begin"/>
        </w:r>
        <w:r>
          <w:rPr>
            <w:noProof/>
            <w:webHidden/>
          </w:rPr>
          <w:instrText xml:space="preserve"> PAGEREF _Toc198341170 \h </w:instrText>
        </w:r>
        <w:r>
          <w:rPr>
            <w:noProof/>
            <w:webHidden/>
          </w:rPr>
        </w:r>
        <w:r>
          <w:rPr>
            <w:noProof/>
            <w:webHidden/>
          </w:rPr>
          <w:fldChar w:fldCharType="separate"/>
        </w:r>
        <w:r>
          <w:rPr>
            <w:noProof/>
            <w:webHidden/>
          </w:rPr>
          <w:t>38</w:t>
        </w:r>
        <w:r>
          <w:rPr>
            <w:noProof/>
            <w:webHidden/>
          </w:rPr>
          <w:fldChar w:fldCharType="end"/>
        </w:r>
      </w:hyperlink>
    </w:p>
    <w:p w14:paraId="1F729096" w14:textId="771A2FD3"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71" w:history="1">
        <w:r w:rsidRPr="0000536B">
          <w:rPr>
            <w:rStyle w:val="Hipervnculo"/>
            <w:noProof/>
          </w:rPr>
          <w:t>Creationalpatterns</w:t>
        </w:r>
        <w:r>
          <w:rPr>
            <w:noProof/>
            <w:webHidden/>
          </w:rPr>
          <w:tab/>
        </w:r>
        <w:r>
          <w:rPr>
            <w:noProof/>
            <w:webHidden/>
          </w:rPr>
          <w:fldChar w:fldCharType="begin"/>
        </w:r>
        <w:r>
          <w:rPr>
            <w:noProof/>
            <w:webHidden/>
          </w:rPr>
          <w:instrText xml:space="preserve"> PAGEREF _Toc198341171 \h </w:instrText>
        </w:r>
        <w:r>
          <w:rPr>
            <w:noProof/>
            <w:webHidden/>
          </w:rPr>
        </w:r>
        <w:r>
          <w:rPr>
            <w:noProof/>
            <w:webHidden/>
          </w:rPr>
          <w:fldChar w:fldCharType="separate"/>
        </w:r>
        <w:r>
          <w:rPr>
            <w:noProof/>
            <w:webHidden/>
          </w:rPr>
          <w:t>38</w:t>
        </w:r>
        <w:r>
          <w:rPr>
            <w:noProof/>
            <w:webHidden/>
          </w:rPr>
          <w:fldChar w:fldCharType="end"/>
        </w:r>
      </w:hyperlink>
    </w:p>
    <w:p w14:paraId="09218FE1" w14:textId="66AFBC02"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72" w:history="1">
        <w:r w:rsidRPr="0000536B">
          <w:rPr>
            <w:rStyle w:val="Hipervnculo"/>
            <w:noProof/>
          </w:rPr>
          <w:t>Structuralpatterns</w:t>
        </w:r>
        <w:r>
          <w:rPr>
            <w:noProof/>
            <w:webHidden/>
          </w:rPr>
          <w:tab/>
        </w:r>
        <w:r>
          <w:rPr>
            <w:noProof/>
            <w:webHidden/>
          </w:rPr>
          <w:fldChar w:fldCharType="begin"/>
        </w:r>
        <w:r>
          <w:rPr>
            <w:noProof/>
            <w:webHidden/>
          </w:rPr>
          <w:instrText xml:space="preserve"> PAGEREF _Toc198341172 \h </w:instrText>
        </w:r>
        <w:r>
          <w:rPr>
            <w:noProof/>
            <w:webHidden/>
          </w:rPr>
        </w:r>
        <w:r>
          <w:rPr>
            <w:noProof/>
            <w:webHidden/>
          </w:rPr>
          <w:fldChar w:fldCharType="separate"/>
        </w:r>
        <w:r>
          <w:rPr>
            <w:noProof/>
            <w:webHidden/>
          </w:rPr>
          <w:t>38</w:t>
        </w:r>
        <w:r>
          <w:rPr>
            <w:noProof/>
            <w:webHidden/>
          </w:rPr>
          <w:fldChar w:fldCharType="end"/>
        </w:r>
      </w:hyperlink>
    </w:p>
    <w:p w14:paraId="679965DB" w14:textId="05E39945"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73" w:history="1">
        <w:r w:rsidRPr="0000536B">
          <w:rPr>
            <w:rStyle w:val="Hipervnculo"/>
            <w:noProof/>
          </w:rPr>
          <w:t>Behavioralpatterns</w:t>
        </w:r>
        <w:r>
          <w:rPr>
            <w:noProof/>
            <w:webHidden/>
          </w:rPr>
          <w:tab/>
        </w:r>
        <w:r>
          <w:rPr>
            <w:noProof/>
            <w:webHidden/>
          </w:rPr>
          <w:fldChar w:fldCharType="begin"/>
        </w:r>
        <w:r>
          <w:rPr>
            <w:noProof/>
            <w:webHidden/>
          </w:rPr>
          <w:instrText xml:space="preserve"> PAGEREF _Toc198341173 \h </w:instrText>
        </w:r>
        <w:r>
          <w:rPr>
            <w:noProof/>
            <w:webHidden/>
          </w:rPr>
        </w:r>
        <w:r>
          <w:rPr>
            <w:noProof/>
            <w:webHidden/>
          </w:rPr>
          <w:fldChar w:fldCharType="separate"/>
        </w:r>
        <w:r>
          <w:rPr>
            <w:noProof/>
            <w:webHidden/>
          </w:rPr>
          <w:t>38</w:t>
        </w:r>
        <w:r>
          <w:rPr>
            <w:noProof/>
            <w:webHidden/>
          </w:rPr>
          <w:fldChar w:fldCharType="end"/>
        </w:r>
      </w:hyperlink>
    </w:p>
    <w:p w14:paraId="02E56877" w14:textId="381F34A0"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74" w:history="1">
        <w:r w:rsidRPr="0000536B">
          <w:rPr>
            <w:rStyle w:val="Hipervnculo"/>
            <w:noProof/>
          </w:rPr>
          <w:t>Architecturalpatterns</w:t>
        </w:r>
        <w:r>
          <w:rPr>
            <w:noProof/>
            <w:webHidden/>
          </w:rPr>
          <w:tab/>
        </w:r>
        <w:r>
          <w:rPr>
            <w:noProof/>
            <w:webHidden/>
          </w:rPr>
          <w:fldChar w:fldCharType="begin"/>
        </w:r>
        <w:r>
          <w:rPr>
            <w:noProof/>
            <w:webHidden/>
          </w:rPr>
          <w:instrText xml:space="preserve"> PAGEREF _Toc198341174 \h </w:instrText>
        </w:r>
        <w:r>
          <w:rPr>
            <w:noProof/>
            <w:webHidden/>
          </w:rPr>
        </w:r>
        <w:r>
          <w:rPr>
            <w:noProof/>
            <w:webHidden/>
          </w:rPr>
          <w:fldChar w:fldCharType="separate"/>
        </w:r>
        <w:r>
          <w:rPr>
            <w:noProof/>
            <w:webHidden/>
          </w:rPr>
          <w:t>39</w:t>
        </w:r>
        <w:r>
          <w:rPr>
            <w:noProof/>
            <w:webHidden/>
          </w:rPr>
          <w:fldChar w:fldCharType="end"/>
        </w:r>
      </w:hyperlink>
    </w:p>
    <w:p w14:paraId="35E551E8" w14:textId="46F64AD0"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75" w:history="1">
        <w:r w:rsidRPr="0000536B">
          <w:rPr>
            <w:rStyle w:val="Hipervnculo"/>
            <w:noProof/>
          </w:rPr>
          <w:t>3.6.2 TECNOLOGÍAS Y HERRAMIENTAS UTILIZADAS</w:t>
        </w:r>
        <w:r>
          <w:rPr>
            <w:noProof/>
            <w:webHidden/>
          </w:rPr>
          <w:tab/>
        </w:r>
        <w:r>
          <w:rPr>
            <w:noProof/>
            <w:webHidden/>
          </w:rPr>
          <w:fldChar w:fldCharType="begin"/>
        </w:r>
        <w:r>
          <w:rPr>
            <w:noProof/>
            <w:webHidden/>
          </w:rPr>
          <w:instrText xml:space="preserve"> PAGEREF _Toc198341175 \h </w:instrText>
        </w:r>
        <w:r>
          <w:rPr>
            <w:noProof/>
            <w:webHidden/>
          </w:rPr>
        </w:r>
        <w:r>
          <w:rPr>
            <w:noProof/>
            <w:webHidden/>
          </w:rPr>
          <w:fldChar w:fldCharType="separate"/>
        </w:r>
        <w:r>
          <w:rPr>
            <w:noProof/>
            <w:webHidden/>
          </w:rPr>
          <w:t>39</w:t>
        </w:r>
        <w:r>
          <w:rPr>
            <w:noProof/>
            <w:webHidden/>
          </w:rPr>
          <w:fldChar w:fldCharType="end"/>
        </w:r>
      </w:hyperlink>
    </w:p>
    <w:p w14:paraId="3983FF5C" w14:textId="5F6D1CC5"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76" w:history="1">
        <w:r w:rsidRPr="0000536B">
          <w:rPr>
            <w:rStyle w:val="Hipervnculo"/>
            <w:noProof/>
          </w:rPr>
          <w:t>3.6.3 ARQUITECTURA DEL SISTEMA</w:t>
        </w:r>
        <w:r>
          <w:rPr>
            <w:noProof/>
            <w:webHidden/>
          </w:rPr>
          <w:tab/>
        </w:r>
        <w:r>
          <w:rPr>
            <w:noProof/>
            <w:webHidden/>
          </w:rPr>
          <w:fldChar w:fldCharType="begin"/>
        </w:r>
        <w:r>
          <w:rPr>
            <w:noProof/>
            <w:webHidden/>
          </w:rPr>
          <w:instrText xml:space="preserve"> PAGEREF _Toc198341176 \h </w:instrText>
        </w:r>
        <w:r>
          <w:rPr>
            <w:noProof/>
            <w:webHidden/>
          </w:rPr>
        </w:r>
        <w:r>
          <w:rPr>
            <w:noProof/>
            <w:webHidden/>
          </w:rPr>
          <w:fldChar w:fldCharType="separate"/>
        </w:r>
        <w:r>
          <w:rPr>
            <w:noProof/>
            <w:webHidden/>
          </w:rPr>
          <w:t>43</w:t>
        </w:r>
        <w:r>
          <w:rPr>
            <w:noProof/>
            <w:webHidden/>
          </w:rPr>
          <w:fldChar w:fldCharType="end"/>
        </w:r>
      </w:hyperlink>
    </w:p>
    <w:p w14:paraId="17E8413E" w14:textId="08C7152B"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77" w:history="1">
        <w:r w:rsidRPr="0000536B">
          <w:rPr>
            <w:rStyle w:val="Hipervnculo"/>
            <w:noProof/>
          </w:rPr>
          <w:t>3.6.4 ARQUITECTURA DE LA IMPLEMENTACIÓN</w:t>
        </w:r>
        <w:r>
          <w:rPr>
            <w:noProof/>
            <w:webHidden/>
          </w:rPr>
          <w:tab/>
        </w:r>
        <w:r>
          <w:rPr>
            <w:noProof/>
            <w:webHidden/>
          </w:rPr>
          <w:fldChar w:fldCharType="begin"/>
        </w:r>
        <w:r>
          <w:rPr>
            <w:noProof/>
            <w:webHidden/>
          </w:rPr>
          <w:instrText xml:space="preserve"> PAGEREF _Toc198341177 \h </w:instrText>
        </w:r>
        <w:r>
          <w:rPr>
            <w:noProof/>
            <w:webHidden/>
          </w:rPr>
        </w:r>
        <w:r>
          <w:rPr>
            <w:noProof/>
            <w:webHidden/>
          </w:rPr>
          <w:fldChar w:fldCharType="separate"/>
        </w:r>
        <w:r>
          <w:rPr>
            <w:noProof/>
            <w:webHidden/>
          </w:rPr>
          <w:t>44</w:t>
        </w:r>
        <w:r>
          <w:rPr>
            <w:noProof/>
            <w:webHidden/>
          </w:rPr>
          <w:fldChar w:fldCharType="end"/>
        </w:r>
      </w:hyperlink>
    </w:p>
    <w:p w14:paraId="441BB2AD" w14:textId="7FDF0804"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78" w:history="1">
        <w:r w:rsidRPr="0000536B">
          <w:rPr>
            <w:rStyle w:val="Hipervnculo"/>
            <w:noProof/>
          </w:rPr>
          <w:t>3.7 ESTUDIO DE FACTIBILIDAD DEL PROYECTO</w:t>
        </w:r>
        <w:r>
          <w:rPr>
            <w:noProof/>
            <w:webHidden/>
          </w:rPr>
          <w:tab/>
        </w:r>
        <w:r>
          <w:rPr>
            <w:noProof/>
            <w:webHidden/>
          </w:rPr>
          <w:fldChar w:fldCharType="begin"/>
        </w:r>
        <w:r>
          <w:rPr>
            <w:noProof/>
            <w:webHidden/>
          </w:rPr>
          <w:instrText xml:space="preserve"> PAGEREF _Toc198341178 \h </w:instrText>
        </w:r>
        <w:r>
          <w:rPr>
            <w:noProof/>
            <w:webHidden/>
          </w:rPr>
        </w:r>
        <w:r>
          <w:rPr>
            <w:noProof/>
            <w:webHidden/>
          </w:rPr>
          <w:fldChar w:fldCharType="separate"/>
        </w:r>
        <w:r>
          <w:rPr>
            <w:noProof/>
            <w:webHidden/>
          </w:rPr>
          <w:t>45</w:t>
        </w:r>
        <w:r>
          <w:rPr>
            <w:noProof/>
            <w:webHidden/>
          </w:rPr>
          <w:fldChar w:fldCharType="end"/>
        </w:r>
      </w:hyperlink>
    </w:p>
    <w:p w14:paraId="75A277CD" w14:textId="11A5932D"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79" w:history="1">
        <w:r w:rsidRPr="0000536B">
          <w:rPr>
            <w:rStyle w:val="Hipervnculo"/>
            <w:noProof/>
          </w:rPr>
          <w:t>3.7.1 FACTIBILIDAD TÉCNICA</w:t>
        </w:r>
        <w:r>
          <w:rPr>
            <w:noProof/>
            <w:webHidden/>
          </w:rPr>
          <w:tab/>
        </w:r>
        <w:r>
          <w:rPr>
            <w:noProof/>
            <w:webHidden/>
          </w:rPr>
          <w:fldChar w:fldCharType="begin"/>
        </w:r>
        <w:r>
          <w:rPr>
            <w:noProof/>
            <w:webHidden/>
          </w:rPr>
          <w:instrText xml:space="preserve"> PAGEREF _Toc198341179 \h </w:instrText>
        </w:r>
        <w:r>
          <w:rPr>
            <w:noProof/>
            <w:webHidden/>
          </w:rPr>
        </w:r>
        <w:r>
          <w:rPr>
            <w:noProof/>
            <w:webHidden/>
          </w:rPr>
          <w:fldChar w:fldCharType="separate"/>
        </w:r>
        <w:r>
          <w:rPr>
            <w:noProof/>
            <w:webHidden/>
          </w:rPr>
          <w:t>45</w:t>
        </w:r>
        <w:r>
          <w:rPr>
            <w:noProof/>
            <w:webHidden/>
          </w:rPr>
          <w:fldChar w:fldCharType="end"/>
        </w:r>
      </w:hyperlink>
    </w:p>
    <w:p w14:paraId="74DAF552" w14:textId="0408A42B"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80" w:history="1">
        <w:r w:rsidRPr="0000536B">
          <w:rPr>
            <w:rStyle w:val="Hipervnculo"/>
            <w:noProof/>
          </w:rPr>
          <w:t>3.7.2 FACTIBILIDAD OPERATIVA</w:t>
        </w:r>
        <w:r>
          <w:rPr>
            <w:noProof/>
            <w:webHidden/>
          </w:rPr>
          <w:tab/>
        </w:r>
        <w:r>
          <w:rPr>
            <w:noProof/>
            <w:webHidden/>
          </w:rPr>
          <w:fldChar w:fldCharType="begin"/>
        </w:r>
        <w:r>
          <w:rPr>
            <w:noProof/>
            <w:webHidden/>
          </w:rPr>
          <w:instrText xml:space="preserve"> PAGEREF _Toc198341180 \h </w:instrText>
        </w:r>
        <w:r>
          <w:rPr>
            <w:noProof/>
            <w:webHidden/>
          </w:rPr>
        </w:r>
        <w:r>
          <w:rPr>
            <w:noProof/>
            <w:webHidden/>
          </w:rPr>
          <w:fldChar w:fldCharType="separate"/>
        </w:r>
        <w:r>
          <w:rPr>
            <w:noProof/>
            <w:webHidden/>
          </w:rPr>
          <w:t>47</w:t>
        </w:r>
        <w:r>
          <w:rPr>
            <w:noProof/>
            <w:webHidden/>
          </w:rPr>
          <w:fldChar w:fldCharType="end"/>
        </w:r>
      </w:hyperlink>
    </w:p>
    <w:p w14:paraId="0F0242C1" w14:textId="7C625E96"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81" w:history="1">
        <w:r w:rsidRPr="0000536B">
          <w:rPr>
            <w:rStyle w:val="Hipervnculo"/>
            <w:noProof/>
          </w:rPr>
          <w:t>3.7.3 FACTIBILIDAD ECONÓMICA</w:t>
        </w:r>
        <w:r>
          <w:rPr>
            <w:noProof/>
            <w:webHidden/>
          </w:rPr>
          <w:tab/>
        </w:r>
        <w:r>
          <w:rPr>
            <w:noProof/>
            <w:webHidden/>
          </w:rPr>
          <w:fldChar w:fldCharType="begin"/>
        </w:r>
        <w:r>
          <w:rPr>
            <w:noProof/>
            <w:webHidden/>
          </w:rPr>
          <w:instrText xml:space="preserve"> PAGEREF _Toc198341181 \h </w:instrText>
        </w:r>
        <w:r>
          <w:rPr>
            <w:noProof/>
            <w:webHidden/>
          </w:rPr>
        </w:r>
        <w:r>
          <w:rPr>
            <w:noProof/>
            <w:webHidden/>
          </w:rPr>
          <w:fldChar w:fldCharType="separate"/>
        </w:r>
        <w:r>
          <w:rPr>
            <w:noProof/>
            <w:webHidden/>
          </w:rPr>
          <w:t>47</w:t>
        </w:r>
        <w:r>
          <w:rPr>
            <w:noProof/>
            <w:webHidden/>
          </w:rPr>
          <w:fldChar w:fldCharType="end"/>
        </w:r>
      </w:hyperlink>
    </w:p>
    <w:p w14:paraId="64C7923E" w14:textId="32187DD9"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82" w:history="1">
        <w:r w:rsidRPr="0000536B">
          <w:rPr>
            <w:rStyle w:val="Hipervnculo"/>
            <w:noProof/>
          </w:rPr>
          <w:t>3.8 EXPLICAR LOS PROTOTIPOS DE FORMULARIOS</w:t>
        </w:r>
        <w:r>
          <w:rPr>
            <w:noProof/>
            <w:webHidden/>
          </w:rPr>
          <w:tab/>
        </w:r>
        <w:r>
          <w:rPr>
            <w:noProof/>
            <w:webHidden/>
          </w:rPr>
          <w:fldChar w:fldCharType="begin"/>
        </w:r>
        <w:r>
          <w:rPr>
            <w:noProof/>
            <w:webHidden/>
          </w:rPr>
          <w:instrText xml:space="preserve"> PAGEREF _Toc198341182 \h </w:instrText>
        </w:r>
        <w:r>
          <w:rPr>
            <w:noProof/>
            <w:webHidden/>
          </w:rPr>
        </w:r>
        <w:r>
          <w:rPr>
            <w:noProof/>
            <w:webHidden/>
          </w:rPr>
          <w:fldChar w:fldCharType="separate"/>
        </w:r>
        <w:r>
          <w:rPr>
            <w:noProof/>
            <w:webHidden/>
          </w:rPr>
          <w:t>48</w:t>
        </w:r>
        <w:r>
          <w:rPr>
            <w:noProof/>
            <w:webHidden/>
          </w:rPr>
          <w:fldChar w:fldCharType="end"/>
        </w:r>
      </w:hyperlink>
    </w:p>
    <w:p w14:paraId="57425433" w14:textId="434CDAC0"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83" w:history="1">
        <w:r w:rsidRPr="0000536B">
          <w:rPr>
            <w:rStyle w:val="Hipervnculo"/>
            <w:noProof/>
          </w:rPr>
          <w:t>3.8.1 VISTA PRINCIPAL SIN CONFIGURACION</w:t>
        </w:r>
        <w:r>
          <w:rPr>
            <w:noProof/>
            <w:webHidden/>
          </w:rPr>
          <w:tab/>
        </w:r>
        <w:r>
          <w:rPr>
            <w:noProof/>
            <w:webHidden/>
          </w:rPr>
          <w:fldChar w:fldCharType="begin"/>
        </w:r>
        <w:r>
          <w:rPr>
            <w:noProof/>
            <w:webHidden/>
          </w:rPr>
          <w:instrText xml:space="preserve"> PAGEREF _Toc198341183 \h </w:instrText>
        </w:r>
        <w:r>
          <w:rPr>
            <w:noProof/>
            <w:webHidden/>
          </w:rPr>
        </w:r>
        <w:r>
          <w:rPr>
            <w:noProof/>
            <w:webHidden/>
          </w:rPr>
          <w:fldChar w:fldCharType="separate"/>
        </w:r>
        <w:r>
          <w:rPr>
            <w:noProof/>
            <w:webHidden/>
          </w:rPr>
          <w:t>48</w:t>
        </w:r>
        <w:r>
          <w:rPr>
            <w:noProof/>
            <w:webHidden/>
          </w:rPr>
          <w:fldChar w:fldCharType="end"/>
        </w:r>
      </w:hyperlink>
    </w:p>
    <w:p w14:paraId="26A51626" w14:textId="3670B490"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84" w:history="1">
        <w:r w:rsidRPr="0000536B">
          <w:rPr>
            <w:rStyle w:val="Hipervnculo"/>
            <w:noProof/>
          </w:rPr>
          <w:t>3.8.2 FORMULARIOS DE CONFIGURACIÓN INICIAL EN PASOS</w:t>
        </w:r>
        <w:r>
          <w:rPr>
            <w:noProof/>
            <w:webHidden/>
          </w:rPr>
          <w:tab/>
        </w:r>
        <w:r>
          <w:rPr>
            <w:noProof/>
            <w:webHidden/>
          </w:rPr>
          <w:fldChar w:fldCharType="begin"/>
        </w:r>
        <w:r>
          <w:rPr>
            <w:noProof/>
            <w:webHidden/>
          </w:rPr>
          <w:instrText xml:space="preserve"> PAGEREF _Toc198341184 \h </w:instrText>
        </w:r>
        <w:r>
          <w:rPr>
            <w:noProof/>
            <w:webHidden/>
          </w:rPr>
        </w:r>
        <w:r>
          <w:rPr>
            <w:noProof/>
            <w:webHidden/>
          </w:rPr>
          <w:fldChar w:fldCharType="separate"/>
        </w:r>
        <w:r>
          <w:rPr>
            <w:noProof/>
            <w:webHidden/>
          </w:rPr>
          <w:t>49</w:t>
        </w:r>
        <w:r>
          <w:rPr>
            <w:noProof/>
            <w:webHidden/>
          </w:rPr>
          <w:fldChar w:fldCharType="end"/>
        </w:r>
      </w:hyperlink>
    </w:p>
    <w:p w14:paraId="264F7FAE" w14:textId="0291B481"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85" w:history="1">
        <w:r w:rsidRPr="0000536B">
          <w:rPr>
            <w:rStyle w:val="Hipervnculo"/>
            <w:noProof/>
          </w:rPr>
          <w:t>Paso 1: Formulario de configuración de la Empresa</w:t>
        </w:r>
        <w:r>
          <w:rPr>
            <w:noProof/>
            <w:webHidden/>
          </w:rPr>
          <w:tab/>
        </w:r>
        <w:r>
          <w:rPr>
            <w:noProof/>
            <w:webHidden/>
          </w:rPr>
          <w:fldChar w:fldCharType="begin"/>
        </w:r>
        <w:r>
          <w:rPr>
            <w:noProof/>
            <w:webHidden/>
          </w:rPr>
          <w:instrText xml:space="preserve"> PAGEREF _Toc198341185 \h </w:instrText>
        </w:r>
        <w:r>
          <w:rPr>
            <w:noProof/>
            <w:webHidden/>
          </w:rPr>
        </w:r>
        <w:r>
          <w:rPr>
            <w:noProof/>
            <w:webHidden/>
          </w:rPr>
          <w:fldChar w:fldCharType="separate"/>
        </w:r>
        <w:r>
          <w:rPr>
            <w:noProof/>
            <w:webHidden/>
          </w:rPr>
          <w:t>49</w:t>
        </w:r>
        <w:r>
          <w:rPr>
            <w:noProof/>
            <w:webHidden/>
          </w:rPr>
          <w:fldChar w:fldCharType="end"/>
        </w:r>
      </w:hyperlink>
    </w:p>
    <w:p w14:paraId="52E201D0" w14:textId="7DA8F635"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86" w:history="1">
        <w:r w:rsidRPr="0000536B">
          <w:rPr>
            <w:rStyle w:val="Hipervnculo"/>
            <w:noProof/>
          </w:rPr>
          <w:t>Paso 2: Formulario de registro del Primer Empleado</w:t>
        </w:r>
        <w:r>
          <w:rPr>
            <w:noProof/>
            <w:webHidden/>
          </w:rPr>
          <w:tab/>
        </w:r>
        <w:r>
          <w:rPr>
            <w:noProof/>
            <w:webHidden/>
          </w:rPr>
          <w:fldChar w:fldCharType="begin"/>
        </w:r>
        <w:r>
          <w:rPr>
            <w:noProof/>
            <w:webHidden/>
          </w:rPr>
          <w:instrText xml:space="preserve"> PAGEREF _Toc198341186 \h </w:instrText>
        </w:r>
        <w:r>
          <w:rPr>
            <w:noProof/>
            <w:webHidden/>
          </w:rPr>
        </w:r>
        <w:r>
          <w:rPr>
            <w:noProof/>
            <w:webHidden/>
          </w:rPr>
          <w:fldChar w:fldCharType="separate"/>
        </w:r>
        <w:r>
          <w:rPr>
            <w:noProof/>
            <w:webHidden/>
          </w:rPr>
          <w:t>50</w:t>
        </w:r>
        <w:r>
          <w:rPr>
            <w:noProof/>
            <w:webHidden/>
          </w:rPr>
          <w:fldChar w:fldCharType="end"/>
        </w:r>
      </w:hyperlink>
    </w:p>
    <w:p w14:paraId="436C6CF7" w14:textId="27C5B9F3"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87" w:history="1">
        <w:r w:rsidRPr="0000536B">
          <w:rPr>
            <w:rStyle w:val="Hipervnculo"/>
            <w:noProof/>
          </w:rPr>
          <w:t>Paso 3: Formulario de creación de Usuario del Empleado</w:t>
        </w:r>
        <w:r>
          <w:rPr>
            <w:noProof/>
            <w:webHidden/>
          </w:rPr>
          <w:tab/>
        </w:r>
        <w:r>
          <w:rPr>
            <w:noProof/>
            <w:webHidden/>
          </w:rPr>
          <w:fldChar w:fldCharType="begin"/>
        </w:r>
        <w:r>
          <w:rPr>
            <w:noProof/>
            <w:webHidden/>
          </w:rPr>
          <w:instrText xml:space="preserve"> PAGEREF _Toc198341187 \h </w:instrText>
        </w:r>
        <w:r>
          <w:rPr>
            <w:noProof/>
            <w:webHidden/>
          </w:rPr>
        </w:r>
        <w:r>
          <w:rPr>
            <w:noProof/>
            <w:webHidden/>
          </w:rPr>
          <w:fldChar w:fldCharType="separate"/>
        </w:r>
        <w:r>
          <w:rPr>
            <w:noProof/>
            <w:webHidden/>
          </w:rPr>
          <w:t>50</w:t>
        </w:r>
        <w:r>
          <w:rPr>
            <w:noProof/>
            <w:webHidden/>
          </w:rPr>
          <w:fldChar w:fldCharType="end"/>
        </w:r>
      </w:hyperlink>
    </w:p>
    <w:p w14:paraId="319D28DB" w14:textId="04DC651C"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88" w:history="1">
        <w:r w:rsidRPr="0000536B">
          <w:rPr>
            <w:rStyle w:val="Hipervnculo"/>
            <w:noProof/>
          </w:rPr>
          <w:t>3.8.2. FORMULARIO DE INICIO DE SESION</w:t>
        </w:r>
        <w:r>
          <w:rPr>
            <w:noProof/>
            <w:webHidden/>
          </w:rPr>
          <w:tab/>
        </w:r>
        <w:r>
          <w:rPr>
            <w:noProof/>
            <w:webHidden/>
          </w:rPr>
          <w:fldChar w:fldCharType="begin"/>
        </w:r>
        <w:r>
          <w:rPr>
            <w:noProof/>
            <w:webHidden/>
          </w:rPr>
          <w:instrText xml:space="preserve"> PAGEREF _Toc198341188 \h </w:instrText>
        </w:r>
        <w:r>
          <w:rPr>
            <w:noProof/>
            <w:webHidden/>
          </w:rPr>
        </w:r>
        <w:r>
          <w:rPr>
            <w:noProof/>
            <w:webHidden/>
          </w:rPr>
          <w:fldChar w:fldCharType="separate"/>
        </w:r>
        <w:r>
          <w:rPr>
            <w:noProof/>
            <w:webHidden/>
          </w:rPr>
          <w:t>51</w:t>
        </w:r>
        <w:r>
          <w:rPr>
            <w:noProof/>
            <w:webHidden/>
          </w:rPr>
          <w:fldChar w:fldCharType="end"/>
        </w:r>
      </w:hyperlink>
    </w:p>
    <w:p w14:paraId="75352D53" w14:textId="2CF89E99" w:rsidR="00D13C0A" w:rsidRDefault="00D13C0A">
      <w:pPr>
        <w:pStyle w:val="TDC3"/>
        <w:tabs>
          <w:tab w:val="right" w:leader="hyphen" w:pos="8630"/>
        </w:tabs>
        <w:rPr>
          <w:rFonts w:cstheme="minorBidi"/>
          <w:noProof/>
          <w:kern w:val="2"/>
          <w:sz w:val="24"/>
          <w:szCs w:val="24"/>
          <w:lang w:val="es-GQ" w:eastAsia="es-GQ"/>
          <w14:ligatures w14:val="standardContextual"/>
        </w:rPr>
      </w:pPr>
      <w:hyperlink w:anchor="_Toc198341189" w:history="1">
        <w:r w:rsidRPr="0000536B">
          <w:rPr>
            <w:rStyle w:val="Hipervnculo"/>
            <w:noProof/>
          </w:rPr>
          <w:t>3.9 FUNCIONES DE LOS INTERFACES DEL SISTEMA O LA RED (GUI)</w:t>
        </w:r>
        <w:r>
          <w:rPr>
            <w:noProof/>
            <w:webHidden/>
          </w:rPr>
          <w:tab/>
        </w:r>
        <w:r>
          <w:rPr>
            <w:noProof/>
            <w:webHidden/>
          </w:rPr>
          <w:fldChar w:fldCharType="begin"/>
        </w:r>
        <w:r>
          <w:rPr>
            <w:noProof/>
            <w:webHidden/>
          </w:rPr>
          <w:instrText xml:space="preserve"> PAGEREF _Toc198341189 \h </w:instrText>
        </w:r>
        <w:r>
          <w:rPr>
            <w:noProof/>
            <w:webHidden/>
          </w:rPr>
        </w:r>
        <w:r>
          <w:rPr>
            <w:noProof/>
            <w:webHidden/>
          </w:rPr>
          <w:fldChar w:fldCharType="separate"/>
        </w:r>
        <w:r>
          <w:rPr>
            <w:noProof/>
            <w:webHidden/>
          </w:rPr>
          <w:t>52</w:t>
        </w:r>
        <w:r>
          <w:rPr>
            <w:noProof/>
            <w:webHidden/>
          </w:rPr>
          <w:fldChar w:fldCharType="end"/>
        </w:r>
      </w:hyperlink>
    </w:p>
    <w:p w14:paraId="1418CC34" w14:textId="1E8CC690" w:rsidR="00D13C0A" w:rsidRDefault="00D13C0A">
      <w:pPr>
        <w:pStyle w:val="TDC1"/>
        <w:tabs>
          <w:tab w:val="right" w:leader="hyphen" w:pos="8630"/>
        </w:tabs>
        <w:rPr>
          <w:rFonts w:asciiTheme="minorHAnsi" w:hAnsiTheme="minorHAnsi"/>
          <w:noProof/>
          <w:kern w:val="2"/>
          <w:szCs w:val="24"/>
          <w:lang w:val="es-GQ" w:eastAsia="es-GQ"/>
          <w14:ligatures w14:val="standardContextual"/>
        </w:rPr>
      </w:pPr>
      <w:hyperlink w:anchor="_Toc198341190" w:history="1">
        <w:r w:rsidRPr="0000536B">
          <w:rPr>
            <w:rStyle w:val="Hipervnculo"/>
            <w:noProof/>
          </w:rPr>
          <w:t>PARTE FINAL</w:t>
        </w:r>
        <w:r>
          <w:rPr>
            <w:noProof/>
            <w:webHidden/>
          </w:rPr>
          <w:tab/>
        </w:r>
        <w:r>
          <w:rPr>
            <w:noProof/>
            <w:webHidden/>
          </w:rPr>
          <w:fldChar w:fldCharType="begin"/>
        </w:r>
        <w:r>
          <w:rPr>
            <w:noProof/>
            <w:webHidden/>
          </w:rPr>
          <w:instrText xml:space="preserve"> PAGEREF _Toc198341190 \h </w:instrText>
        </w:r>
        <w:r>
          <w:rPr>
            <w:noProof/>
            <w:webHidden/>
          </w:rPr>
        </w:r>
        <w:r>
          <w:rPr>
            <w:noProof/>
            <w:webHidden/>
          </w:rPr>
          <w:fldChar w:fldCharType="separate"/>
        </w:r>
        <w:r>
          <w:rPr>
            <w:noProof/>
            <w:webHidden/>
          </w:rPr>
          <w:t>54</w:t>
        </w:r>
        <w:r>
          <w:rPr>
            <w:noProof/>
            <w:webHidden/>
          </w:rPr>
          <w:fldChar w:fldCharType="end"/>
        </w:r>
      </w:hyperlink>
    </w:p>
    <w:p w14:paraId="165EB4E5" w14:textId="454E42DC" w:rsidR="00D13C0A" w:rsidRDefault="00D13C0A">
      <w:pPr>
        <w:pStyle w:val="TDC2"/>
        <w:tabs>
          <w:tab w:val="right" w:leader="hyphen" w:pos="8630"/>
        </w:tabs>
        <w:rPr>
          <w:rFonts w:cstheme="minorBidi"/>
          <w:noProof/>
          <w:kern w:val="2"/>
          <w:sz w:val="24"/>
          <w:szCs w:val="24"/>
          <w:lang w:val="es-GQ" w:eastAsia="es-GQ"/>
          <w14:ligatures w14:val="standardContextual"/>
        </w:rPr>
      </w:pPr>
      <w:hyperlink w:anchor="_Toc198341191" w:history="1">
        <w:r w:rsidRPr="0000536B">
          <w:rPr>
            <w:rStyle w:val="Hipervnculo"/>
            <w:noProof/>
          </w:rPr>
          <w:t>CAPÍTULO IV: CONCLUSIONES</w:t>
        </w:r>
        <w:r>
          <w:rPr>
            <w:noProof/>
            <w:webHidden/>
          </w:rPr>
          <w:tab/>
        </w:r>
        <w:r>
          <w:rPr>
            <w:noProof/>
            <w:webHidden/>
          </w:rPr>
          <w:fldChar w:fldCharType="begin"/>
        </w:r>
        <w:r>
          <w:rPr>
            <w:noProof/>
            <w:webHidden/>
          </w:rPr>
          <w:instrText xml:space="preserve"> PAGEREF _Toc198341191 \h </w:instrText>
        </w:r>
        <w:r>
          <w:rPr>
            <w:noProof/>
            <w:webHidden/>
          </w:rPr>
        </w:r>
        <w:r>
          <w:rPr>
            <w:noProof/>
            <w:webHidden/>
          </w:rPr>
          <w:fldChar w:fldCharType="separate"/>
        </w:r>
        <w:r>
          <w:rPr>
            <w:noProof/>
            <w:webHidden/>
          </w:rPr>
          <w:t>54</w:t>
        </w:r>
        <w:r>
          <w:rPr>
            <w:noProof/>
            <w:webHidden/>
          </w:rPr>
          <w:fldChar w:fldCharType="end"/>
        </w:r>
      </w:hyperlink>
    </w:p>
    <w:p w14:paraId="4A4E6C0A" w14:textId="0F048CCF" w:rsidR="00D13C0A" w:rsidRDefault="00D13C0A">
      <w:pPr>
        <w:pStyle w:val="TDC2"/>
        <w:tabs>
          <w:tab w:val="right" w:leader="hyphen" w:pos="8630"/>
        </w:tabs>
        <w:rPr>
          <w:rFonts w:cstheme="minorBidi"/>
          <w:noProof/>
          <w:kern w:val="2"/>
          <w:sz w:val="24"/>
          <w:szCs w:val="24"/>
          <w:lang w:val="es-GQ" w:eastAsia="es-GQ"/>
          <w14:ligatures w14:val="standardContextual"/>
        </w:rPr>
      </w:pPr>
      <w:hyperlink w:anchor="_Toc198341192" w:history="1">
        <w:r w:rsidRPr="0000536B">
          <w:rPr>
            <w:rStyle w:val="Hipervnculo"/>
            <w:noProof/>
          </w:rPr>
          <w:t>CAPÍTULO V: RECOMENDACIONES</w:t>
        </w:r>
        <w:r>
          <w:rPr>
            <w:noProof/>
            <w:webHidden/>
          </w:rPr>
          <w:tab/>
        </w:r>
        <w:r>
          <w:rPr>
            <w:noProof/>
            <w:webHidden/>
          </w:rPr>
          <w:fldChar w:fldCharType="begin"/>
        </w:r>
        <w:r>
          <w:rPr>
            <w:noProof/>
            <w:webHidden/>
          </w:rPr>
          <w:instrText xml:space="preserve"> PAGEREF _Toc198341192 \h </w:instrText>
        </w:r>
        <w:r>
          <w:rPr>
            <w:noProof/>
            <w:webHidden/>
          </w:rPr>
        </w:r>
        <w:r>
          <w:rPr>
            <w:noProof/>
            <w:webHidden/>
          </w:rPr>
          <w:fldChar w:fldCharType="separate"/>
        </w:r>
        <w:r>
          <w:rPr>
            <w:noProof/>
            <w:webHidden/>
          </w:rPr>
          <w:t>55</w:t>
        </w:r>
        <w:r>
          <w:rPr>
            <w:noProof/>
            <w:webHidden/>
          </w:rPr>
          <w:fldChar w:fldCharType="end"/>
        </w:r>
      </w:hyperlink>
    </w:p>
    <w:p w14:paraId="3D9393F9" w14:textId="6714ECCB" w:rsidR="00D13C0A" w:rsidRDefault="00D13C0A">
      <w:pPr>
        <w:pStyle w:val="TDC2"/>
        <w:tabs>
          <w:tab w:val="right" w:leader="hyphen" w:pos="8630"/>
        </w:tabs>
        <w:rPr>
          <w:rFonts w:cstheme="minorBidi"/>
          <w:noProof/>
          <w:kern w:val="2"/>
          <w:sz w:val="24"/>
          <w:szCs w:val="24"/>
          <w:lang w:val="es-GQ" w:eastAsia="es-GQ"/>
          <w14:ligatures w14:val="standardContextual"/>
        </w:rPr>
      </w:pPr>
      <w:hyperlink w:anchor="_Toc198341193" w:history="1">
        <w:r w:rsidRPr="0000536B">
          <w:rPr>
            <w:rStyle w:val="Hipervnculo"/>
            <w:noProof/>
          </w:rPr>
          <w:t>BIBLIOGRAFIA</w:t>
        </w:r>
        <w:r>
          <w:rPr>
            <w:noProof/>
            <w:webHidden/>
          </w:rPr>
          <w:tab/>
        </w:r>
        <w:r>
          <w:rPr>
            <w:noProof/>
            <w:webHidden/>
          </w:rPr>
          <w:fldChar w:fldCharType="begin"/>
        </w:r>
        <w:r>
          <w:rPr>
            <w:noProof/>
            <w:webHidden/>
          </w:rPr>
          <w:instrText xml:space="preserve"> PAGEREF _Toc198341193 \h </w:instrText>
        </w:r>
        <w:r>
          <w:rPr>
            <w:noProof/>
            <w:webHidden/>
          </w:rPr>
        </w:r>
        <w:r>
          <w:rPr>
            <w:noProof/>
            <w:webHidden/>
          </w:rPr>
          <w:fldChar w:fldCharType="separate"/>
        </w:r>
        <w:r>
          <w:rPr>
            <w:noProof/>
            <w:webHidden/>
          </w:rPr>
          <w:t>58</w:t>
        </w:r>
        <w:r>
          <w:rPr>
            <w:noProof/>
            <w:webHidden/>
          </w:rPr>
          <w:fldChar w:fldCharType="end"/>
        </w:r>
      </w:hyperlink>
    </w:p>
    <w:p w14:paraId="21867714" w14:textId="61A09737" w:rsidR="00DE48A7" w:rsidRPr="00BE7C18" w:rsidRDefault="00A8274C">
      <w:pPr>
        <w:rPr>
          <w:rFonts w:cs="Arial"/>
        </w:rPr>
      </w:pPr>
      <w:r>
        <w:rPr>
          <w:rFonts w:cs="Arial"/>
        </w:rPr>
        <w:fldChar w:fldCharType="end"/>
      </w:r>
    </w:p>
    <w:p w14:paraId="036EB3D5" w14:textId="15220931" w:rsidR="00A324F8" w:rsidRPr="00BE7C18" w:rsidRDefault="00A324F8">
      <w:pPr>
        <w:rPr>
          <w:rFonts w:cs="Arial"/>
        </w:rPr>
      </w:pPr>
    </w:p>
    <w:p w14:paraId="48F5AA6D" w14:textId="77777777" w:rsidR="00DE48A7" w:rsidRPr="00BE7C18" w:rsidRDefault="00DE48A7">
      <w:pPr>
        <w:rPr>
          <w:rFonts w:cs="Arial"/>
        </w:rPr>
      </w:pPr>
    </w:p>
    <w:p w14:paraId="1397EC58" w14:textId="77777777" w:rsidR="00DE48A7" w:rsidRPr="00BE7C18" w:rsidRDefault="00DE48A7">
      <w:pPr>
        <w:rPr>
          <w:rFonts w:cs="Arial"/>
        </w:rPr>
      </w:pPr>
    </w:p>
    <w:p w14:paraId="4652B027" w14:textId="77777777" w:rsidR="00A324F8" w:rsidRPr="00BE7C18" w:rsidRDefault="00A324F8">
      <w:pPr>
        <w:rPr>
          <w:rFonts w:cs="Arial"/>
        </w:rPr>
      </w:pPr>
    </w:p>
    <w:p w14:paraId="6D3CAD3E" w14:textId="77777777" w:rsidR="00A324F8" w:rsidRPr="00BE7C18" w:rsidRDefault="00A324F8">
      <w:pPr>
        <w:rPr>
          <w:rFonts w:cs="Arial"/>
        </w:rPr>
      </w:pPr>
    </w:p>
    <w:p w14:paraId="4BCF2500" w14:textId="77777777" w:rsidR="00A324F8" w:rsidRPr="00BE7C18" w:rsidRDefault="00A324F8">
      <w:pPr>
        <w:rPr>
          <w:rFonts w:cs="Arial"/>
        </w:rPr>
      </w:pPr>
    </w:p>
    <w:p w14:paraId="64CB460B" w14:textId="77777777" w:rsidR="00A324F8" w:rsidRPr="00BE7C18" w:rsidRDefault="00A324F8">
      <w:pPr>
        <w:rPr>
          <w:rFonts w:cs="Arial"/>
        </w:rPr>
      </w:pPr>
    </w:p>
    <w:p w14:paraId="654AF40D" w14:textId="77777777" w:rsidR="00A324F8" w:rsidRPr="00BE7C18" w:rsidRDefault="00A324F8">
      <w:pPr>
        <w:rPr>
          <w:rFonts w:cs="Arial"/>
        </w:rPr>
      </w:pPr>
    </w:p>
    <w:p w14:paraId="078191AF" w14:textId="77777777" w:rsidR="00A324F8" w:rsidRPr="00BE7C18" w:rsidRDefault="00A324F8">
      <w:pPr>
        <w:rPr>
          <w:rFonts w:cs="Arial"/>
        </w:rPr>
      </w:pPr>
    </w:p>
    <w:p w14:paraId="10BE9CD3" w14:textId="77777777" w:rsidR="00A324F8" w:rsidRPr="00BE7C18" w:rsidRDefault="00A324F8">
      <w:pPr>
        <w:rPr>
          <w:rFonts w:cs="Arial"/>
        </w:rPr>
      </w:pPr>
    </w:p>
    <w:p w14:paraId="7B93119B" w14:textId="77777777" w:rsidR="00A324F8" w:rsidRPr="00BE7C18" w:rsidRDefault="00A324F8">
      <w:pPr>
        <w:rPr>
          <w:rFonts w:cs="Arial"/>
        </w:rPr>
      </w:pPr>
    </w:p>
    <w:p w14:paraId="54176809" w14:textId="77777777" w:rsidR="00A324F8" w:rsidRPr="00BE7C18" w:rsidRDefault="00A324F8">
      <w:pPr>
        <w:rPr>
          <w:rFonts w:cs="Arial"/>
        </w:rPr>
        <w:sectPr w:rsidR="00A324F8" w:rsidRPr="00BE7C18" w:rsidSect="00A324F8">
          <w:headerReference w:type="default" r:id="rId15"/>
          <w:footerReference w:type="default" r:id="rId16"/>
          <w:pgSz w:w="12240" w:h="15840"/>
          <w:pgMar w:top="1440" w:right="1800" w:bottom="1440" w:left="1800" w:header="720" w:footer="720" w:gutter="0"/>
          <w:pgNumType w:fmt="lowerRoman" w:start="1"/>
          <w:cols w:space="720"/>
          <w:docGrid w:linePitch="360"/>
        </w:sectPr>
      </w:pPr>
    </w:p>
    <w:p w14:paraId="30254E2A" w14:textId="77777777" w:rsidR="00A324F8" w:rsidRDefault="00A324F8">
      <w:pPr>
        <w:rPr>
          <w:rFonts w:cs="Arial"/>
        </w:rPr>
      </w:pPr>
    </w:p>
    <w:p w14:paraId="4FB59E7B" w14:textId="77777777" w:rsidR="00A8274C" w:rsidRDefault="00A8274C">
      <w:pPr>
        <w:rPr>
          <w:rFonts w:cs="Arial"/>
        </w:rPr>
      </w:pPr>
    </w:p>
    <w:p w14:paraId="27619CDF" w14:textId="77777777" w:rsidR="00A8274C" w:rsidRDefault="00A8274C">
      <w:pPr>
        <w:rPr>
          <w:rFonts w:cs="Arial"/>
        </w:rPr>
      </w:pPr>
    </w:p>
    <w:p w14:paraId="358B1368" w14:textId="77777777" w:rsidR="00A8274C" w:rsidRPr="00BE7C18" w:rsidRDefault="00A8274C">
      <w:pPr>
        <w:rPr>
          <w:rFonts w:cs="Arial"/>
        </w:rPr>
      </w:pPr>
    </w:p>
    <w:p w14:paraId="223468D1" w14:textId="77777777" w:rsidR="007503D9" w:rsidRPr="00BE7C18" w:rsidRDefault="007503D9" w:rsidP="007503D9">
      <w:pPr>
        <w:pStyle w:val="Ttulo"/>
        <w:jc w:val="center"/>
        <w:rPr>
          <w:rFonts w:ascii="Arial" w:hAnsi="Arial" w:cs="Arial"/>
        </w:rPr>
      </w:pPr>
    </w:p>
    <w:p w14:paraId="4FA5DF4F" w14:textId="77777777" w:rsidR="007503D9" w:rsidRPr="00BE7C18" w:rsidRDefault="007503D9" w:rsidP="007503D9">
      <w:pPr>
        <w:pStyle w:val="Ttulo"/>
        <w:jc w:val="center"/>
        <w:rPr>
          <w:rFonts w:ascii="Arial" w:hAnsi="Arial" w:cs="Arial"/>
        </w:rPr>
      </w:pPr>
    </w:p>
    <w:p w14:paraId="2974BB2F" w14:textId="77777777" w:rsidR="007503D9" w:rsidRPr="00BE7C18" w:rsidRDefault="007503D9" w:rsidP="007503D9">
      <w:pPr>
        <w:pStyle w:val="Ttulo"/>
        <w:jc w:val="center"/>
        <w:rPr>
          <w:rFonts w:ascii="Arial" w:hAnsi="Arial" w:cs="Arial"/>
        </w:rPr>
      </w:pPr>
    </w:p>
    <w:p w14:paraId="7E3DB99C" w14:textId="77777777" w:rsidR="007503D9" w:rsidRPr="00BE7C18" w:rsidRDefault="007503D9" w:rsidP="007503D9">
      <w:pPr>
        <w:pStyle w:val="Ttulo"/>
        <w:jc w:val="center"/>
        <w:rPr>
          <w:rFonts w:ascii="Arial" w:hAnsi="Arial" w:cs="Arial"/>
        </w:rPr>
      </w:pPr>
    </w:p>
    <w:p w14:paraId="21069713" w14:textId="77777777" w:rsidR="00A324F8" w:rsidRPr="00BE7C18" w:rsidRDefault="00736149">
      <w:pPr>
        <w:rPr>
          <w:rFonts w:cs="Arial"/>
        </w:rPr>
      </w:pPr>
      <w:r>
        <w:rPr>
          <w:rFonts w:cs="Arial"/>
        </w:rPr>
        <w:t xml:space="preserve"> </w:t>
      </w:r>
    </w:p>
    <w:p w14:paraId="14DE820E" w14:textId="77777777" w:rsidR="00736149" w:rsidRPr="00EB46FB" w:rsidRDefault="00736149" w:rsidP="00EB46FB">
      <w:pPr>
        <w:jc w:val="center"/>
        <w:rPr>
          <w:b/>
          <w:bCs/>
        </w:rPr>
      </w:pPr>
      <w:r w:rsidRPr="00EB46FB">
        <w:rPr>
          <w:b/>
          <w:bCs/>
        </w:rPr>
        <w:t>PARTE GENERAL O TEÓRICA</w:t>
      </w:r>
    </w:p>
    <w:p w14:paraId="373017DF" w14:textId="77777777" w:rsidR="00A324F8" w:rsidRPr="00BE7C18" w:rsidRDefault="00A324F8">
      <w:pPr>
        <w:rPr>
          <w:rFonts w:cs="Arial"/>
        </w:rPr>
      </w:pPr>
    </w:p>
    <w:p w14:paraId="4B10961C" w14:textId="77777777" w:rsidR="00A324F8" w:rsidRPr="00BE7C18" w:rsidRDefault="00A324F8">
      <w:pPr>
        <w:rPr>
          <w:rFonts w:cs="Arial"/>
        </w:rPr>
      </w:pPr>
    </w:p>
    <w:p w14:paraId="565B90AE" w14:textId="77777777" w:rsidR="00A324F8" w:rsidRPr="00BE7C18" w:rsidRDefault="00A324F8">
      <w:pPr>
        <w:rPr>
          <w:rFonts w:cs="Arial"/>
        </w:rPr>
      </w:pPr>
    </w:p>
    <w:p w14:paraId="11CA3B41" w14:textId="77777777" w:rsidR="00A324F8" w:rsidRPr="00BE7C18" w:rsidRDefault="00A324F8">
      <w:pPr>
        <w:rPr>
          <w:rFonts w:cs="Arial"/>
        </w:rPr>
      </w:pPr>
    </w:p>
    <w:p w14:paraId="164FF080" w14:textId="77777777" w:rsidR="00A324F8" w:rsidRPr="00BE7C18" w:rsidRDefault="00A324F8">
      <w:pPr>
        <w:rPr>
          <w:rFonts w:cs="Arial"/>
        </w:rPr>
      </w:pPr>
    </w:p>
    <w:p w14:paraId="13CA27B5" w14:textId="77777777" w:rsidR="00A324F8" w:rsidRPr="00BE7C18" w:rsidRDefault="00A324F8">
      <w:pPr>
        <w:rPr>
          <w:rFonts w:cs="Arial"/>
        </w:rPr>
      </w:pPr>
    </w:p>
    <w:p w14:paraId="4D620FFD" w14:textId="77777777" w:rsidR="00A324F8" w:rsidRPr="00BE7C18" w:rsidRDefault="00A324F8">
      <w:pPr>
        <w:rPr>
          <w:rFonts w:cs="Arial"/>
        </w:rPr>
      </w:pPr>
    </w:p>
    <w:p w14:paraId="460C3075" w14:textId="77777777" w:rsidR="00A324F8" w:rsidRPr="00BE7C18" w:rsidRDefault="00A324F8">
      <w:pPr>
        <w:rPr>
          <w:rFonts w:cs="Arial"/>
        </w:rPr>
        <w:sectPr w:rsidR="00A324F8" w:rsidRPr="00BE7C18" w:rsidSect="00A324F8">
          <w:headerReference w:type="default" r:id="rId17"/>
          <w:footerReference w:type="default" r:id="rId18"/>
          <w:pgSz w:w="12240" w:h="15840"/>
          <w:pgMar w:top="1440" w:right="1800" w:bottom="1440" w:left="1800" w:header="720" w:footer="720" w:gutter="0"/>
          <w:pgNumType w:fmt="lowerRoman" w:start="1"/>
          <w:cols w:space="720"/>
          <w:docGrid w:linePitch="360"/>
        </w:sectPr>
      </w:pPr>
    </w:p>
    <w:p w14:paraId="5CABC049" w14:textId="112BE370" w:rsidR="007503D9" w:rsidRPr="00BE7C18" w:rsidRDefault="00A8274C" w:rsidP="00A8274C">
      <w:pPr>
        <w:pStyle w:val="Ttulo1"/>
        <w:jc w:val="center"/>
        <w:rPr>
          <w:rFonts w:ascii="Arial" w:hAnsi="Arial" w:cs="Arial"/>
          <w:color w:val="auto"/>
          <w:sz w:val="32"/>
          <w:szCs w:val="32"/>
        </w:rPr>
      </w:pPr>
      <w:bookmarkStart w:id="0" w:name="_Toc197195353"/>
      <w:bookmarkStart w:id="1" w:name="_Toc198341115"/>
      <w:r w:rsidRPr="00BE7C18">
        <w:rPr>
          <w:rFonts w:ascii="Arial" w:hAnsi="Arial" w:cs="Arial"/>
          <w:color w:val="auto"/>
          <w:sz w:val="32"/>
          <w:szCs w:val="32"/>
        </w:rPr>
        <w:lastRenderedPageBreak/>
        <w:t>INTRODUCCIÓN</w:t>
      </w:r>
      <w:bookmarkEnd w:id="0"/>
      <w:bookmarkEnd w:id="1"/>
    </w:p>
    <w:p w14:paraId="43FC8ACF" w14:textId="77777777" w:rsidR="00EF7E89" w:rsidRPr="00BE7C18" w:rsidRDefault="00EF7E89" w:rsidP="00BE7C18">
      <w:pPr>
        <w:jc w:val="both"/>
        <w:rPr>
          <w:rFonts w:cs="Arial"/>
          <w:b/>
          <w:bCs/>
          <w:sz w:val="36"/>
          <w:szCs w:val="32"/>
          <w:u w:val="single"/>
        </w:rPr>
      </w:pPr>
    </w:p>
    <w:p w14:paraId="4A65FC51" w14:textId="77777777" w:rsidR="00EF7E89" w:rsidRPr="00BE7C18" w:rsidRDefault="00EF7E89" w:rsidP="00BE7C18">
      <w:pPr>
        <w:jc w:val="both"/>
        <w:rPr>
          <w:rFonts w:cs="Arial"/>
          <w:b/>
          <w:bCs/>
          <w:sz w:val="36"/>
          <w:szCs w:val="32"/>
          <w:u w:val="single"/>
        </w:rPr>
      </w:pPr>
    </w:p>
    <w:p w14:paraId="458D9674" w14:textId="77777777" w:rsidR="00EF7E89" w:rsidRPr="00BE7C18" w:rsidRDefault="00EF7E89" w:rsidP="00BE7C18">
      <w:pPr>
        <w:jc w:val="both"/>
        <w:rPr>
          <w:rFonts w:cs="Arial"/>
          <w:b/>
          <w:bCs/>
          <w:sz w:val="36"/>
          <w:szCs w:val="32"/>
          <w:u w:val="single"/>
        </w:rPr>
      </w:pPr>
    </w:p>
    <w:p w14:paraId="63D1B09D" w14:textId="77777777" w:rsidR="00EF7E89" w:rsidRPr="00BE7C18" w:rsidRDefault="00EF7E89" w:rsidP="00BE7C18">
      <w:pPr>
        <w:jc w:val="both"/>
        <w:rPr>
          <w:rFonts w:cs="Arial"/>
          <w:b/>
          <w:bCs/>
          <w:sz w:val="36"/>
          <w:szCs w:val="32"/>
          <w:u w:val="single"/>
        </w:rPr>
      </w:pPr>
    </w:p>
    <w:p w14:paraId="7E715405" w14:textId="77777777" w:rsidR="00925753" w:rsidRPr="00BE7C18" w:rsidRDefault="00925753" w:rsidP="00BE7C18">
      <w:pPr>
        <w:jc w:val="both"/>
        <w:rPr>
          <w:rFonts w:cs="Arial"/>
          <w:b/>
          <w:bCs/>
          <w:sz w:val="36"/>
          <w:szCs w:val="32"/>
          <w:u w:val="single"/>
        </w:rPr>
      </w:pPr>
    </w:p>
    <w:p w14:paraId="5CB12D9D" w14:textId="77777777" w:rsidR="00925753" w:rsidRPr="00BE7C18" w:rsidRDefault="00925753" w:rsidP="00BE7C18">
      <w:pPr>
        <w:jc w:val="both"/>
        <w:rPr>
          <w:rFonts w:cs="Arial"/>
          <w:b/>
          <w:bCs/>
          <w:sz w:val="36"/>
          <w:szCs w:val="32"/>
          <w:u w:val="single"/>
        </w:rPr>
      </w:pPr>
    </w:p>
    <w:p w14:paraId="142FCC29" w14:textId="77777777" w:rsidR="00925753" w:rsidRPr="00BE7C18" w:rsidRDefault="00925753" w:rsidP="00BE7C18">
      <w:pPr>
        <w:jc w:val="both"/>
        <w:rPr>
          <w:rFonts w:cs="Arial"/>
          <w:b/>
          <w:bCs/>
          <w:sz w:val="36"/>
          <w:szCs w:val="32"/>
          <w:u w:val="single"/>
        </w:rPr>
      </w:pPr>
    </w:p>
    <w:p w14:paraId="08B7F87F" w14:textId="77777777" w:rsidR="00925753" w:rsidRPr="00BE7C18" w:rsidRDefault="00925753" w:rsidP="00BE7C18">
      <w:pPr>
        <w:jc w:val="both"/>
        <w:rPr>
          <w:rFonts w:cs="Arial"/>
          <w:b/>
          <w:bCs/>
          <w:sz w:val="36"/>
          <w:szCs w:val="32"/>
          <w:u w:val="single"/>
        </w:rPr>
      </w:pPr>
    </w:p>
    <w:p w14:paraId="14C4CB13" w14:textId="77777777" w:rsidR="00925753" w:rsidRPr="00BE7C18" w:rsidRDefault="00925753" w:rsidP="00BE7C18">
      <w:pPr>
        <w:jc w:val="both"/>
        <w:rPr>
          <w:rFonts w:cs="Arial"/>
          <w:b/>
          <w:bCs/>
          <w:sz w:val="36"/>
          <w:szCs w:val="32"/>
          <w:u w:val="single"/>
        </w:rPr>
      </w:pPr>
    </w:p>
    <w:p w14:paraId="5CAF4E73" w14:textId="77777777" w:rsidR="00925753" w:rsidRPr="00BE7C18" w:rsidRDefault="00925753" w:rsidP="00BE7C18">
      <w:pPr>
        <w:jc w:val="both"/>
        <w:rPr>
          <w:rFonts w:cs="Arial"/>
          <w:b/>
          <w:bCs/>
          <w:sz w:val="36"/>
          <w:szCs w:val="32"/>
          <w:u w:val="single"/>
        </w:rPr>
      </w:pPr>
    </w:p>
    <w:p w14:paraId="4C61749B" w14:textId="77777777" w:rsidR="00925753" w:rsidRPr="00BE7C18" w:rsidRDefault="00925753" w:rsidP="00BE7C18">
      <w:pPr>
        <w:jc w:val="both"/>
        <w:rPr>
          <w:rFonts w:cs="Arial"/>
          <w:b/>
          <w:bCs/>
          <w:sz w:val="36"/>
          <w:szCs w:val="32"/>
          <w:u w:val="single"/>
        </w:rPr>
      </w:pPr>
    </w:p>
    <w:p w14:paraId="51C34E8D" w14:textId="77777777" w:rsidR="00925753" w:rsidRPr="00BE7C18" w:rsidRDefault="00925753" w:rsidP="00BE7C18">
      <w:pPr>
        <w:jc w:val="both"/>
        <w:rPr>
          <w:rFonts w:cs="Arial"/>
          <w:b/>
          <w:bCs/>
          <w:sz w:val="36"/>
          <w:szCs w:val="32"/>
          <w:u w:val="single"/>
        </w:rPr>
      </w:pPr>
    </w:p>
    <w:p w14:paraId="4CA954CF" w14:textId="77777777" w:rsidR="00925753" w:rsidRPr="00BE7C18" w:rsidRDefault="00925753" w:rsidP="00BE7C18">
      <w:pPr>
        <w:jc w:val="both"/>
        <w:rPr>
          <w:rFonts w:cs="Arial"/>
          <w:b/>
          <w:bCs/>
          <w:sz w:val="36"/>
          <w:szCs w:val="32"/>
          <w:u w:val="single"/>
        </w:rPr>
      </w:pPr>
    </w:p>
    <w:p w14:paraId="17275E05" w14:textId="77777777" w:rsidR="00925753" w:rsidRPr="00BE7C18" w:rsidRDefault="00925753" w:rsidP="00BE7C18">
      <w:pPr>
        <w:jc w:val="both"/>
        <w:rPr>
          <w:rFonts w:cs="Arial"/>
          <w:b/>
          <w:bCs/>
          <w:sz w:val="36"/>
          <w:szCs w:val="32"/>
          <w:u w:val="single"/>
        </w:rPr>
      </w:pPr>
    </w:p>
    <w:p w14:paraId="5C4EB0F8" w14:textId="77777777" w:rsidR="00925753" w:rsidRPr="00BE7C18" w:rsidRDefault="00925753" w:rsidP="00BE7C18">
      <w:pPr>
        <w:jc w:val="both"/>
        <w:rPr>
          <w:rFonts w:cs="Arial"/>
          <w:b/>
          <w:bCs/>
          <w:sz w:val="36"/>
          <w:szCs w:val="32"/>
          <w:u w:val="single"/>
        </w:rPr>
      </w:pPr>
    </w:p>
    <w:p w14:paraId="51E7FB0D" w14:textId="77777777" w:rsidR="00925753" w:rsidRPr="00BE7C18" w:rsidRDefault="00925753" w:rsidP="00BE7C18">
      <w:pPr>
        <w:jc w:val="both"/>
        <w:rPr>
          <w:rFonts w:cs="Arial"/>
          <w:b/>
          <w:bCs/>
          <w:sz w:val="36"/>
          <w:szCs w:val="32"/>
          <w:u w:val="single"/>
        </w:rPr>
      </w:pPr>
    </w:p>
    <w:p w14:paraId="4B96FD36" w14:textId="77777777" w:rsidR="007503D9" w:rsidRPr="00BE7C18" w:rsidRDefault="007503D9" w:rsidP="00BE7C18">
      <w:pPr>
        <w:jc w:val="both"/>
        <w:rPr>
          <w:rFonts w:cs="Arial"/>
          <w:b/>
          <w:bCs/>
          <w:sz w:val="36"/>
          <w:szCs w:val="32"/>
          <w:u w:val="single"/>
        </w:rPr>
      </w:pPr>
    </w:p>
    <w:p w14:paraId="7A7CD223" w14:textId="77777777" w:rsidR="00980954" w:rsidRPr="00BE7C18" w:rsidRDefault="00980954" w:rsidP="00BE7C18">
      <w:pPr>
        <w:jc w:val="both"/>
        <w:rPr>
          <w:rFonts w:cs="Arial"/>
          <w:b/>
          <w:bCs/>
          <w:sz w:val="36"/>
          <w:szCs w:val="32"/>
          <w:u w:val="single"/>
        </w:rPr>
      </w:pPr>
    </w:p>
    <w:p w14:paraId="21967A88" w14:textId="77777777" w:rsidR="00980954" w:rsidRPr="00EB46FB" w:rsidRDefault="003901CD" w:rsidP="00EB46FB">
      <w:pPr>
        <w:pStyle w:val="Ttulo2"/>
        <w:rPr>
          <w:rStyle w:val="Ttulo1Car"/>
          <w:rFonts w:ascii="Arial" w:hAnsi="Arial" w:cs="Arial"/>
          <w:b/>
          <w:bCs/>
          <w:color w:val="auto"/>
        </w:rPr>
      </w:pPr>
      <w:bookmarkStart w:id="2" w:name="_Toc197195354"/>
      <w:bookmarkStart w:id="3" w:name="_Toc198341116"/>
      <w:r w:rsidRPr="00EB46FB">
        <w:rPr>
          <w:rStyle w:val="Ttulo1Car"/>
          <w:rFonts w:ascii="Arial" w:hAnsi="Arial" w:cs="Arial"/>
          <w:b/>
          <w:bCs/>
          <w:color w:val="auto"/>
        </w:rPr>
        <w:lastRenderedPageBreak/>
        <w:t>CAPÍTULO I: PLANTEAMIENTO DEL PROBLEMA</w:t>
      </w:r>
      <w:bookmarkEnd w:id="2"/>
      <w:bookmarkEnd w:id="3"/>
    </w:p>
    <w:p w14:paraId="24E789F3" w14:textId="23A6D465" w:rsidR="007944C4" w:rsidRPr="00EB46FB" w:rsidRDefault="003901CD" w:rsidP="00EB46FB">
      <w:pPr>
        <w:pStyle w:val="Ttulo3"/>
        <w:spacing w:before="120" w:after="240"/>
        <w:rPr>
          <w:rStyle w:val="Ttulo1Car"/>
          <w:rFonts w:ascii="Arial" w:hAnsi="Arial" w:cs="Arial"/>
          <w:b/>
          <w:bCs/>
        </w:rPr>
      </w:pPr>
      <w:r w:rsidRPr="00BE7C18">
        <w:br/>
      </w:r>
      <w:bookmarkStart w:id="4" w:name="_Toc197195355"/>
      <w:bookmarkStart w:id="5" w:name="_Toc198341117"/>
      <w:r w:rsidR="00EB46FB" w:rsidRPr="00EB46FB">
        <w:rPr>
          <w:rStyle w:val="Ttulo1Car"/>
          <w:rFonts w:ascii="Arial" w:hAnsi="Arial" w:cs="Arial"/>
          <w:b/>
          <w:bCs/>
          <w:color w:val="auto"/>
        </w:rPr>
        <w:t>1.1 BREVE DEFINICIÓN DEL TEMA DE INVESTIGACIÓN</w:t>
      </w:r>
      <w:bookmarkEnd w:id="4"/>
      <w:bookmarkEnd w:id="5"/>
    </w:p>
    <w:p w14:paraId="61A4013F" w14:textId="77777777" w:rsidR="00925753" w:rsidRPr="00BE7C18" w:rsidRDefault="00925753" w:rsidP="00BE7C18">
      <w:pPr>
        <w:spacing w:line="360" w:lineRule="auto"/>
        <w:jc w:val="both"/>
        <w:rPr>
          <w:rFonts w:cs="Arial"/>
        </w:rPr>
      </w:pPr>
      <w:r w:rsidRPr="00BE7C18">
        <w:rPr>
          <w:rFonts w:cs="Arial"/>
        </w:rPr>
        <w:tab/>
        <w:t>La presente investigación tiene como objetivo el diseño e implementación de una aplicación web especializada para la gestión integral de una carpintería localizada en un entorno de crecimiento económico y expansión artesanal en Guinea Ecuatorial. El proyecto responde a la necesidad de modernizar los procesos internos del negocio, que actualmente se gestionan de manera manual o a través de herramientas no sistematizadas como registros en papel, WhatsApp Business y hojas de cálculo básicas.</w:t>
      </w:r>
    </w:p>
    <w:p w14:paraId="6BD0C326" w14:textId="77777777" w:rsidR="00925753" w:rsidRPr="00BE7C18" w:rsidRDefault="00925753" w:rsidP="00BE7C18">
      <w:pPr>
        <w:spacing w:line="360" w:lineRule="auto"/>
        <w:ind w:firstLine="720"/>
        <w:jc w:val="both"/>
        <w:rPr>
          <w:rFonts w:cs="Arial"/>
        </w:rPr>
      </w:pPr>
      <w:r w:rsidRPr="00BE7C18">
        <w:rPr>
          <w:rFonts w:cs="Arial"/>
        </w:rPr>
        <w:t>En el diagnóstico inicial realizado mediante observaciones directas y entrevistas informales con el propietario y el personal, se identificaron múltiples deficiencias: registros inconsistentes, pérdida de datos, dificultades para controlar pedidos y tiempos de entrega, ineficiencia en la gestión de inventarios, y escasa trazabilidad de los proyectos ejecutados.</w:t>
      </w:r>
    </w:p>
    <w:p w14:paraId="42DB6CE9" w14:textId="77777777" w:rsidR="00925753" w:rsidRPr="00BE7C18" w:rsidRDefault="00925753" w:rsidP="00BE7C18">
      <w:pPr>
        <w:spacing w:line="360" w:lineRule="auto"/>
        <w:ind w:firstLine="720"/>
        <w:jc w:val="both"/>
        <w:rPr>
          <w:rFonts w:cs="Arial"/>
        </w:rPr>
      </w:pPr>
      <w:r w:rsidRPr="00BE7C18">
        <w:rPr>
          <w:rFonts w:cs="Arial"/>
        </w:rPr>
        <w:t>La falta de un sistema de información centralizado no solo ralentiza las operaciones internas, sino que también limita la capacidad de crecimiento comercial de la carpintería, afectando negativamente su competitividad en un mercado local que tiende hacia la profesionalización de servicios artesanales.</w:t>
      </w:r>
    </w:p>
    <w:p w14:paraId="76EDF3E4" w14:textId="77777777" w:rsidR="00925753" w:rsidRDefault="00925753" w:rsidP="00BE7C18">
      <w:pPr>
        <w:spacing w:line="360" w:lineRule="auto"/>
        <w:ind w:firstLine="720"/>
        <w:jc w:val="both"/>
        <w:rPr>
          <w:rFonts w:cs="Arial"/>
        </w:rPr>
      </w:pPr>
      <w:r w:rsidRPr="00BE7C18">
        <w:rPr>
          <w:rFonts w:cs="Arial"/>
        </w:rPr>
        <w:t>Por ello, se propone el desarrollo de una plataforma web modular, intuitiva, segura y escalable, que permita centralizar la gestión de clientes, pedidos, inventarios, servicios y reportes financieros. La solución estará diseñada para mejorar la organización interna, elevar la calidad del servicio, optimizar el uso de recursos y potenciar la capacidad de toma de decisiones estratégicas basada en datos.</w:t>
      </w:r>
    </w:p>
    <w:p w14:paraId="67FFF80B" w14:textId="77777777" w:rsidR="00DE00D9" w:rsidRDefault="00DE00D9" w:rsidP="00BE7C18">
      <w:pPr>
        <w:spacing w:line="360" w:lineRule="auto"/>
        <w:ind w:firstLine="720"/>
        <w:jc w:val="both"/>
        <w:rPr>
          <w:rFonts w:cs="Arial"/>
        </w:rPr>
      </w:pPr>
    </w:p>
    <w:p w14:paraId="5FFFA659" w14:textId="77777777" w:rsidR="00DE00D9" w:rsidRPr="00BE7C18" w:rsidRDefault="00DE00D9" w:rsidP="00BE7C18">
      <w:pPr>
        <w:spacing w:line="360" w:lineRule="auto"/>
        <w:ind w:firstLine="720"/>
        <w:jc w:val="both"/>
        <w:rPr>
          <w:rFonts w:cs="Arial"/>
        </w:rPr>
      </w:pPr>
    </w:p>
    <w:p w14:paraId="21B27C73" w14:textId="60E49A53" w:rsidR="007944C4" w:rsidRPr="00EB46FB" w:rsidRDefault="00EB46FB" w:rsidP="00DE00D9">
      <w:pPr>
        <w:pStyle w:val="Ttulo3"/>
        <w:spacing w:before="0"/>
        <w:rPr>
          <w:rFonts w:ascii="Arial" w:hAnsi="Arial" w:cs="Arial"/>
          <w:color w:val="0D0D0D" w:themeColor="text1" w:themeTint="F2"/>
          <w:sz w:val="28"/>
          <w:szCs w:val="24"/>
        </w:rPr>
      </w:pPr>
      <w:bookmarkStart w:id="6" w:name="_Toc197195356"/>
      <w:bookmarkStart w:id="7" w:name="_Toc198341118"/>
      <w:r w:rsidRPr="00EB46FB">
        <w:rPr>
          <w:rFonts w:ascii="Arial" w:hAnsi="Arial" w:cs="Arial"/>
          <w:color w:val="0D0D0D" w:themeColor="text1" w:themeTint="F2"/>
          <w:sz w:val="28"/>
          <w:szCs w:val="24"/>
        </w:rPr>
        <w:lastRenderedPageBreak/>
        <w:t>1.2 JUSTIFICACIÓN DEL PROBLEMA</w:t>
      </w:r>
      <w:bookmarkEnd w:id="6"/>
      <w:bookmarkEnd w:id="7"/>
    </w:p>
    <w:p w14:paraId="575CFCC0" w14:textId="77777777" w:rsidR="007503D9" w:rsidRPr="00BE7C18" w:rsidRDefault="007503D9" w:rsidP="00DE00D9">
      <w:pPr>
        <w:spacing w:after="0" w:line="360" w:lineRule="auto"/>
        <w:jc w:val="both"/>
        <w:rPr>
          <w:rFonts w:cs="Arial"/>
        </w:rPr>
      </w:pPr>
    </w:p>
    <w:p w14:paraId="25593BB3" w14:textId="77777777" w:rsidR="00925753" w:rsidRPr="00BE7C18" w:rsidRDefault="00925753" w:rsidP="00DE00D9">
      <w:pPr>
        <w:spacing w:after="240" w:line="360" w:lineRule="auto"/>
        <w:jc w:val="both"/>
        <w:rPr>
          <w:rFonts w:cs="Arial"/>
        </w:rPr>
      </w:pPr>
      <w:r w:rsidRPr="00BE7C18">
        <w:rPr>
          <w:rFonts w:eastAsia="Aptos" w:cs="Arial"/>
        </w:rPr>
        <w:t>Actualmente, la carpintería enfrenta varios retos que limitan su desempeño y crecimiento:</w:t>
      </w:r>
    </w:p>
    <w:p w14:paraId="6B5415B8" w14:textId="77777777" w:rsidR="00925753" w:rsidRPr="00BE7C18" w:rsidRDefault="00925753">
      <w:pPr>
        <w:pStyle w:val="Prrafodelista"/>
        <w:numPr>
          <w:ilvl w:val="0"/>
          <w:numId w:val="21"/>
        </w:numPr>
        <w:spacing w:before="240" w:after="240" w:line="360" w:lineRule="auto"/>
        <w:jc w:val="both"/>
        <w:rPr>
          <w:rFonts w:eastAsia="Aptos" w:cs="Arial"/>
        </w:rPr>
      </w:pPr>
      <w:r w:rsidRPr="00BE7C18">
        <w:rPr>
          <w:rFonts w:eastAsia="Aptos" w:cs="Arial"/>
          <w:b/>
          <w:bCs/>
        </w:rPr>
        <w:t>Desorganización administrativa:</w:t>
      </w:r>
      <w:r w:rsidRPr="00BE7C18">
        <w:rPr>
          <w:rFonts w:eastAsia="Aptos" w:cs="Arial"/>
        </w:rPr>
        <w:t xml:space="preserve"> La falta de un sistema formal de registro de pedidos, clientes e inventarios genera errores frecuentes, pérdidas de información y dificultades para coordinar el trabajo de los operarios.</w:t>
      </w:r>
    </w:p>
    <w:p w14:paraId="13D22FEE" w14:textId="77777777" w:rsidR="00925753" w:rsidRPr="00BE7C18" w:rsidRDefault="00925753">
      <w:pPr>
        <w:pStyle w:val="Prrafodelista"/>
        <w:numPr>
          <w:ilvl w:val="0"/>
          <w:numId w:val="21"/>
        </w:numPr>
        <w:spacing w:before="240" w:after="240" w:line="360" w:lineRule="auto"/>
        <w:jc w:val="both"/>
        <w:rPr>
          <w:rFonts w:eastAsia="Aptos" w:cs="Arial"/>
        </w:rPr>
      </w:pPr>
      <w:r w:rsidRPr="00BE7C18">
        <w:rPr>
          <w:rFonts w:eastAsia="Aptos" w:cs="Arial"/>
          <w:b/>
          <w:bCs/>
        </w:rPr>
        <w:t>Baja eficiencia operativa:</w:t>
      </w:r>
      <w:r w:rsidRPr="00BE7C18">
        <w:rPr>
          <w:rFonts w:eastAsia="Aptos" w:cs="Arial"/>
        </w:rPr>
        <w:t xml:space="preserve"> El tiempo dedicado a tareas administrativas y de búsqueda de información es excesivo, lo que impacta negativamente en la productividad general del negocio.</w:t>
      </w:r>
    </w:p>
    <w:p w14:paraId="01856926" w14:textId="77777777" w:rsidR="00925753" w:rsidRPr="00BE7C18" w:rsidRDefault="00925753">
      <w:pPr>
        <w:pStyle w:val="Prrafodelista"/>
        <w:numPr>
          <w:ilvl w:val="0"/>
          <w:numId w:val="21"/>
        </w:numPr>
        <w:spacing w:before="240" w:after="240" w:line="360" w:lineRule="auto"/>
        <w:jc w:val="both"/>
        <w:rPr>
          <w:rFonts w:eastAsia="Aptos" w:cs="Arial"/>
        </w:rPr>
      </w:pPr>
      <w:r w:rsidRPr="00BE7C18">
        <w:rPr>
          <w:rFonts w:eastAsia="Aptos" w:cs="Arial"/>
          <w:b/>
          <w:bCs/>
        </w:rPr>
        <w:t>Limitaciones en la atención al cliente:</w:t>
      </w:r>
      <w:r w:rsidRPr="00BE7C18">
        <w:rPr>
          <w:rFonts w:eastAsia="Aptos" w:cs="Arial"/>
        </w:rPr>
        <w:t xml:space="preserve"> Sin una herramienta que permita gestionar los pedidos y hacer seguimiento a los proyectos, resulta complejo brindar un servicio rápido, organizado y personalizado.</w:t>
      </w:r>
    </w:p>
    <w:p w14:paraId="761F864E" w14:textId="77777777" w:rsidR="00925753" w:rsidRPr="00BE7C18" w:rsidRDefault="00925753">
      <w:pPr>
        <w:pStyle w:val="Prrafodelista"/>
        <w:numPr>
          <w:ilvl w:val="0"/>
          <w:numId w:val="21"/>
        </w:numPr>
        <w:spacing w:before="240" w:after="240" w:line="360" w:lineRule="auto"/>
        <w:jc w:val="both"/>
        <w:rPr>
          <w:rFonts w:eastAsia="Aptos" w:cs="Arial"/>
        </w:rPr>
      </w:pPr>
      <w:r w:rsidRPr="00BE7C18">
        <w:rPr>
          <w:rFonts w:eastAsia="Aptos" w:cs="Arial"/>
          <w:b/>
          <w:bCs/>
        </w:rPr>
        <w:t>Escasa capacidad de análisis:</w:t>
      </w:r>
      <w:r w:rsidRPr="00BE7C18">
        <w:rPr>
          <w:rFonts w:eastAsia="Aptos" w:cs="Arial"/>
        </w:rPr>
        <w:t xml:space="preserve"> La ausencia de reportes detallados impide evaluar el desempeño del negocio, identificar tendencias de consumo o planificar de manera efectiva la producción y las ventas.</w:t>
      </w:r>
    </w:p>
    <w:p w14:paraId="327064AF" w14:textId="77777777" w:rsidR="00925753" w:rsidRPr="00BE7C18" w:rsidRDefault="00925753">
      <w:pPr>
        <w:pStyle w:val="Prrafodelista"/>
        <w:numPr>
          <w:ilvl w:val="0"/>
          <w:numId w:val="21"/>
        </w:numPr>
        <w:spacing w:before="240" w:after="240" w:line="360" w:lineRule="auto"/>
        <w:jc w:val="both"/>
        <w:rPr>
          <w:rFonts w:eastAsia="Aptos" w:cs="Arial"/>
        </w:rPr>
      </w:pPr>
      <w:r w:rsidRPr="00BE7C18">
        <w:rPr>
          <w:rFonts w:eastAsia="Aptos" w:cs="Arial"/>
          <w:b/>
          <w:bCs/>
        </w:rPr>
        <w:t>Pérdida de oportunidades de expansión:</w:t>
      </w:r>
      <w:r w:rsidRPr="00BE7C18">
        <w:rPr>
          <w:rFonts w:eastAsia="Aptos" w:cs="Arial"/>
        </w:rPr>
        <w:t xml:space="preserve"> La imposibilidad de demostrar profesionalismo y control operativo limita la captación de nuevos clientes y alianzas estratégicas.</w:t>
      </w:r>
    </w:p>
    <w:p w14:paraId="1CD366D1" w14:textId="77777777" w:rsidR="00925753" w:rsidRPr="00BE7C18" w:rsidRDefault="00925753" w:rsidP="00BE7C18">
      <w:pPr>
        <w:spacing w:before="240" w:after="240" w:line="360" w:lineRule="auto"/>
        <w:jc w:val="both"/>
        <w:rPr>
          <w:rFonts w:eastAsiaTheme="minorHAnsi" w:cs="Arial"/>
        </w:rPr>
      </w:pPr>
      <w:r w:rsidRPr="00BE7C18">
        <w:rPr>
          <w:rFonts w:eastAsia="Aptos" w:cs="Arial"/>
        </w:rPr>
        <w:t xml:space="preserve">La </w:t>
      </w:r>
      <w:r w:rsidRPr="00BE7C18">
        <w:rPr>
          <w:rFonts w:eastAsia="Aptos" w:cs="Arial"/>
          <w:b/>
          <w:bCs/>
        </w:rPr>
        <w:t>implementación de una aplicación web de gestión</w:t>
      </w:r>
      <w:r w:rsidRPr="00BE7C18">
        <w:rPr>
          <w:rFonts w:eastAsia="Aptos" w:cs="Arial"/>
        </w:rPr>
        <w:t xml:space="preserve"> permitirá superar estas limitaciones, proporcionando beneficios como:</w:t>
      </w:r>
    </w:p>
    <w:p w14:paraId="751C2036" w14:textId="77777777" w:rsidR="00925753" w:rsidRPr="00BE7C18" w:rsidRDefault="00925753">
      <w:pPr>
        <w:pStyle w:val="Prrafodelista"/>
        <w:numPr>
          <w:ilvl w:val="0"/>
          <w:numId w:val="22"/>
        </w:numPr>
        <w:spacing w:before="240" w:after="240" w:line="360" w:lineRule="auto"/>
        <w:jc w:val="both"/>
        <w:rPr>
          <w:rFonts w:eastAsia="Aptos" w:cs="Arial"/>
        </w:rPr>
      </w:pPr>
      <w:r w:rsidRPr="00BE7C18">
        <w:rPr>
          <w:rFonts w:eastAsia="Aptos" w:cs="Arial"/>
          <w:b/>
          <w:bCs/>
        </w:rPr>
        <w:t>Optimización de procesos:</w:t>
      </w:r>
      <w:r w:rsidRPr="00BE7C18">
        <w:rPr>
          <w:rFonts w:eastAsia="Aptos" w:cs="Arial"/>
        </w:rPr>
        <w:t xml:space="preserve"> Automatización de tareas administrativas repetitivas, liberando tiempo para actividades de mayor valor agregado.</w:t>
      </w:r>
    </w:p>
    <w:p w14:paraId="530CB1F9" w14:textId="77777777" w:rsidR="00925753" w:rsidRPr="00BE7C18" w:rsidRDefault="00925753">
      <w:pPr>
        <w:pStyle w:val="Prrafodelista"/>
        <w:numPr>
          <w:ilvl w:val="0"/>
          <w:numId w:val="22"/>
        </w:numPr>
        <w:spacing w:before="240" w:after="240" w:line="360" w:lineRule="auto"/>
        <w:jc w:val="both"/>
        <w:rPr>
          <w:rFonts w:eastAsia="Aptos" w:cs="Arial"/>
        </w:rPr>
      </w:pPr>
      <w:r w:rsidRPr="00BE7C18">
        <w:rPr>
          <w:rFonts w:eastAsia="Aptos" w:cs="Arial"/>
          <w:b/>
          <w:bCs/>
        </w:rPr>
        <w:t>Seguridad de la información:</w:t>
      </w:r>
      <w:r w:rsidRPr="00BE7C18">
        <w:rPr>
          <w:rFonts w:eastAsia="Aptos" w:cs="Arial"/>
        </w:rPr>
        <w:t xml:space="preserve"> Centralización y respaldo de todos los datos relevantes, minimizando riesgos de pérdida o daño de información crítica.</w:t>
      </w:r>
    </w:p>
    <w:p w14:paraId="29148F20" w14:textId="77777777" w:rsidR="00925753" w:rsidRPr="00BE7C18" w:rsidRDefault="00925753">
      <w:pPr>
        <w:pStyle w:val="Prrafodelista"/>
        <w:numPr>
          <w:ilvl w:val="0"/>
          <w:numId w:val="22"/>
        </w:numPr>
        <w:spacing w:before="240" w:after="240" w:line="360" w:lineRule="auto"/>
        <w:jc w:val="both"/>
        <w:rPr>
          <w:rFonts w:eastAsia="Aptos" w:cs="Arial"/>
        </w:rPr>
      </w:pPr>
      <w:r w:rsidRPr="00BE7C18">
        <w:rPr>
          <w:rFonts w:eastAsia="Aptos" w:cs="Arial"/>
          <w:b/>
          <w:bCs/>
        </w:rPr>
        <w:t>Trazabilidad y control:</w:t>
      </w:r>
      <w:r w:rsidRPr="00BE7C18">
        <w:rPr>
          <w:rFonts w:eastAsia="Aptos" w:cs="Arial"/>
        </w:rPr>
        <w:t xml:space="preserve"> Registro histórico de cada pedido, servicio y cliente, lo que permitirá un mejor seguimiento y control de calidad.</w:t>
      </w:r>
    </w:p>
    <w:p w14:paraId="14C38729" w14:textId="77777777" w:rsidR="00925753" w:rsidRPr="00BE7C18" w:rsidRDefault="00925753">
      <w:pPr>
        <w:pStyle w:val="Prrafodelista"/>
        <w:numPr>
          <w:ilvl w:val="0"/>
          <w:numId w:val="22"/>
        </w:numPr>
        <w:spacing w:before="240" w:after="240" w:line="360" w:lineRule="auto"/>
        <w:jc w:val="both"/>
        <w:rPr>
          <w:rFonts w:eastAsia="Aptos" w:cs="Arial"/>
        </w:rPr>
      </w:pPr>
      <w:r w:rsidRPr="00BE7C18">
        <w:rPr>
          <w:rFonts w:eastAsia="Aptos" w:cs="Arial"/>
          <w:b/>
          <w:bCs/>
        </w:rPr>
        <w:t>Accesibilidad remota:</w:t>
      </w:r>
      <w:r w:rsidRPr="00BE7C18">
        <w:rPr>
          <w:rFonts w:eastAsia="Aptos" w:cs="Arial"/>
        </w:rPr>
        <w:t xml:space="preserve"> Disponibilidad de la información desde cualquier dispositivo conectado a internet, facilitando la gestión en movimiento.</w:t>
      </w:r>
    </w:p>
    <w:p w14:paraId="2C24DCC7" w14:textId="77777777" w:rsidR="00925753" w:rsidRPr="00BE7C18" w:rsidRDefault="00925753">
      <w:pPr>
        <w:pStyle w:val="Prrafodelista"/>
        <w:numPr>
          <w:ilvl w:val="0"/>
          <w:numId w:val="22"/>
        </w:numPr>
        <w:spacing w:before="240" w:after="240" w:line="360" w:lineRule="auto"/>
        <w:jc w:val="both"/>
        <w:rPr>
          <w:rFonts w:eastAsia="Aptos" w:cs="Arial"/>
        </w:rPr>
      </w:pPr>
      <w:r w:rsidRPr="00BE7C18">
        <w:rPr>
          <w:rFonts w:eastAsia="Aptos" w:cs="Arial"/>
          <w:b/>
          <w:bCs/>
        </w:rPr>
        <w:lastRenderedPageBreak/>
        <w:t>Mejora de la imagen corporativa:</w:t>
      </w:r>
      <w:r w:rsidRPr="00BE7C18">
        <w:rPr>
          <w:rFonts w:eastAsia="Aptos" w:cs="Arial"/>
        </w:rPr>
        <w:t xml:space="preserve"> La implementación de herramientas tecnológicas fortalecerá la percepción del negocio como un proveedor confiable, moderno y competitivo.</w:t>
      </w:r>
    </w:p>
    <w:p w14:paraId="1D369091" w14:textId="77777777" w:rsidR="00925753" w:rsidRPr="00BE7C18" w:rsidRDefault="00925753" w:rsidP="00BE7C18">
      <w:pPr>
        <w:spacing w:before="240" w:after="240" w:line="360" w:lineRule="auto"/>
        <w:jc w:val="both"/>
        <w:rPr>
          <w:rFonts w:eastAsiaTheme="minorHAnsi" w:cs="Arial"/>
        </w:rPr>
      </w:pPr>
      <w:r w:rsidRPr="00BE7C18">
        <w:rPr>
          <w:rFonts w:eastAsia="Aptos" w:cs="Arial"/>
        </w:rPr>
        <w:t>Finalmente, en un contexto donde la digitalización se ha convertido en un requisito básico para la supervivencia y el crecimiento empresarial, este proyecto no solo dará respuesta a las necesidades operativas actuales, sino que también posicionará a la carpintería para aprovechar nuevas oportunidades de negocio en el futuro.</w:t>
      </w:r>
    </w:p>
    <w:p w14:paraId="5154CF16" w14:textId="77777777" w:rsidR="00925753" w:rsidRPr="00BE7C18" w:rsidRDefault="00925753" w:rsidP="00BE7C18">
      <w:pPr>
        <w:spacing w:line="360" w:lineRule="auto"/>
        <w:jc w:val="both"/>
        <w:rPr>
          <w:rFonts w:cs="Arial"/>
        </w:rPr>
      </w:pPr>
    </w:p>
    <w:p w14:paraId="3D99529D" w14:textId="0EA63871" w:rsidR="007944C4" w:rsidRPr="00EB46FB" w:rsidRDefault="00EB46FB" w:rsidP="00EB46FB">
      <w:pPr>
        <w:pStyle w:val="Ttulo3"/>
        <w:rPr>
          <w:color w:val="0D0D0D" w:themeColor="text1" w:themeTint="F2"/>
          <w:sz w:val="28"/>
          <w:szCs w:val="28"/>
        </w:rPr>
      </w:pPr>
      <w:bookmarkStart w:id="8" w:name="_Toc197195357"/>
      <w:bookmarkStart w:id="9" w:name="_Toc198341119"/>
      <w:r w:rsidRPr="00EB46FB">
        <w:rPr>
          <w:color w:val="0D0D0D" w:themeColor="text1" w:themeTint="F2"/>
          <w:sz w:val="28"/>
          <w:szCs w:val="28"/>
        </w:rPr>
        <w:t>1.3 OBJETIVO Y ALCANCE</w:t>
      </w:r>
      <w:bookmarkEnd w:id="8"/>
      <w:bookmarkEnd w:id="9"/>
    </w:p>
    <w:p w14:paraId="3E031FC9" w14:textId="61A2BC0D" w:rsidR="0053628D" w:rsidRPr="00EB46FB" w:rsidRDefault="00EB46FB" w:rsidP="00EB46FB">
      <w:pPr>
        <w:pStyle w:val="Ttulo3"/>
        <w:rPr>
          <w:color w:val="0D0D0D" w:themeColor="text1" w:themeTint="F2"/>
          <w:sz w:val="28"/>
          <w:szCs w:val="24"/>
        </w:rPr>
      </w:pPr>
      <w:bookmarkStart w:id="10" w:name="_Toc197195358"/>
      <w:bookmarkStart w:id="11" w:name="_Toc198341120"/>
      <w:r w:rsidRPr="00EB46FB">
        <w:rPr>
          <w:color w:val="0D0D0D" w:themeColor="text1" w:themeTint="F2"/>
          <w:sz w:val="28"/>
          <w:szCs w:val="24"/>
        </w:rPr>
        <w:t>1.3.1 DEFINICIÓN DE OBJETIVOS</w:t>
      </w:r>
      <w:bookmarkEnd w:id="10"/>
      <w:bookmarkEnd w:id="11"/>
    </w:p>
    <w:p w14:paraId="18E73831" w14:textId="77777777" w:rsidR="0053628D" w:rsidRPr="00BE7C18" w:rsidRDefault="0053628D" w:rsidP="00BE7C18">
      <w:pPr>
        <w:spacing w:before="240" w:after="240" w:line="360" w:lineRule="auto"/>
        <w:jc w:val="both"/>
        <w:rPr>
          <w:rFonts w:cs="Arial"/>
        </w:rPr>
      </w:pPr>
      <w:r w:rsidRPr="00BE7C18">
        <w:rPr>
          <w:rFonts w:eastAsia="Aptos" w:cs="Arial"/>
        </w:rPr>
        <w:t xml:space="preserve">En el ámbito de la investigación y del desarrollo de software, los </w:t>
      </w:r>
      <w:r w:rsidRPr="00BE7C18">
        <w:rPr>
          <w:rFonts w:eastAsia="Aptos" w:cs="Arial"/>
          <w:b/>
          <w:bCs/>
        </w:rPr>
        <w:t>objetivos</w:t>
      </w:r>
      <w:r w:rsidRPr="00BE7C18">
        <w:rPr>
          <w:rFonts w:eastAsia="Aptos" w:cs="Arial"/>
        </w:rPr>
        <w:t xml:space="preserve"> representan enunciados claros, precisos y medibles que orientan el trabajo hacia el logro de un resultado deseado. Su función es guiar las acciones, delimitar los esfuerzos y establecer parámetros para evaluar el éxito del proyecto. Según la literatura académica, los objetivos bien formulados deben ser específicos, medibles, alcanzables, relevantes y delimitados en el tiempo (criterios SMART).</w:t>
      </w:r>
    </w:p>
    <w:p w14:paraId="79635EED" w14:textId="77777777" w:rsidR="0053628D" w:rsidRPr="00BE7C18" w:rsidRDefault="0053628D" w:rsidP="00BE7C18">
      <w:pPr>
        <w:spacing w:before="240" w:after="240" w:line="360" w:lineRule="auto"/>
        <w:jc w:val="both"/>
        <w:rPr>
          <w:rFonts w:cs="Arial"/>
        </w:rPr>
      </w:pPr>
      <w:r w:rsidRPr="00BE7C18">
        <w:rPr>
          <w:rFonts w:eastAsia="Aptos" w:cs="Arial"/>
        </w:rPr>
        <w:t>En este proyecto, los objetivos surgen como respuesta directa a las necesidades detectadas en la carpintería objeto de estudio, orientando cada fase de diseño e implementación hacia la solución de los problemas identificados.</w:t>
      </w:r>
    </w:p>
    <w:p w14:paraId="743DB3F6" w14:textId="47C8F4EA" w:rsidR="0053628D" w:rsidRPr="00EB46FB" w:rsidRDefault="00EB46FB" w:rsidP="00EB46FB">
      <w:pPr>
        <w:pStyle w:val="Ttulo3"/>
        <w:rPr>
          <w:color w:val="0D0D0D" w:themeColor="text1" w:themeTint="F2"/>
          <w:sz w:val="28"/>
          <w:szCs w:val="24"/>
        </w:rPr>
      </w:pPr>
      <w:bookmarkStart w:id="12" w:name="_Toc197195359"/>
      <w:bookmarkStart w:id="13" w:name="_Toc198341121"/>
      <w:r w:rsidRPr="00EB46FB">
        <w:rPr>
          <w:color w:val="0D0D0D" w:themeColor="text1" w:themeTint="F2"/>
          <w:sz w:val="28"/>
          <w:szCs w:val="24"/>
        </w:rPr>
        <w:t>1.3.2 OBJETIVO GENERAL</w:t>
      </w:r>
      <w:bookmarkEnd w:id="12"/>
      <w:bookmarkEnd w:id="13"/>
    </w:p>
    <w:p w14:paraId="7E2DECF5" w14:textId="77777777" w:rsidR="0053628D" w:rsidRPr="00BE7C18" w:rsidRDefault="0053628D" w:rsidP="00BE7C18">
      <w:pPr>
        <w:spacing w:before="240" w:after="240" w:line="360" w:lineRule="auto"/>
        <w:jc w:val="both"/>
        <w:rPr>
          <w:rFonts w:cs="Arial"/>
        </w:rPr>
      </w:pPr>
      <w:r w:rsidRPr="00BE7C18">
        <w:rPr>
          <w:rFonts w:eastAsia="Aptos" w:cs="Arial"/>
        </w:rPr>
        <w:t>Crear una aplicación web de gestión para una carpintería.</w:t>
      </w:r>
    </w:p>
    <w:p w14:paraId="42E8784D" w14:textId="23C4BB3E" w:rsidR="0053628D" w:rsidRPr="00EB46FB" w:rsidRDefault="00EB46FB" w:rsidP="00EB46FB">
      <w:pPr>
        <w:pStyle w:val="Ttulo3"/>
        <w:rPr>
          <w:color w:val="0D0D0D" w:themeColor="text1" w:themeTint="F2"/>
          <w:sz w:val="28"/>
          <w:szCs w:val="24"/>
        </w:rPr>
      </w:pPr>
      <w:bookmarkStart w:id="14" w:name="_Toc197195360"/>
      <w:bookmarkStart w:id="15" w:name="_Toc198341122"/>
      <w:r w:rsidRPr="00EB46FB">
        <w:rPr>
          <w:color w:val="0D0D0D" w:themeColor="text1" w:themeTint="F2"/>
          <w:sz w:val="28"/>
          <w:szCs w:val="24"/>
        </w:rPr>
        <w:t>1.3.3 OBJETIVOS ESPECÍFICOS</w:t>
      </w:r>
      <w:bookmarkEnd w:id="14"/>
      <w:bookmarkEnd w:id="15"/>
    </w:p>
    <w:p w14:paraId="6B5C0134" w14:textId="77777777" w:rsidR="0053628D" w:rsidRPr="00BE7C18" w:rsidRDefault="0053628D">
      <w:pPr>
        <w:pStyle w:val="Prrafodelista"/>
        <w:numPr>
          <w:ilvl w:val="0"/>
          <w:numId w:val="23"/>
        </w:numPr>
        <w:spacing w:before="240" w:after="240" w:line="360" w:lineRule="auto"/>
        <w:jc w:val="both"/>
        <w:rPr>
          <w:rFonts w:cs="Arial"/>
        </w:rPr>
      </w:pPr>
      <w:r w:rsidRPr="00BE7C18">
        <w:rPr>
          <w:rFonts w:cs="Arial"/>
        </w:rPr>
        <w:t>Registrar y administrar clientes y pedidos.</w:t>
      </w:r>
    </w:p>
    <w:p w14:paraId="43A722EC" w14:textId="77777777" w:rsidR="0053628D" w:rsidRPr="00BE7C18" w:rsidRDefault="0053628D">
      <w:pPr>
        <w:pStyle w:val="Prrafodelista"/>
        <w:numPr>
          <w:ilvl w:val="0"/>
          <w:numId w:val="23"/>
        </w:numPr>
        <w:spacing w:before="240" w:after="240" w:line="360" w:lineRule="auto"/>
        <w:jc w:val="both"/>
        <w:rPr>
          <w:rFonts w:cs="Arial"/>
        </w:rPr>
      </w:pPr>
      <w:r w:rsidRPr="00BE7C18">
        <w:rPr>
          <w:rFonts w:cs="Arial"/>
        </w:rPr>
        <w:t xml:space="preserve">Gestionar el inventario de materiales y productos. </w:t>
      </w:r>
    </w:p>
    <w:p w14:paraId="7DF39B76" w14:textId="77777777" w:rsidR="0053628D" w:rsidRPr="00BE7C18" w:rsidRDefault="0053628D">
      <w:pPr>
        <w:pStyle w:val="Prrafodelista"/>
        <w:numPr>
          <w:ilvl w:val="0"/>
          <w:numId w:val="23"/>
        </w:numPr>
        <w:spacing w:before="240" w:after="240" w:line="360" w:lineRule="auto"/>
        <w:jc w:val="both"/>
        <w:rPr>
          <w:rFonts w:cs="Arial"/>
        </w:rPr>
      </w:pPr>
      <w:r w:rsidRPr="00BE7C18">
        <w:rPr>
          <w:rFonts w:cs="Arial"/>
        </w:rPr>
        <w:t>Controlar el acceso y gestión de usuarios.</w:t>
      </w:r>
    </w:p>
    <w:p w14:paraId="059FF502" w14:textId="77777777" w:rsidR="0053628D" w:rsidRPr="00BE7C18" w:rsidRDefault="0053628D">
      <w:pPr>
        <w:pStyle w:val="Prrafodelista"/>
        <w:numPr>
          <w:ilvl w:val="0"/>
          <w:numId w:val="23"/>
        </w:numPr>
        <w:spacing w:before="240" w:after="240" w:line="360" w:lineRule="auto"/>
        <w:jc w:val="both"/>
        <w:rPr>
          <w:rFonts w:cs="Arial"/>
        </w:rPr>
      </w:pPr>
      <w:r w:rsidRPr="00BE7C18">
        <w:rPr>
          <w:rFonts w:cs="Arial"/>
        </w:rPr>
        <w:t>Elaborar reportes operativos y de ventas.</w:t>
      </w:r>
    </w:p>
    <w:p w14:paraId="6486FA02" w14:textId="77777777" w:rsidR="0053628D" w:rsidRPr="00BE7C18" w:rsidRDefault="0053628D">
      <w:pPr>
        <w:pStyle w:val="Prrafodelista"/>
        <w:numPr>
          <w:ilvl w:val="0"/>
          <w:numId w:val="23"/>
        </w:numPr>
        <w:spacing w:before="240" w:after="240" w:line="360" w:lineRule="auto"/>
        <w:jc w:val="both"/>
        <w:rPr>
          <w:rFonts w:cs="Arial"/>
        </w:rPr>
      </w:pPr>
      <w:r w:rsidRPr="00BE7C18">
        <w:rPr>
          <w:rFonts w:cs="Arial"/>
        </w:rPr>
        <w:lastRenderedPageBreak/>
        <w:t>Salvaguardar y respaldar la información.</w:t>
      </w:r>
    </w:p>
    <w:p w14:paraId="293205FB" w14:textId="77777777" w:rsidR="0053628D" w:rsidRPr="00BE7C18" w:rsidRDefault="0053628D">
      <w:pPr>
        <w:pStyle w:val="Prrafodelista"/>
        <w:numPr>
          <w:ilvl w:val="0"/>
          <w:numId w:val="23"/>
        </w:numPr>
        <w:spacing w:before="240" w:after="240" w:line="360" w:lineRule="auto"/>
        <w:jc w:val="both"/>
        <w:rPr>
          <w:rFonts w:cs="Arial"/>
        </w:rPr>
      </w:pPr>
      <w:r w:rsidRPr="00BE7C18">
        <w:rPr>
          <w:rFonts w:cs="Arial"/>
        </w:rPr>
        <w:t>Gestionar el personal y sus actividades.</w:t>
      </w:r>
    </w:p>
    <w:p w14:paraId="7F1C2D32" w14:textId="5F6AA37E" w:rsidR="0053628D" w:rsidRPr="00EB46FB" w:rsidRDefault="00EB46FB" w:rsidP="00EB46FB">
      <w:pPr>
        <w:pStyle w:val="Ttulo3"/>
        <w:rPr>
          <w:color w:val="0D0D0D" w:themeColor="text1" w:themeTint="F2"/>
          <w:sz w:val="36"/>
          <w:szCs w:val="24"/>
        </w:rPr>
      </w:pPr>
      <w:bookmarkStart w:id="16" w:name="_Toc1545166469"/>
      <w:bookmarkStart w:id="17" w:name="_Toc197195361"/>
      <w:bookmarkStart w:id="18" w:name="_Toc198341123"/>
      <w:r w:rsidRPr="00EB46FB">
        <w:rPr>
          <w:color w:val="0D0D0D" w:themeColor="text1" w:themeTint="F2"/>
          <w:sz w:val="28"/>
          <w:szCs w:val="24"/>
        </w:rPr>
        <w:t>1.3.4 ALCANCE DEL SISTEMA</w:t>
      </w:r>
      <w:bookmarkEnd w:id="16"/>
      <w:bookmarkEnd w:id="17"/>
      <w:bookmarkEnd w:id="18"/>
    </w:p>
    <w:p w14:paraId="76FECE26" w14:textId="77777777" w:rsidR="0053628D" w:rsidRPr="00BE7C18" w:rsidRDefault="0053628D" w:rsidP="00BE7C18">
      <w:pPr>
        <w:spacing w:before="240" w:after="240" w:line="360" w:lineRule="auto"/>
        <w:jc w:val="both"/>
        <w:rPr>
          <w:rFonts w:cs="Arial"/>
        </w:rPr>
      </w:pPr>
      <w:r w:rsidRPr="00BE7C18">
        <w:rPr>
          <w:rFonts w:eastAsia="Aptos" w:cs="Arial"/>
        </w:rPr>
        <w:t>La aplicación web será desarrollada siguiendo una arquitectura cliente-servidor moderna, utilizando tecnologías de programación robustas y ampliamente soportadas: HTML5, CSS3, JavaScript (con librerías modernas), PHP (versión actualizada) y MySQL como sistema de gestión de bases de datos</w:t>
      </w:r>
    </w:p>
    <w:p w14:paraId="283772BB" w14:textId="12E56BD4" w:rsidR="0053628D" w:rsidRPr="00EB46FB" w:rsidRDefault="00EB46FB" w:rsidP="00EB46FB">
      <w:pPr>
        <w:pStyle w:val="Ttulo4"/>
        <w:rPr>
          <w:color w:val="0D0D0D" w:themeColor="text1" w:themeTint="F2"/>
        </w:rPr>
      </w:pPr>
      <w:r w:rsidRPr="00EB46FB">
        <w:rPr>
          <w:rStyle w:val="Ttulo1Car"/>
          <w:rFonts w:ascii="Arial" w:hAnsi="Arial" w:cs="Arial"/>
          <w:color w:val="0D0D0D" w:themeColor="text1" w:themeTint="F2"/>
          <w:sz w:val="32"/>
          <w:szCs w:val="32"/>
        </w:rPr>
        <w:t xml:space="preserve"> </w:t>
      </w:r>
      <w:bookmarkStart w:id="19" w:name="_Toc870803717"/>
      <w:r w:rsidRPr="00EB46FB">
        <w:rPr>
          <w:color w:val="0D0D0D" w:themeColor="text1" w:themeTint="F2"/>
        </w:rPr>
        <w:t>1.3.4.1 MÓDULOS IMPLEMENTADOS</w:t>
      </w:r>
      <w:bookmarkEnd w:id="19"/>
    </w:p>
    <w:p w14:paraId="72392B33" w14:textId="77777777" w:rsidR="0053628D" w:rsidRPr="00BE7C18" w:rsidRDefault="0053628D" w:rsidP="00BE7C18">
      <w:pPr>
        <w:spacing w:before="240" w:after="240" w:line="360" w:lineRule="auto"/>
        <w:jc w:val="both"/>
        <w:rPr>
          <w:rFonts w:eastAsiaTheme="minorHAnsi" w:cs="Arial"/>
        </w:rPr>
      </w:pPr>
      <w:r w:rsidRPr="00BE7C18">
        <w:rPr>
          <w:rFonts w:eastAsia="Aptos" w:cs="Arial"/>
          <w:b/>
          <w:bCs/>
        </w:rPr>
        <w:t>1. Clientes</w:t>
      </w:r>
    </w:p>
    <w:p w14:paraId="163B375F" w14:textId="77777777" w:rsidR="0053628D" w:rsidRPr="00BE7C18" w:rsidRDefault="00733B4B">
      <w:pPr>
        <w:pStyle w:val="Prrafodelista"/>
        <w:numPr>
          <w:ilvl w:val="0"/>
          <w:numId w:val="24"/>
        </w:numPr>
        <w:spacing w:before="240" w:after="240" w:line="360" w:lineRule="auto"/>
        <w:jc w:val="both"/>
        <w:rPr>
          <w:rFonts w:eastAsia="Aptos" w:cs="Arial"/>
        </w:rPr>
      </w:pPr>
      <w:r w:rsidRPr="00BE7C18">
        <w:rPr>
          <w:rFonts w:eastAsia="Aptos" w:cs="Arial"/>
        </w:rPr>
        <w:t>Acceder</w:t>
      </w:r>
      <w:r w:rsidR="0053628D" w:rsidRPr="00BE7C18">
        <w:rPr>
          <w:rFonts w:eastAsia="Aptos" w:cs="Arial"/>
        </w:rPr>
        <w:t xml:space="preserve">, </w:t>
      </w:r>
      <w:r w:rsidRPr="00BE7C18">
        <w:rPr>
          <w:rFonts w:eastAsia="Aptos" w:cs="Arial"/>
        </w:rPr>
        <w:t>mediante una clave de acceso</w:t>
      </w:r>
      <w:r w:rsidR="0053628D" w:rsidRPr="00BE7C18">
        <w:rPr>
          <w:rFonts w:eastAsia="Aptos" w:cs="Arial"/>
        </w:rPr>
        <w:t>.</w:t>
      </w:r>
    </w:p>
    <w:p w14:paraId="78C7E417" w14:textId="77777777" w:rsidR="00733B4B" w:rsidRPr="00BE7C18" w:rsidRDefault="00955CF9">
      <w:pPr>
        <w:pStyle w:val="Prrafodelista"/>
        <w:numPr>
          <w:ilvl w:val="0"/>
          <w:numId w:val="24"/>
        </w:numPr>
        <w:spacing w:before="240" w:after="240" w:line="360" w:lineRule="auto"/>
        <w:jc w:val="both"/>
        <w:rPr>
          <w:rFonts w:eastAsia="Aptos" w:cs="Arial"/>
        </w:rPr>
      </w:pPr>
      <w:r w:rsidRPr="00BE7C18">
        <w:rPr>
          <w:rFonts w:eastAsia="Aptos" w:cs="Arial"/>
        </w:rPr>
        <w:t>Registrar notificaciones.</w:t>
      </w:r>
    </w:p>
    <w:p w14:paraId="2786497B" w14:textId="77777777" w:rsidR="0053628D" w:rsidRPr="00BE7C18" w:rsidRDefault="0053628D">
      <w:pPr>
        <w:pStyle w:val="Prrafodelista"/>
        <w:numPr>
          <w:ilvl w:val="0"/>
          <w:numId w:val="24"/>
        </w:numPr>
        <w:spacing w:before="240" w:after="240" w:line="360" w:lineRule="auto"/>
        <w:jc w:val="both"/>
        <w:rPr>
          <w:rFonts w:eastAsia="Aptos" w:cs="Arial"/>
        </w:rPr>
      </w:pPr>
      <w:r w:rsidRPr="00BE7C18">
        <w:rPr>
          <w:rFonts w:eastAsia="Aptos" w:cs="Arial"/>
        </w:rPr>
        <w:t>Consult</w:t>
      </w:r>
      <w:r w:rsidR="00733B4B" w:rsidRPr="00BE7C18">
        <w:rPr>
          <w:rFonts w:eastAsia="Aptos" w:cs="Arial"/>
        </w:rPr>
        <w:t>ar,</w:t>
      </w:r>
      <w:r w:rsidRPr="00BE7C18">
        <w:rPr>
          <w:rFonts w:eastAsia="Aptos" w:cs="Arial"/>
        </w:rPr>
        <w:t xml:space="preserve"> e</w:t>
      </w:r>
      <w:r w:rsidR="00733B4B" w:rsidRPr="00BE7C18">
        <w:rPr>
          <w:rFonts w:eastAsia="Aptos" w:cs="Arial"/>
        </w:rPr>
        <w:t>l</w:t>
      </w:r>
      <w:r w:rsidRPr="00BE7C18">
        <w:rPr>
          <w:rFonts w:eastAsia="Aptos" w:cs="Arial"/>
        </w:rPr>
        <w:t xml:space="preserve"> historial de pedidos realizados.</w:t>
      </w:r>
    </w:p>
    <w:p w14:paraId="65BDC8BA" w14:textId="77777777" w:rsidR="0053628D" w:rsidRPr="00BE7C18" w:rsidRDefault="0053628D" w:rsidP="00BE7C18">
      <w:pPr>
        <w:spacing w:before="240" w:after="240" w:line="360" w:lineRule="auto"/>
        <w:jc w:val="both"/>
        <w:rPr>
          <w:rFonts w:eastAsiaTheme="minorHAnsi" w:cs="Arial"/>
        </w:rPr>
      </w:pPr>
      <w:r w:rsidRPr="00BE7C18">
        <w:rPr>
          <w:rFonts w:eastAsia="Aptos" w:cs="Arial"/>
          <w:b/>
          <w:bCs/>
        </w:rPr>
        <w:t xml:space="preserve">2. </w:t>
      </w:r>
      <w:r w:rsidR="00733B4B" w:rsidRPr="00BE7C18">
        <w:rPr>
          <w:rFonts w:eastAsia="Aptos" w:cs="Arial"/>
          <w:b/>
          <w:bCs/>
        </w:rPr>
        <w:t>Empleados</w:t>
      </w:r>
    </w:p>
    <w:p w14:paraId="3CCA67A1" w14:textId="77777777" w:rsidR="00955CF9" w:rsidRPr="00BE7C18" w:rsidRDefault="00955CF9">
      <w:pPr>
        <w:pStyle w:val="Prrafodelista"/>
        <w:numPr>
          <w:ilvl w:val="0"/>
          <w:numId w:val="25"/>
        </w:numPr>
        <w:spacing w:before="240" w:after="240" w:line="360" w:lineRule="auto"/>
        <w:jc w:val="both"/>
        <w:rPr>
          <w:rFonts w:eastAsia="Aptos" w:cs="Arial"/>
        </w:rPr>
      </w:pPr>
      <w:r w:rsidRPr="00BE7C18">
        <w:rPr>
          <w:rFonts w:eastAsia="Aptos" w:cs="Arial"/>
        </w:rPr>
        <w:t>Acceder, mediante una clave de acceso.</w:t>
      </w:r>
    </w:p>
    <w:p w14:paraId="3BF66015" w14:textId="77777777" w:rsidR="00955CF9" w:rsidRPr="00BE7C18" w:rsidRDefault="00955CF9">
      <w:pPr>
        <w:pStyle w:val="Prrafodelista"/>
        <w:numPr>
          <w:ilvl w:val="0"/>
          <w:numId w:val="25"/>
        </w:numPr>
        <w:spacing w:before="240" w:after="240" w:line="360" w:lineRule="auto"/>
        <w:jc w:val="both"/>
        <w:rPr>
          <w:rFonts w:eastAsia="Aptos" w:cs="Arial"/>
        </w:rPr>
      </w:pPr>
      <w:r w:rsidRPr="00BE7C18">
        <w:rPr>
          <w:rFonts w:eastAsia="Aptos" w:cs="Arial"/>
        </w:rPr>
        <w:t>Consultar</w:t>
      </w:r>
      <w:r w:rsidR="0053628D" w:rsidRPr="00BE7C18">
        <w:rPr>
          <w:rFonts w:eastAsia="Aptos" w:cs="Arial"/>
        </w:rPr>
        <w:t>,</w:t>
      </w:r>
      <w:r w:rsidRPr="00BE7C18">
        <w:rPr>
          <w:rFonts w:eastAsia="Aptos" w:cs="Arial"/>
        </w:rPr>
        <w:t xml:space="preserve"> orden de trabajo.</w:t>
      </w:r>
    </w:p>
    <w:p w14:paraId="75D0E23D" w14:textId="77777777" w:rsidR="0053628D" w:rsidRPr="00BE7C18" w:rsidRDefault="00955CF9">
      <w:pPr>
        <w:pStyle w:val="Prrafodelista"/>
        <w:numPr>
          <w:ilvl w:val="0"/>
          <w:numId w:val="25"/>
        </w:numPr>
        <w:spacing w:before="240" w:after="240" w:line="360" w:lineRule="auto"/>
        <w:jc w:val="both"/>
        <w:rPr>
          <w:rFonts w:eastAsia="Aptos" w:cs="Arial"/>
        </w:rPr>
      </w:pPr>
      <w:r w:rsidRPr="00BE7C18">
        <w:rPr>
          <w:rFonts w:eastAsia="Aptos" w:cs="Arial"/>
        </w:rPr>
        <w:t>Actualizar, estado de orden de trabajo</w:t>
      </w:r>
      <w:r w:rsidR="0053628D" w:rsidRPr="00BE7C18">
        <w:rPr>
          <w:rFonts w:eastAsia="Aptos" w:cs="Arial"/>
        </w:rPr>
        <w:t>.</w:t>
      </w:r>
      <w:r w:rsidRPr="00BE7C18">
        <w:rPr>
          <w:rFonts w:eastAsia="Aptos" w:cs="Arial"/>
        </w:rPr>
        <w:t xml:space="preserve"> </w:t>
      </w:r>
    </w:p>
    <w:p w14:paraId="69842B7A" w14:textId="77777777" w:rsidR="0053628D" w:rsidRPr="00BE7C18" w:rsidRDefault="0053628D" w:rsidP="00BE7C18">
      <w:pPr>
        <w:spacing w:before="240" w:after="240" w:line="360" w:lineRule="auto"/>
        <w:jc w:val="both"/>
        <w:rPr>
          <w:rFonts w:eastAsiaTheme="minorHAnsi" w:cs="Arial"/>
        </w:rPr>
      </w:pPr>
      <w:r w:rsidRPr="00BE7C18">
        <w:rPr>
          <w:rFonts w:eastAsia="Aptos" w:cs="Arial"/>
          <w:b/>
          <w:bCs/>
        </w:rPr>
        <w:t xml:space="preserve">3. </w:t>
      </w:r>
      <w:r w:rsidR="00955CF9" w:rsidRPr="00BE7C18">
        <w:rPr>
          <w:rFonts w:eastAsia="Aptos" w:cs="Arial"/>
          <w:b/>
          <w:bCs/>
        </w:rPr>
        <w:t>Administrador</w:t>
      </w:r>
    </w:p>
    <w:p w14:paraId="0E84E820" w14:textId="77777777" w:rsidR="0053628D" w:rsidRPr="00BE7C18" w:rsidRDefault="00955CF9">
      <w:pPr>
        <w:pStyle w:val="Prrafodelista"/>
        <w:numPr>
          <w:ilvl w:val="0"/>
          <w:numId w:val="26"/>
        </w:numPr>
        <w:spacing w:before="240" w:after="240" w:line="360" w:lineRule="auto"/>
        <w:jc w:val="both"/>
        <w:rPr>
          <w:rFonts w:eastAsia="Aptos" w:cs="Arial"/>
        </w:rPr>
      </w:pPr>
      <w:r w:rsidRPr="00BE7C18">
        <w:rPr>
          <w:rFonts w:eastAsia="Aptos" w:cs="Arial"/>
        </w:rPr>
        <w:t>Crear</w:t>
      </w:r>
      <w:r w:rsidR="00722CED" w:rsidRPr="00BE7C18">
        <w:rPr>
          <w:rFonts w:eastAsia="Aptos" w:cs="Arial"/>
        </w:rPr>
        <w:t>, editar, asignar roles y dar permisos a</w:t>
      </w:r>
      <w:r w:rsidRPr="00BE7C18">
        <w:rPr>
          <w:rFonts w:eastAsia="Aptos" w:cs="Arial"/>
        </w:rPr>
        <w:t xml:space="preserve"> usuarios</w:t>
      </w:r>
      <w:r w:rsidR="0053628D" w:rsidRPr="00BE7C18">
        <w:rPr>
          <w:rFonts w:eastAsia="Aptos" w:cs="Arial"/>
        </w:rPr>
        <w:t>.</w:t>
      </w:r>
    </w:p>
    <w:p w14:paraId="1BC9D052" w14:textId="77777777" w:rsidR="0053628D" w:rsidRPr="00BE7C18" w:rsidRDefault="00722CED">
      <w:pPr>
        <w:pStyle w:val="Prrafodelista"/>
        <w:numPr>
          <w:ilvl w:val="0"/>
          <w:numId w:val="26"/>
        </w:numPr>
        <w:spacing w:before="240" w:after="240" w:line="360" w:lineRule="auto"/>
        <w:jc w:val="both"/>
        <w:rPr>
          <w:rFonts w:eastAsia="Aptos" w:cs="Arial"/>
        </w:rPr>
      </w:pPr>
      <w:r w:rsidRPr="00BE7C18">
        <w:rPr>
          <w:rFonts w:eastAsia="Aptos" w:cs="Arial"/>
        </w:rPr>
        <w:t>Gestionar operaciones contables</w:t>
      </w:r>
      <w:r w:rsidR="0053628D" w:rsidRPr="00BE7C18">
        <w:rPr>
          <w:rFonts w:eastAsia="Aptos" w:cs="Arial"/>
        </w:rPr>
        <w:t>.</w:t>
      </w:r>
    </w:p>
    <w:p w14:paraId="28499236" w14:textId="77777777" w:rsidR="0053628D" w:rsidRPr="00BE7C18" w:rsidRDefault="00722CED">
      <w:pPr>
        <w:pStyle w:val="Prrafodelista"/>
        <w:numPr>
          <w:ilvl w:val="0"/>
          <w:numId w:val="26"/>
        </w:numPr>
        <w:spacing w:before="240" w:after="240" w:line="360" w:lineRule="auto"/>
        <w:jc w:val="both"/>
        <w:rPr>
          <w:rFonts w:eastAsia="Aptos" w:cs="Arial"/>
        </w:rPr>
      </w:pPr>
      <w:r w:rsidRPr="00BE7C18">
        <w:rPr>
          <w:rFonts w:eastAsia="Aptos" w:cs="Arial"/>
        </w:rPr>
        <w:t>Generar reportes</w:t>
      </w:r>
      <w:r w:rsidR="0053628D" w:rsidRPr="00BE7C18">
        <w:rPr>
          <w:rFonts w:eastAsia="Aptos" w:cs="Arial"/>
        </w:rPr>
        <w:t>.</w:t>
      </w:r>
    </w:p>
    <w:p w14:paraId="297AF2D7" w14:textId="77777777" w:rsidR="00755AB4" w:rsidRPr="00BE7C18" w:rsidRDefault="00755AB4" w:rsidP="00BE7C18">
      <w:pPr>
        <w:spacing w:line="360" w:lineRule="auto"/>
        <w:jc w:val="both"/>
        <w:rPr>
          <w:rFonts w:cs="Arial"/>
        </w:rPr>
      </w:pPr>
    </w:p>
    <w:p w14:paraId="6CC2F80C" w14:textId="21FB4F2B" w:rsidR="007944C4" w:rsidRPr="00EB46FB" w:rsidRDefault="00EB46FB" w:rsidP="00EB46FB">
      <w:pPr>
        <w:pStyle w:val="Ttulo3"/>
        <w:rPr>
          <w:color w:val="0D0D0D" w:themeColor="text1" w:themeTint="F2"/>
          <w:sz w:val="28"/>
          <w:szCs w:val="24"/>
        </w:rPr>
      </w:pPr>
      <w:bookmarkStart w:id="20" w:name="_Toc197195362"/>
      <w:bookmarkStart w:id="21" w:name="_Toc198341124"/>
      <w:r w:rsidRPr="00EB46FB">
        <w:rPr>
          <w:color w:val="0D0D0D" w:themeColor="text1" w:themeTint="F2"/>
          <w:sz w:val="28"/>
          <w:szCs w:val="24"/>
        </w:rPr>
        <w:lastRenderedPageBreak/>
        <w:t>1.5 METODOLOGÍA DE INVESTIGACIÓN</w:t>
      </w:r>
      <w:bookmarkEnd w:id="20"/>
      <w:bookmarkEnd w:id="21"/>
    </w:p>
    <w:p w14:paraId="0EB2CB50" w14:textId="60867342" w:rsidR="00AD7FCE" w:rsidRPr="00EB46FB" w:rsidRDefault="00EB46FB" w:rsidP="00EB46FB">
      <w:pPr>
        <w:pStyle w:val="Ttulo3"/>
        <w:rPr>
          <w:color w:val="0D0D0D" w:themeColor="text1" w:themeTint="F2"/>
          <w:sz w:val="28"/>
          <w:szCs w:val="24"/>
        </w:rPr>
      </w:pPr>
      <w:bookmarkStart w:id="22" w:name="_Toc1990550844"/>
      <w:bookmarkStart w:id="23" w:name="_Toc197195363"/>
      <w:bookmarkStart w:id="24" w:name="_Toc198341125"/>
      <w:r w:rsidRPr="00EB46FB">
        <w:rPr>
          <w:color w:val="0D0D0D" w:themeColor="text1" w:themeTint="F2"/>
          <w:sz w:val="28"/>
          <w:szCs w:val="24"/>
        </w:rPr>
        <w:t>1.5.1 CONCEPTO DE METODOLOGÍA DE INVESTIGACIÓN</w:t>
      </w:r>
      <w:bookmarkEnd w:id="22"/>
      <w:bookmarkEnd w:id="23"/>
      <w:bookmarkEnd w:id="24"/>
    </w:p>
    <w:p w14:paraId="7C2E85B7" w14:textId="77777777" w:rsidR="00AD7FCE" w:rsidRPr="00BE7C18" w:rsidRDefault="00AD7FCE" w:rsidP="00BE7C18">
      <w:pPr>
        <w:spacing w:before="120" w:line="360" w:lineRule="auto"/>
        <w:ind w:firstLine="720"/>
        <w:jc w:val="both"/>
        <w:rPr>
          <w:rFonts w:eastAsia="Aptos" w:cs="Arial"/>
        </w:rPr>
      </w:pPr>
      <w:r w:rsidRPr="00BE7C18">
        <w:rPr>
          <w:rFonts w:eastAsia="Aptos" w:cs="Arial"/>
        </w:rPr>
        <w:t>La metodología de investigación constituye el conjunto ordenado de procedimientos que permiten abordar de manera científica y sistemática el problema planteado. En el presente estudio, orientado al diseño e implementación de una aplicación web para la gestión de una carpintería, la metodología elegida busca garantizar la recolección de datos relevantes, el análisis riguroso de la situación actual, y la propuesta de una solución tecnológica eficiente y adaptada a las necesidades del negocio.</w:t>
      </w:r>
    </w:p>
    <w:p w14:paraId="1FCCAC87" w14:textId="77777777" w:rsidR="00AD7FCE" w:rsidRPr="00BE7C18" w:rsidRDefault="00AD7FCE" w:rsidP="00BE7C18">
      <w:pPr>
        <w:spacing w:before="120" w:line="360" w:lineRule="auto"/>
        <w:ind w:firstLine="720"/>
        <w:jc w:val="both"/>
        <w:rPr>
          <w:rFonts w:cs="Arial"/>
        </w:rPr>
      </w:pPr>
      <w:r w:rsidRPr="00BE7C18">
        <w:rPr>
          <w:rFonts w:eastAsia="Aptos" w:cs="Arial"/>
        </w:rPr>
        <w:t xml:space="preserve"> El enfoque metodológico adoptado considera las características particulares del entorno de la carpintería, asegurando que los resultados obtenidos sean aplicables y aporten mejoras significativas en su operatividad y gestión comercial.</w:t>
      </w:r>
    </w:p>
    <w:p w14:paraId="0A037204" w14:textId="183C381E" w:rsidR="00AD7FCE" w:rsidRPr="00EB46FB" w:rsidRDefault="00EB46FB" w:rsidP="00EB46FB">
      <w:pPr>
        <w:pStyle w:val="Ttulo3"/>
        <w:rPr>
          <w:color w:val="0D0D0D" w:themeColor="text1" w:themeTint="F2"/>
          <w:sz w:val="28"/>
          <w:szCs w:val="24"/>
        </w:rPr>
      </w:pPr>
      <w:bookmarkStart w:id="25" w:name="_Toc218419743"/>
      <w:bookmarkStart w:id="26" w:name="_Toc197195364"/>
      <w:bookmarkStart w:id="27" w:name="_Toc198341126"/>
      <w:r w:rsidRPr="00EB46FB">
        <w:rPr>
          <w:color w:val="0D0D0D" w:themeColor="text1" w:themeTint="F2"/>
          <w:sz w:val="28"/>
          <w:szCs w:val="24"/>
        </w:rPr>
        <w:t>1.5.2 TIPO DE INVESTIGACIÓN</w:t>
      </w:r>
      <w:bookmarkEnd w:id="25"/>
      <w:bookmarkEnd w:id="26"/>
      <w:bookmarkEnd w:id="27"/>
    </w:p>
    <w:p w14:paraId="4139B50E" w14:textId="77777777" w:rsidR="00AD7FCE" w:rsidRPr="00BE7C18" w:rsidRDefault="00AD7FCE" w:rsidP="00BE7C18">
      <w:pPr>
        <w:spacing w:before="240" w:after="240" w:line="360" w:lineRule="auto"/>
        <w:jc w:val="both"/>
        <w:rPr>
          <w:rFonts w:cs="Arial"/>
        </w:rPr>
      </w:pPr>
      <w:r w:rsidRPr="00BE7C18">
        <w:rPr>
          <w:rFonts w:eastAsia="Aptos" w:cs="Arial"/>
        </w:rPr>
        <w:t xml:space="preserve">Este estudio corresponde a una investigación </w:t>
      </w:r>
      <w:r w:rsidRPr="00BE7C18">
        <w:rPr>
          <w:rFonts w:eastAsia="Aptos" w:cs="Arial"/>
          <w:b/>
          <w:bCs/>
        </w:rPr>
        <w:t>de campo</w:t>
      </w:r>
      <w:r w:rsidRPr="00BE7C18">
        <w:rPr>
          <w:rFonts w:eastAsia="Aptos" w:cs="Arial"/>
        </w:rPr>
        <w:t xml:space="preserve">, </w:t>
      </w:r>
      <w:r w:rsidRPr="00BE7C18">
        <w:rPr>
          <w:rFonts w:eastAsia="Aptos" w:cs="Arial"/>
          <w:b/>
          <w:bCs/>
        </w:rPr>
        <w:t>aplicada</w:t>
      </w:r>
      <w:r w:rsidRPr="00BE7C18">
        <w:rPr>
          <w:rFonts w:eastAsia="Aptos" w:cs="Arial"/>
        </w:rPr>
        <w:t xml:space="preserve"> y de </w:t>
      </w:r>
      <w:r w:rsidRPr="00BE7C18">
        <w:rPr>
          <w:rFonts w:eastAsia="Aptos" w:cs="Arial"/>
          <w:b/>
          <w:bCs/>
        </w:rPr>
        <w:t>enfoque cualitativo</w:t>
      </w:r>
      <w:r w:rsidRPr="00BE7C18">
        <w:rPr>
          <w:rFonts w:eastAsia="Aptos" w:cs="Arial"/>
        </w:rPr>
        <w:t>.</w:t>
      </w:r>
    </w:p>
    <w:p w14:paraId="5DE3BD5D" w14:textId="77777777" w:rsidR="00AD7FCE" w:rsidRPr="00BE7C18" w:rsidRDefault="00AD7FCE">
      <w:pPr>
        <w:pStyle w:val="Prrafodelista"/>
        <w:numPr>
          <w:ilvl w:val="0"/>
          <w:numId w:val="27"/>
        </w:numPr>
        <w:spacing w:before="240" w:after="240" w:line="360" w:lineRule="auto"/>
        <w:ind w:left="360"/>
        <w:jc w:val="both"/>
        <w:rPr>
          <w:rFonts w:eastAsia="Aptos" w:cs="Arial"/>
        </w:rPr>
      </w:pPr>
      <w:r w:rsidRPr="00BE7C18">
        <w:rPr>
          <w:rFonts w:eastAsia="Aptos" w:cs="Arial"/>
          <w:b/>
          <w:bCs/>
        </w:rPr>
        <w:t>Investigación de campo</w:t>
      </w:r>
      <w:r w:rsidRPr="00BE7C18">
        <w:rPr>
          <w:rFonts w:eastAsia="Aptos" w:cs="Arial"/>
        </w:rPr>
        <w:t>: Se realiza directamente en el ambiente donde se desarrolla la actividad de la carpintería, permitiendo observar de manera directa los procesos administrativos, operativos y comerciales que se desean optimizar.</w:t>
      </w:r>
    </w:p>
    <w:p w14:paraId="04E48C7A" w14:textId="77777777" w:rsidR="00AD7FCE" w:rsidRPr="00BE7C18" w:rsidRDefault="00AD7FCE">
      <w:pPr>
        <w:pStyle w:val="Prrafodelista"/>
        <w:numPr>
          <w:ilvl w:val="0"/>
          <w:numId w:val="27"/>
        </w:numPr>
        <w:spacing w:before="240" w:after="240" w:line="360" w:lineRule="auto"/>
        <w:ind w:left="360"/>
        <w:jc w:val="both"/>
        <w:rPr>
          <w:rFonts w:eastAsia="Aptos" w:cs="Arial"/>
        </w:rPr>
      </w:pPr>
      <w:r w:rsidRPr="00BE7C18">
        <w:rPr>
          <w:rFonts w:eastAsia="Aptos" w:cs="Arial"/>
          <w:b/>
          <w:bCs/>
        </w:rPr>
        <w:t>Investigación aplicada</w:t>
      </w:r>
      <w:r w:rsidRPr="00BE7C18">
        <w:rPr>
          <w:rFonts w:eastAsia="Aptos" w:cs="Arial"/>
        </w:rPr>
        <w:t>:</w:t>
      </w:r>
      <w:r w:rsidR="00AF1E61" w:rsidRPr="00BE7C18">
        <w:rPr>
          <w:rFonts w:eastAsia="Aptos" w:cs="Arial"/>
        </w:rPr>
        <w:t xml:space="preserve">  </w:t>
      </w:r>
      <w:r w:rsidRPr="00BE7C18">
        <w:rPr>
          <w:rFonts w:eastAsia="Aptos" w:cs="Arial"/>
        </w:rPr>
        <w:t xml:space="preserve"> Busca resolver problemas específicos detectados en la carpintería mediante el desarrollo de una solución tecnológica que modernice su gestión interna.</w:t>
      </w:r>
    </w:p>
    <w:p w14:paraId="4EEDE92E" w14:textId="77777777" w:rsidR="00AD7FCE" w:rsidRPr="00BE7C18" w:rsidRDefault="00AD7FCE">
      <w:pPr>
        <w:pStyle w:val="Prrafodelista"/>
        <w:numPr>
          <w:ilvl w:val="0"/>
          <w:numId w:val="27"/>
        </w:numPr>
        <w:spacing w:before="240" w:after="240" w:line="360" w:lineRule="auto"/>
        <w:ind w:left="360"/>
        <w:jc w:val="both"/>
        <w:rPr>
          <w:rFonts w:eastAsia="Aptos" w:cs="Arial"/>
        </w:rPr>
      </w:pPr>
      <w:r w:rsidRPr="00BE7C18">
        <w:rPr>
          <w:rFonts w:eastAsia="Aptos" w:cs="Arial"/>
          <w:b/>
          <w:bCs/>
        </w:rPr>
        <w:t>Enfoque cualitativo</w:t>
      </w:r>
      <w:r w:rsidRPr="00BE7C18">
        <w:rPr>
          <w:rFonts w:eastAsia="Aptos" w:cs="Arial"/>
        </w:rPr>
        <w:t>: Se orienta a la comprensión de dinámicas internas, experiencias del personal y necesidades del negocio, utilizando técnicas como entrevistas, observaciones y análisis de documentos internos.</w:t>
      </w:r>
    </w:p>
    <w:p w14:paraId="181760C8" w14:textId="77777777" w:rsidR="00A324F8" w:rsidRPr="00BE7C18" w:rsidRDefault="00A324F8" w:rsidP="00BE7C18">
      <w:pPr>
        <w:spacing w:line="360" w:lineRule="auto"/>
        <w:jc w:val="both"/>
        <w:rPr>
          <w:rFonts w:cs="Arial"/>
        </w:rPr>
      </w:pPr>
    </w:p>
    <w:p w14:paraId="53E88EAE" w14:textId="77777777" w:rsidR="00692B2E" w:rsidRPr="00EB46FB" w:rsidRDefault="003901CD" w:rsidP="00EB46FB">
      <w:pPr>
        <w:pStyle w:val="Ttulo2"/>
        <w:rPr>
          <w:color w:val="0D0D0D" w:themeColor="text1" w:themeTint="F2"/>
          <w:sz w:val="28"/>
          <w:szCs w:val="28"/>
        </w:rPr>
      </w:pPr>
      <w:bookmarkStart w:id="28" w:name="_Toc197195365"/>
      <w:bookmarkStart w:id="29" w:name="_Toc198341127"/>
      <w:r w:rsidRPr="00EB46FB">
        <w:rPr>
          <w:color w:val="0D0D0D" w:themeColor="text1" w:themeTint="F2"/>
          <w:sz w:val="28"/>
          <w:szCs w:val="28"/>
        </w:rPr>
        <w:lastRenderedPageBreak/>
        <w:t>CAPÍTULO II: MARCO TEÓRICO</w:t>
      </w:r>
      <w:bookmarkEnd w:id="28"/>
      <w:bookmarkEnd w:id="29"/>
    </w:p>
    <w:p w14:paraId="1BB681A1" w14:textId="5E97B290" w:rsidR="00F03284" w:rsidRPr="00EA2DA5" w:rsidRDefault="003901CD" w:rsidP="00EA2DA5">
      <w:pPr>
        <w:pStyle w:val="Ttulo3"/>
        <w:spacing w:before="0"/>
      </w:pPr>
      <w:r w:rsidRPr="00BE7C18">
        <w:br/>
      </w:r>
      <w:bookmarkStart w:id="30" w:name="_Toc197195366"/>
      <w:bookmarkStart w:id="31" w:name="_Toc198341128"/>
      <w:r w:rsidR="00EB46FB" w:rsidRPr="00EA2DA5">
        <w:rPr>
          <w:rStyle w:val="Ttulo1Car"/>
          <w:b/>
          <w:bCs/>
          <w:color w:val="0D0D0D" w:themeColor="text1" w:themeTint="F2"/>
          <w:szCs w:val="24"/>
        </w:rPr>
        <w:t>2.1 ANTECEDENTES DEL TEMA DE INVESTIGACIÓN</w:t>
      </w:r>
      <w:bookmarkEnd w:id="30"/>
      <w:bookmarkEnd w:id="31"/>
    </w:p>
    <w:p w14:paraId="4397BDDA" w14:textId="77777777" w:rsidR="00AF1E61" w:rsidRPr="00BE7C18" w:rsidRDefault="00AF1E61" w:rsidP="00BE7C18">
      <w:pPr>
        <w:spacing w:before="240" w:after="240" w:line="360" w:lineRule="auto"/>
        <w:ind w:firstLine="720"/>
        <w:jc w:val="both"/>
        <w:rPr>
          <w:rFonts w:cs="Arial"/>
        </w:rPr>
      </w:pPr>
      <w:r w:rsidRPr="00BE7C18">
        <w:rPr>
          <w:rFonts w:eastAsia="Aptos" w:cs="Arial"/>
        </w:rPr>
        <w:t>En el marco de una revisión bibliográfica exhaustiva de investigaciones, proyectos y soluciones tecnológicas aplicadas al sector de la carpintería, se evidencia que la adopción de sistemas de gestión integrales constituye actualmente un factor estratégico para el fortalecimiento y la competitividad de los talleres y empresas de carpintería en el mercado.</w:t>
      </w:r>
    </w:p>
    <w:p w14:paraId="2F5B2F29" w14:textId="77777777" w:rsidR="00AF1E61" w:rsidRPr="00BE7C18" w:rsidRDefault="00AF1E61" w:rsidP="00BE7C18">
      <w:pPr>
        <w:spacing w:before="240" w:after="240" w:line="360" w:lineRule="auto"/>
        <w:ind w:firstLine="720"/>
        <w:jc w:val="both"/>
        <w:rPr>
          <w:rFonts w:cs="Arial"/>
        </w:rPr>
      </w:pPr>
      <w:r w:rsidRPr="00BE7C18">
        <w:rPr>
          <w:rFonts w:eastAsia="Aptos" w:cs="Arial"/>
        </w:rPr>
        <w:t>Históricamente, el sector de la carpintería ha operado mediante procesos manuales, caracterizados por una administración informal de pedidos, clientes, inventarios y servicios. Sin embargo, las nuevas exigencias de eficiencia, trazabilidad y calidad impulsadas por un mercado cada vez más competitivo, han generado una creciente necesidad de modernización mediante soluciones digitales específicas para esta actividad.</w:t>
      </w:r>
    </w:p>
    <w:p w14:paraId="582CFF00" w14:textId="77777777" w:rsidR="00AF1E61" w:rsidRPr="00BE7C18" w:rsidRDefault="00AF1E61" w:rsidP="00BE7C18">
      <w:pPr>
        <w:spacing w:before="240" w:after="240" w:line="360" w:lineRule="auto"/>
        <w:ind w:firstLine="720"/>
        <w:jc w:val="both"/>
        <w:rPr>
          <w:rFonts w:cs="Arial"/>
        </w:rPr>
      </w:pPr>
      <w:r w:rsidRPr="00BE7C18">
        <w:rPr>
          <w:rFonts w:eastAsia="Aptos" w:cs="Arial"/>
        </w:rPr>
        <w:t>Diversos estudios y desarrollos recientes destacan la importancia de diseñar sistemas de información adaptados a las particularidades operativas de las carpinterías, permitiendo no solo una mejor gestión interna, sino también una visión estratégica de los recursos, servicios y oportunidades de expansión del negocio.</w:t>
      </w:r>
    </w:p>
    <w:p w14:paraId="513F8B4D" w14:textId="77777777" w:rsidR="00AF1E61" w:rsidRPr="00BE7C18" w:rsidRDefault="00AF1E61" w:rsidP="00BE7C18">
      <w:pPr>
        <w:spacing w:before="240" w:after="240" w:line="360" w:lineRule="auto"/>
        <w:jc w:val="both"/>
        <w:rPr>
          <w:rFonts w:cs="Arial"/>
        </w:rPr>
      </w:pPr>
      <w:r w:rsidRPr="00BE7C18">
        <w:rPr>
          <w:rFonts w:eastAsia="Aptos" w:cs="Arial"/>
        </w:rPr>
        <w:t>Entre los antecedentes relevantes se destacan:</w:t>
      </w:r>
    </w:p>
    <w:p w14:paraId="0DCFDCD2" w14:textId="77777777" w:rsidR="00AF1E61" w:rsidRPr="00BE7C18" w:rsidRDefault="00AF1E61">
      <w:pPr>
        <w:pStyle w:val="Prrafodelista"/>
        <w:numPr>
          <w:ilvl w:val="0"/>
          <w:numId w:val="28"/>
        </w:numPr>
        <w:spacing w:before="240" w:after="240" w:line="360" w:lineRule="auto"/>
        <w:jc w:val="both"/>
        <w:rPr>
          <w:rFonts w:eastAsia="Aptos" w:cs="Arial"/>
        </w:rPr>
      </w:pPr>
      <w:r w:rsidRPr="00BE7C18">
        <w:rPr>
          <w:rFonts w:eastAsia="Aptos" w:cs="Arial"/>
          <w:b/>
          <w:bCs/>
        </w:rPr>
        <w:t>Sistema de Gestión de Pedidos y Producción para una Carpintería Artesanal en Arequipa, Perú (2020)</w:t>
      </w:r>
      <w:r w:rsidRPr="00BE7C18">
        <w:rPr>
          <w:rFonts w:eastAsia="Aptos" w:cs="Arial"/>
        </w:rPr>
        <w:t>: Proyecto orientado a la digitalización de pedidos personalizados, control de la producción en talleres, administración del inventario de insumos y optimización de los tiempos de entrega. El sistema contribuyó a incrementar la productividad y mejorar la satisfacción de los clientes.</w:t>
      </w:r>
    </w:p>
    <w:p w14:paraId="7A572194" w14:textId="77777777" w:rsidR="00AF1E61" w:rsidRPr="00BE7C18" w:rsidRDefault="00AF1E61">
      <w:pPr>
        <w:pStyle w:val="Prrafodelista"/>
        <w:numPr>
          <w:ilvl w:val="0"/>
          <w:numId w:val="28"/>
        </w:numPr>
        <w:spacing w:before="240" w:after="240" w:line="360" w:lineRule="auto"/>
        <w:jc w:val="both"/>
        <w:rPr>
          <w:rFonts w:eastAsia="Aptos" w:cs="Arial"/>
        </w:rPr>
      </w:pPr>
      <w:r w:rsidRPr="00BE7C18">
        <w:rPr>
          <w:rFonts w:eastAsia="Aptos" w:cs="Arial"/>
          <w:b/>
          <w:bCs/>
        </w:rPr>
        <w:t>Aplicación Web para la Gestión de Inventarios y Ventas en una Carpintería de Muebles en Bogotá, Colombia (2021)</w:t>
      </w:r>
      <w:r w:rsidRPr="00BE7C18">
        <w:rPr>
          <w:rFonts w:eastAsia="Aptos" w:cs="Arial"/>
        </w:rPr>
        <w:t xml:space="preserve">: Desarrollo de una plataforma basada en tecnologías web que permitió a la carpintería administrar de forma centralizada su stock de materias primas, productos </w:t>
      </w:r>
      <w:r w:rsidRPr="00BE7C18">
        <w:rPr>
          <w:rFonts w:eastAsia="Aptos" w:cs="Arial"/>
        </w:rPr>
        <w:lastRenderedPageBreak/>
        <w:t>terminados y registro de ventas. Además, introdujo funcionalidades de alertas automáticas para la reposición de materiales críticos.</w:t>
      </w:r>
    </w:p>
    <w:p w14:paraId="7BB01AEE" w14:textId="77777777" w:rsidR="00AF1E61" w:rsidRPr="00BE7C18" w:rsidRDefault="00AF1E61">
      <w:pPr>
        <w:pStyle w:val="Prrafodelista"/>
        <w:numPr>
          <w:ilvl w:val="0"/>
          <w:numId w:val="28"/>
        </w:numPr>
        <w:spacing w:before="240" w:after="240" w:line="360" w:lineRule="auto"/>
        <w:jc w:val="both"/>
        <w:rPr>
          <w:rFonts w:eastAsia="Aptos" w:cs="Arial"/>
        </w:rPr>
      </w:pPr>
      <w:r w:rsidRPr="00BE7C18">
        <w:rPr>
          <w:rFonts w:eastAsia="Aptos" w:cs="Arial"/>
          <w:b/>
          <w:bCs/>
        </w:rPr>
        <w:t>Sistema Modular de Gestión Integral para Carpinterías de Obras (Universidad de Valencia, España, 2019)</w:t>
      </w:r>
      <w:r w:rsidRPr="00BE7C18">
        <w:rPr>
          <w:rFonts w:eastAsia="Aptos" w:cs="Arial"/>
        </w:rPr>
        <w:t>: Propuesta de un sistema de gestión integral que abarca todo el flujo de operaciones de una carpintería: captación de clientes, elaboración de presupuestos dinámicos, gestión de pedidos, asignación de tareas, control de la producción, costos y logística de entrega.</w:t>
      </w:r>
    </w:p>
    <w:p w14:paraId="2E061985" w14:textId="77777777" w:rsidR="00AF1E61" w:rsidRPr="00BE7C18" w:rsidRDefault="00AF1E61" w:rsidP="00BE7C18">
      <w:pPr>
        <w:spacing w:before="240" w:after="240" w:line="360" w:lineRule="auto"/>
        <w:ind w:firstLine="360"/>
        <w:jc w:val="both"/>
        <w:rPr>
          <w:rFonts w:eastAsiaTheme="minorHAnsi" w:cs="Arial"/>
        </w:rPr>
      </w:pPr>
      <w:r w:rsidRPr="00BE7C18">
        <w:rPr>
          <w:rFonts w:eastAsia="Aptos" w:cs="Arial"/>
        </w:rPr>
        <w:t>Estos antecedentes reafirman que la implementación de plataformas digitales específicas en carpinterías no solo mejora la eficiencia operativa, sino que también facilita la toma de decisiones basadas en datos reales, mejora la experiencia del cliente y sienta las bases para procesos de expansión y modernización sostenibles.</w:t>
      </w:r>
    </w:p>
    <w:p w14:paraId="3B0DBCF0" w14:textId="77777777" w:rsidR="00AF1E61" w:rsidRPr="00BE7C18" w:rsidRDefault="00AF1E61" w:rsidP="00BE7C18">
      <w:pPr>
        <w:spacing w:before="240" w:after="240" w:line="360" w:lineRule="auto"/>
        <w:ind w:firstLine="360"/>
        <w:jc w:val="both"/>
        <w:rPr>
          <w:rFonts w:cs="Arial"/>
        </w:rPr>
      </w:pPr>
      <w:r w:rsidRPr="00BE7C18">
        <w:rPr>
          <w:rFonts w:eastAsia="Aptos" w:cs="Arial"/>
        </w:rPr>
        <w:t xml:space="preserve">El presente proyecto de investigación se alinea con esta tendencia global de transformación digital, proponiendo el diseño e implementación de una </w:t>
      </w:r>
      <w:r w:rsidRPr="00BE7C18">
        <w:rPr>
          <w:rFonts w:eastAsia="Aptos" w:cs="Arial"/>
          <w:b/>
          <w:bCs/>
        </w:rPr>
        <w:t>aplicación web robusta, escalable y adaptada a las necesidades particulares de una carpintería</w:t>
      </w:r>
      <w:r w:rsidRPr="00BE7C18">
        <w:rPr>
          <w:rFonts w:eastAsia="Aptos" w:cs="Arial"/>
        </w:rPr>
        <w:t>, abordando de manera integrada la gestión de clientes, pedidos, inventarios, servicios, usuarios, reportes y configuración administrativa, con visión a futuro para incorporar funcionalidades avanzadas que potencien el crecimiento y la competitividad del negocio.</w:t>
      </w:r>
    </w:p>
    <w:p w14:paraId="191610D1" w14:textId="161134DA" w:rsidR="00F03284" w:rsidRPr="00EB46FB" w:rsidRDefault="00EB46FB" w:rsidP="00EB46FB">
      <w:pPr>
        <w:pStyle w:val="Ttulo3"/>
        <w:rPr>
          <w:color w:val="0D0D0D" w:themeColor="text1" w:themeTint="F2"/>
          <w:sz w:val="28"/>
          <w:szCs w:val="24"/>
        </w:rPr>
      </w:pPr>
      <w:bookmarkStart w:id="32" w:name="_Toc197195367"/>
      <w:bookmarkStart w:id="33" w:name="_Toc198341129"/>
      <w:r w:rsidRPr="00EB46FB">
        <w:rPr>
          <w:color w:val="0D0D0D" w:themeColor="text1" w:themeTint="F2"/>
          <w:sz w:val="28"/>
          <w:szCs w:val="24"/>
        </w:rPr>
        <w:t>2.2 CONCEPTOS CLAVE DEL TEMA DE INVESTIGACIÓN</w:t>
      </w:r>
      <w:bookmarkEnd w:id="32"/>
      <w:bookmarkEnd w:id="33"/>
    </w:p>
    <w:p w14:paraId="7E8FDC4B" w14:textId="77777777" w:rsidR="00AF1E61" w:rsidRPr="00AF1E61" w:rsidRDefault="00AF1E61" w:rsidP="00BE7C18">
      <w:pPr>
        <w:spacing w:before="100" w:beforeAutospacing="1" w:line="360" w:lineRule="auto"/>
        <w:ind w:firstLine="720"/>
        <w:jc w:val="both"/>
        <w:rPr>
          <w:rFonts w:cs="Arial"/>
        </w:rPr>
      </w:pPr>
      <w:r w:rsidRPr="00AF1E61">
        <w:rPr>
          <w:rFonts w:cs="Arial"/>
        </w:rPr>
        <w:t>Los fundamentos teóricos representan los conocimientos, conceptos y herramientas tecnológicas que sustentan el desarrollo de este proyecto. El diseño e implementación de un sistema de gestión para una carpintería requiere integrar teorías de gestión empresarial con tecnologías de desarrollo web.</w:t>
      </w:r>
    </w:p>
    <w:p w14:paraId="70031630" w14:textId="77777777" w:rsidR="00194495" w:rsidRPr="00EA2DA5" w:rsidRDefault="00AF1E61" w:rsidP="00EA2DA5">
      <w:pPr>
        <w:pStyle w:val="Ttulo3"/>
        <w:rPr>
          <w:color w:val="0D0D0D" w:themeColor="text1" w:themeTint="F2"/>
        </w:rPr>
      </w:pPr>
      <w:r w:rsidRPr="00EA2DA5">
        <w:rPr>
          <w:color w:val="0D0D0D" w:themeColor="text1" w:themeTint="F2"/>
        </w:rPr>
        <w:t xml:space="preserve"> </w:t>
      </w:r>
      <w:bookmarkStart w:id="34" w:name="_Toc197195368"/>
      <w:bookmarkStart w:id="35" w:name="_Toc198341130"/>
      <w:r w:rsidR="00194495" w:rsidRPr="00EA2DA5">
        <w:rPr>
          <w:color w:val="0D0D0D" w:themeColor="text1" w:themeTint="F2"/>
        </w:rPr>
        <w:t xml:space="preserve">2.2.1 </w:t>
      </w:r>
      <w:proofErr w:type="spellStart"/>
      <w:r w:rsidR="00194495" w:rsidRPr="00EA2DA5">
        <w:rPr>
          <w:color w:val="0D0D0D" w:themeColor="text1" w:themeTint="F2"/>
        </w:rPr>
        <w:t>World</w:t>
      </w:r>
      <w:proofErr w:type="spellEnd"/>
      <w:r w:rsidR="00194495" w:rsidRPr="00EA2DA5">
        <w:rPr>
          <w:color w:val="0D0D0D" w:themeColor="text1" w:themeTint="F2"/>
        </w:rPr>
        <w:t xml:space="preserve"> Wide Web (WWW)</w:t>
      </w:r>
      <w:bookmarkEnd w:id="34"/>
      <w:bookmarkEnd w:id="35"/>
    </w:p>
    <w:p w14:paraId="417733D6" w14:textId="77777777" w:rsidR="00194495" w:rsidRPr="00194495" w:rsidRDefault="00194495" w:rsidP="00BE7C18">
      <w:pPr>
        <w:spacing w:line="360" w:lineRule="auto"/>
        <w:jc w:val="both"/>
        <w:rPr>
          <w:rFonts w:cs="Arial"/>
        </w:rPr>
      </w:pPr>
      <w:r w:rsidRPr="00194495">
        <w:rPr>
          <w:rFonts w:cs="Arial"/>
        </w:rPr>
        <w:t xml:space="preserve">Según Wikipedia, la </w:t>
      </w:r>
      <w:proofErr w:type="spellStart"/>
      <w:r w:rsidRPr="00194495">
        <w:rPr>
          <w:rFonts w:cs="Arial"/>
        </w:rPr>
        <w:t>World</w:t>
      </w:r>
      <w:proofErr w:type="spellEnd"/>
      <w:r w:rsidRPr="00194495">
        <w:rPr>
          <w:rFonts w:cs="Arial"/>
        </w:rPr>
        <w:t xml:space="preserve"> Wide Web es un sistema interconectado de documentos de hipertexto accesibles a través de Internet mediante navegadores como Chrome o Firefox.</w:t>
      </w:r>
    </w:p>
    <w:p w14:paraId="150C7116" w14:textId="77777777" w:rsidR="00194495" w:rsidRPr="00EA2DA5" w:rsidRDefault="00194495" w:rsidP="00EA2DA5">
      <w:pPr>
        <w:pStyle w:val="Ttulo3"/>
        <w:rPr>
          <w:color w:val="0D0D0D" w:themeColor="text1" w:themeTint="F2"/>
        </w:rPr>
      </w:pPr>
      <w:bookmarkStart w:id="36" w:name="_Toc197195369"/>
      <w:bookmarkStart w:id="37" w:name="_Toc198341131"/>
      <w:r w:rsidRPr="00EA2DA5">
        <w:rPr>
          <w:color w:val="0D0D0D" w:themeColor="text1" w:themeTint="F2"/>
        </w:rPr>
        <w:lastRenderedPageBreak/>
        <w:t>2.2.2 Página Web</w:t>
      </w:r>
      <w:bookmarkEnd w:id="36"/>
      <w:bookmarkEnd w:id="37"/>
    </w:p>
    <w:p w14:paraId="195B1264" w14:textId="77777777" w:rsidR="00194495" w:rsidRPr="00194495" w:rsidRDefault="00194495" w:rsidP="00BE7C18">
      <w:pPr>
        <w:spacing w:line="360" w:lineRule="auto"/>
        <w:jc w:val="both"/>
        <w:rPr>
          <w:rFonts w:cs="Arial"/>
        </w:rPr>
      </w:pPr>
      <w:r w:rsidRPr="00194495">
        <w:rPr>
          <w:rFonts w:cs="Arial"/>
        </w:rPr>
        <w:t>Una página web es un documento digital que puede contener texto, imágenes, sonido, videos e hipervínculos, accesible desde navegadores web.</w:t>
      </w:r>
    </w:p>
    <w:p w14:paraId="55DD3F0C" w14:textId="77777777" w:rsidR="00194495" w:rsidRPr="00EA2DA5" w:rsidRDefault="00194495" w:rsidP="00EA2DA5">
      <w:pPr>
        <w:pStyle w:val="Ttulo3"/>
        <w:rPr>
          <w:color w:val="0D0D0D" w:themeColor="text1" w:themeTint="F2"/>
        </w:rPr>
      </w:pPr>
      <w:bookmarkStart w:id="38" w:name="_Toc197195370"/>
      <w:bookmarkStart w:id="39" w:name="_Toc198341132"/>
      <w:r w:rsidRPr="00EA2DA5">
        <w:rPr>
          <w:color w:val="0D0D0D" w:themeColor="text1" w:themeTint="F2"/>
        </w:rPr>
        <w:t>2.2.3 Sitio Web</w:t>
      </w:r>
      <w:bookmarkEnd w:id="38"/>
      <w:bookmarkEnd w:id="39"/>
    </w:p>
    <w:p w14:paraId="23C89C75" w14:textId="77777777" w:rsidR="00194495" w:rsidRPr="00194495" w:rsidRDefault="00194495" w:rsidP="00BE7C18">
      <w:pPr>
        <w:spacing w:line="360" w:lineRule="auto"/>
        <w:jc w:val="both"/>
        <w:rPr>
          <w:rFonts w:cs="Arial"/>
        </w:rPr>
      </w:pPr>
      <w:r w:rsidRPr="00194495">
        <w:rPr>
          <w:rFonts w:cs="Arial"/>
        </w:rPr>
        <w:t>Un sitio web es un conjunto organizado de páginas web que comparten un dominio y ofrecen contenido o servicios relacionados.</w:t>
      </w:r>
    </w:p>
    <w:p w14:paraId="6226F9F6" w14:textId="77777777" w:rsidR="00194495" w:rsidRPr="00EA2DA5" w:rsidRDefault="00194495" w:rsidP="00EA2DA5">
      <w:pPr>
        <w:pStyle w:val="Ttulo3"/>
        <w:rPr>
          <w:color w:val="0D0D0D" w:themeColor="text1" w:themeTint="F2"/>
        </w:rPr>
      </w:pPr>
      <w:bookmarkStart w:id="40" w:name="_Toc197195371"/>
      <w:bookmarkStart w:id="41" w:name="_Toc198341133"/>
      <w:r w:rsidRPr="00EA2DA5">
        <w:rPr>
          <w:color w:val="0D0D0D" w:themeColor="text1" w:themeTint="F2"/>
        </w:rPr>
        <w:t>2.2.4 Aplicación Web</w:t>
      </w:r>
      <w:bookmarkEnd w:id="40"/>
      <w:bookmarkEnd w:id="41"/>
    </w:p>
    <w:p w14:paraId="0C503AD2" w14:textId="77777777" w:rsidR="00194495" w:rsidRPr="00194495" w:rsidRDefault="00194495" w:rsidP="00BE7C18">
      <w:pPr>
        <w:spacing w:line="360" w:lineRule="auto"/>
        <w:jc w:val="both"/>
        <w:rPr>
          <w:rFonts w:cs="Arial"/>
        </w:rPr>
      </w:pPr>
      <w:r w:rsidRPr="00194495">
        <w:rPr>
          <w:rFonts w:cs="Arial"/>
        </w:rPr>
        <w:t>Una aplicación web es un software que los usuarios pueden utilizar accediendo a un servidor mediante un navegador, sin necesidad de instalar aplicaciones locales. (AWS, 2024)</w:t>
      </w:r>
    </w:p>
    <w:p w14:paraId="7CED45B4" w14:textId="77777777" w:rsidR="00194495" w:rsidRPr="00EA2DA5" w:rsidRDefault="00194495" w:rsidP="00EA2DA5">
      <w:pPr>
        <w:pStyle w:val="Ttulo3"/>
        <w:rPr>
          <w:color w:val="0D0D0D" w:themeColor="text1" w:themeTint="F2"/>
        </w:rPr>
      </w:pPr>
      <w:bookmarkStart w:id="42" w:name="_Toc197195372"/>
      <w:bookmarkStart w:id="43" w:name="_Toc198341134"/>
      <w:r w:rsidRPr="00EA2DA5">
        <w:rPr>
          <w:color w:val="0D0D0D" w:themeColor="text1" w:themeTint="F2"/>
        </w:rPr>
        <w:t xml:space="preserve">2.2.5 </w:t>
      </w:r>
      <w:proofErr w:type="spellStart"/>
      <w:r w:rsidRPr="00EA2DA5">
        <w:rPr>
          <w:color w:val="0D0D0D" w:themeColor="text1" w:themeTint="F2"/>
        </w:rPr>
        <w:t>PhpMyAdmin</w:t>
      </w:r>
      <w:bookmarkEnd w:id="42"/>
      <w:bookmarkEnd w:id="43"/>
      <w:proofErr w:type="spellEnd"/>
    </w:p>
    <w:p w14:paraId="35980C2B" w14:textId="77777777" w:rsidR="00194495" w:rsidRPr="00194495" w:rsidRDefault="00194495" w:rsidP="00BE7C18">
      <w:pPr>
        <w:spacing w:line="360" w:lineRule="auto"/>
        <w:jc w:val="both"/>
        <w:rPr>
          <w:rFonts w:cs="Arial"/>
        </w:rPr>
      </w:pPr>
      <w:proofErr w:type="spellStart"/>
      <w:r w:rsidRPr="00194495">
        <w:rPr>
          <w:rFonts w:cs="Arial"/>
        </w:rPr>
        <w:t>PhpMyAdmin</w:t>
      </w:r>
      <w:proofErr w:type="spellEnd"/>
      <w:r w:rsidRPr="00194495">
        <w:rPr>
          <w:rFonts w:cs="Arial"/>
        </w:rPr>
        <w:t xml:space="preserve"> es una herramienta en PHP que facilita la administración de bases de datos MySQL a través de interfaces web intuitivas. (</w:t>
      </w:r>
      <w:proofErr w:type="spellStart"/>
      <w:r w:rsidRPr="00194495">
        <w:rPr>
          <w:rFonts w:cs="Arial"/>
        </w:rPr>
        <w:t>Arsys</w:t>
      </w:r>
      <w:proofErr w:type="spellEnd"/>
      <w:r w:rsidRPr="00194495">
        <w:rPr>
          <w:rFonts w:cs="Arial"/>
        </w:rPr>
        <w:t>, 2024)</w:t>
      </w:r>
    </w:p>
    <w:p w14:paraId="2517982D" w14:textId="77777777" w:rsidR="00194495" w:rsidRPr="00EA2DA5" w:rsidRDefault="00194495" w:rsidP="00EA2DA5">
      <w:pPr>
        <w:pStyle w:val="Ttulo3"/>
        <w:rPr>
          <w:color w:val="0D0D0D" w:themeColor="text1" w:themeTint="F2"/>
        </w:rPr>
      </w:pPr>
      <w:bookmarkStart w:id="44" w:name="_Toc197195373"/>
      <w:bookmarkStart w:id="45" w:name="_Toc198341135"/>
      <w:r w:rsidRPr="00EA2DA5">
        <w:rPr>
          <w:color w:val="0D0D0D" w:themeColor="text1" w:themeTint="F2"/>
        </w:rPr>
        <w:t>2.2.6 XAMPP</w:t>
      </w:r>
      <w:bookmarkEnd w:id="44"/>
      <w:bookmarkEnd w:id="45"/>
    </w:p>
    <w:p w14:paraId="1535C5ED" w14:textId="77777777" w:rsidR="00194495" w:rsidRPr="00194495" w:rsidRDefault="00194495" w:rsidP="00BE7C18">
      <w:pPr>
        <w:spacing w:line="360" w:lineRule="auto"/>
        <w:jc w:val="both"/>
        <w:rPr>
          <w:rFonts w:cs="Arial"/>
        </w:rPr>
      </w:pPr>
      <w:r w:rsidRPr="00194495">
        <w:rPr>
          <w:rFonts w:cs="Arial"/>
        </w:rPr>
        <w:t>XAMPP es un paquete de software libre que incluye Apache, MySQL, PHP y Perl, útil para montar servidores locales de desarrollo. (Wikipedia, 2024)</w:t>
      </w:r>
    </w:p>
    <w:p w14:paraId="4AF6C4D4" w14:textId="77777777" w:rsidR="00194495" w:rsidRPr="00EA2DA5" w:rsidRDefault="00194495" w:rsidP="00EA2DA5">
      <w:pPr>
        <w:pStyle w:val="Ttulo3"/>
        <w:rPr>
          <w:color w:val="0D0D0D" w:themeColor="text1" w:themeTint="F2"/>
        </w:rPr>
      </w:pPr>
      <w:bookmarkStart w:id="46" w:name="_Toc197195374"/>
      <w:bookmarkStart w:id="47" w:name="_Toc198341136"/>
      <w:r w:rsidRPr="00EA2DA5">
        <w:rPr>
          <w:color w:val="0D0D0D" w:themeColor="text1" w:themeTint="F2"/>
        </w:rPr>
        <w:t>2.2.7 MySQL</w:t>
      </w:r>
      <w:bookmarkEnd w:id="46"/>
      <w:bookmarkEnd w:id="47"/>
    </w:p>
    <w:p w14:paraId="77E9C78A" w14:textId="77777777" w:rsidR="00194495" w:rsidRPr="00194495" w:rsidRDefault="00194495" w:rsidP="00BE7C18">
      <w:pPr>
        <w:spacing w:line="360" w:lineRule="auto"/>
        <w:jc w:val="both"/>
        <w:rPr>
          <w:rFonts w:cs="Arial"/>
        </w:rPr>
      </w:pPr>
      <w:r w:rsidRPr="00194495">
        <w:rPr>
          <w:rFonts w:cs="Arial"/>
        </w:rPr>
        <w:t>MySQL es un sistema de gestión de bases de datos relacional de código abierto, ideal para almacenar datos de clientes, pedidos e inventarios de una carpintería. (</w:t>
      </w:r>
      <w:proofErr w:type="spellStart"/>
      <w:r w:rsidRPr="00194495">
        <w:rPr>
          <w:rFonts w:cs="Arial"/>
        </w:rPr>
        <w:t>Hubspot</w:t>
      </w:r>
      <w:proofErr w:type="spellEnd"/>
      <w:r w:rsidRPr="00194495">
        <w:rPr>
          <w:rFonts w:cs="Arial"/>
        </w:rPr>
        <w:t>, 2024)</w:t>
      </w:r>
    </w:p>
    <w:p w14:paraId="5E98E0C2" w14:textId="77777777" w:rsidR="00194495" w:rsidRPr="00EA2DA5" w:rsidRDefault="00194495" w:rsidP="00EA2DA5">
      <w:pPr>
        <w:pStyle w:val="Ttulo3"/>
        <w:rPr>
          <w:color w:val="0D0D0D" w:themeColor="text1" w:themeTint="F2"/>
        </w:rPr>
      </w:pPr>
      <w:bookmarkStart w:id="48" w:name="_Toc197195375"/>
      <w:bookmarkStart w:id="49" w:name="_Toc198341137"/>
      <w:r w:rsidRPr="00EA2DA5">
        <w:rPr>
          <w:color w:val="0D0D0D" w:themeColor="text1" w:themeTint="F2"/>
        </w:rPr>
        <w:t>2.2.8 SQL</w:t>
      </w:r>
      <w:bookmarkEnd w:id="48"/>
      <w:bookmarkEnd w:id="49"/>
    </w:p>
    <w:p w14:paraId="29F35469" w14:textId="77777777" w:rsidR="00194495" w:rsidRPr="00194495" w:rsidRDefault="00194495" w:rsidP="00BE7C18">
      <w:pPr>
        <w:spacing w:line="360" w:lineRule="auto"/>
        <w:jc w:val="both"/>
        <w:rPr>
          <w:rFonts w:cs="Arial"/>
        </w:rPr>
      </w:pPr>
      <w:r w:rsidRPr="00194495">
        <w:rPr>
          <w:rFonts w:cs="Arial"/>
        </w:rPr>
        <w:t>SQL es el lenguaje utilizado para definir, consultar y manipular bases de datos relacionales.</w:t>
      </w:r>
    </w:p>
    <w:p w14:paraId="76FA0321" w14:textId="77777777" w:rsidR="00194495" w:rsidRPr="00EA2DA5" w:rsidRDefault="79E89F30" w:rsidP="00EA2DA5">
      <w:pPr>
        <w:pStyle w:val="Ttulo3"/>
        <w:rPr>
          <w:color w:val="0D0D0D" w:themeColor="text1" w:themeTint="F2"/>
        </w:rPr>
      </w:pPr>
      <w:bookmarkStart w:id="50" w:name="_Toc197195376"/>
      <w:bookmarkStart w:id="51" w:name="_Toc198341138"/>
      <w:r w:rsidRPr="00EA2DA5">
        <w:rPr>
          <w:color w:val="0D0D0D" w:themeColor="text1" w:themeTint="F2"/>
        </w:rPr>
        <w:t xml:space="preserve">2.2.9 </w:t>
      </w:r>
      <w:r w:rsidR="299A5290" w:rsidRPr="00EA2DA5">
        <w:rPr>
          <w:color w:val="0D0D0D" w:themeColor="text1" w:themeTint="F2"/>
        </w:rPr>
        <w:t>Draw.io</w:t>
      </w:r>
      <w:bookmarkEnd w:id="50"/>
      <w:bookmarkEnd w:id="51"/>
    </w:p>
    <w:p w14:paraId="7056F1A9" w14:textId="77777777" w:rsidR="299A5290" w:rsidRDefault="299A5290" w:rsidP="66DC00D2">
      <w:pPr>
        <w:spacing w:line="360" w:lineRule="auto"/>
        <w:jc w:val="both"/>
      </w:pPr>
      <w:r w:rsidRPr="66DC00D2">
        <w:rPr>
          <w:rFonts w:eastAsia="Arial" w:cs="Arial"/>
          <w:b/>
          <w:bCs/>
          <w:szCs w:val="24"/>
        </w:rPr>
        <w:t>draw.io</w:t>
      </w:r>
      <w:r w:rsidRPr="66DC00D2">
        <w:rPr>
          <w:rFonts w:eastAsia="Arial" w:cs="Arial"/>
          <w:szCs w:val="24"/>
        </w:rPr>
        <w:t xml:space="preserve"> (ahora llamado </w:t>
      </w:r>
      <w:r w:rsidRPr="66DC00D2">
        <w:rPr>
          <w:rFonts w:eastAsia="Arial" w:cs="Arial"/>
          <w:b/>
          <w:bCs/>
          <w:szCs w:val="24"/>
        </w:rPr>
        <w:t>diagrams.net</w:t>
      </w:r>
      <w:r w:rsidRPr="66DC00D2">
        <w:rPr>
          <w:rFonts w:eastAsia="Arial" w:cs="Arial"/>
          <w:szCs w:val="24"/>
        </w:rPr>
        <w:t>) es una herramienta gratuita y en línea para crear diagramas de flujo, mapas mentales, organigramas, diagramas UML y otros tipos de esquemas visuales, con opción de guardado local o en la nube.</w:t>
      </w:r>
    </w:p>
    <w:p w14:paraId="5281D728" w14:textId="77777777" w:rsidR="00194495" w:rsidRPr="00EA2DA5" w:rsidRDefault="00194495" w:rsidP="00EA2DA5">
      <w:pPr>
        <w:pStyle w:val="Ttulo3"/>
        <w:rPr>
          <w:color w:val="0D0D0D" w:themeColor="text1" w:themeTint="F2"/>
        </w:rPr>
      </w:pPr>
      <w:bookmarkStart w:id="52" w:name="_Toc197195377"/>
      <w:bookmarkStart w:id="53" w:name="_Toc198341139"/>
      <w:r w:rsidRPr="00EA2DA5">
        <w:rPr>
          <w:color w:val="0D0D0D" w:themeColor="text1" w:themeTint="F2"/>
        </w:rPr>
        <w:lastRenderedPageBreak/>
        <w:t xml:space="preserve">2.2.10 Visual Studio </w:t>
      </w:r>
      <w:proofErr w:type="spellStart"/>
      <w:r w:rsidRPr="00EA2DA5">
        <w:rPr>
          <w:color w:val="0D0D0D" w:themeColor="text1" w:themeTint="F2"/>
        </w:rPr>
        <w:t>Code</w:t>
      </w:r>
      <w:bookmarkEnd w:id="52"/>
      <w:bookmarkEnd w:id="53"/>
      <w:proofErr w:type="spellEnd"/>
    </w:p>
    <w:p w14:paraId="5A27EF9F" w14:textId="77777777" w:rsidR="00194495" w:rsidRPr="00194495" w:rsidRDefault="00194495" w:rsidP="00BE7C18">
      <w:pPr>
        <w:spacing w:line="360" w:lineRule="auto"/>
        <w:jc w:val="both"/>
        <w:rPr>
          <w:rFonts w:cs="Arial"/>
        </w:rPr>
      </w:pPr>
      <w:r w:rsidRPr="00194495">
        <w:rPr>
          <w:rFonts w:cs="Arial"/>
        </w:rPr>
        <w:t xml:space="preserve">Visual Studio </w:t>
      </w:r>
      <w:proofErr w:type="spellStart"/>
      <w:r w:rsidRPr="00194495">
        <w:rPr>
          <w:rFonts w:cs="Arial"/>
        </w:rPr>
        <w:t>Code</w:t>
      </w:r>
      <w:proofErr w:type="spellEnd"/>
      <w:r w:rsidRPr="00194495">
        <w:rPr>
          <w:rFonts w:cs="Arial"/>
        </w:rPr>
        <w:t xml:space="preserve"> es un editor de código fuente multiplataforma que facilita el desarrollo de aplicaciones web mediante extensiones y herramientas integradas.</w:t>
      </w:r>
    </w:p>
    <w:p w14:paraId="49209BA6" w14:textId="77777777" w:rsidR="00194495" w:rsidRPr="00EA2DA5" w:rsidRDefault="00194495" w:rsidP="00EA2DA5">
      <w:pPr>
        <w:pStyle w:val="Ttulo3"/>
        <w:rPr>
          <w:color w:val="0D0D0D" w:themeColor="text1" w:themeTint="F2"/>
        </w:rPr>
      </w:pPr>
      <w:bookmarkStart w:id="54" w:name="_Toc197195378"/>
      <w:bookmarkStart w:id="55" w:name="_Toc198341140"/>
      <w:r w:rsidRPr="00EA2DA5">
        <w:rPr>
          <w:color w:val="0D0D0D" w:themeColor="text1" w:themeTint="F2"/>
        </w:rPr>
        <w:t>2.2.11 HTML</w:t>
      </w:r>
      <w:bookmarkEnd w:id="54"/>
      <w:bookmarkEnd w:id="55"/>
    </w:p>
    <w:p w14:paraId="030016EF" w14:textId="77777777" w:rsidR="00194495" w:rsidRPr="00194495" w:rsidRDefault="00194495" w:rsidP="00BE7C18">
      <w:pPr>
        <w:spacing w:line="360" w:lineRule="auto"/>
        <w:jc w:val="both"/>
        <w:rPr>
          <w:rFonts w:cs="Arial"/>
        </w:rPr>
      </w:pPr>
      <w:r w:rsidRPr="00194495">
        <w:rPr>
          <w:rFonts w:cs="Arial"/>
        </w:rPr>
        <w:t>HTML es el lenguaje de marcado que estructura el contenido de las páginas web.</w:t>
      </w:r>
    </w:p>
    <w:p w14:paraId="357C8A51" w14:textId="77777777" w:rsidR="00194495" w:rsidRPr="00EA2DA5" w:rsidRDefault="00194495" w:rsidP="00EA2DA5">
      <w:pPr>
        <w:pStyle w:val="Ttulo3"/>
        <w:rPr>
          <w:color w:val="0D0D0D" w:themeColor="text1" w:themeTint="F2"/>
        </w:rPr>
      </w:pPr>
      <w:bookmarkStart w:id="56" w:name="_Toc197195379"/>
      <w:bookmarkStart w:id="57" w:name="_Toc198341141"/>
      <w:r w:rsidRPr="00EA2DA5">
        <w:rPr>
          <w:color w:val="0D0D0D" w:themeColor="text1" w:themeTint="F2"/>
        </w:rPr>
        <w:t>2.2.12 CSS</w:t>
      </w:r>
      <w:bookmarkEnd w:id="56"/>
      <w:bookmarkEnd w:id="57"/>
    </w:p>
    <w:p w14:paraId="05D327D0" w14:textId="77777777" w:rsidR="00194495" w:rsidRPr="00194495" w:rsidRDefault="00194495" w:rsidP="00BE7C18">
      <w:pPr>
        <w:spacing w:line="360" w:lineRule="auto"/>
        <w:jc w:val="both"/>
        <w:rPr>
          <w:rFonts w:cs="Arial"/>
        </w:rPr>
      </w:pPr>
      <w:r w:rsidRPr="00194495">
        <w:rPr>
          <w:rFonts w:cs="Arial"/>
        </w:rPr>
        <w:t>CSS permite definir la apariencia y diseño visual de los elementos HTML, logrando interfaces atractivas y usables.</w:t>
      </w:r>
    </w:p>
    <w:p w14:paraId="10AB0DA3" w14:textId="77777777" w:rsidR="00194495" w:rsidRPr="00EA2DA5" w:rsidRDefault="00194495" w:rsidP="00EA2DA5">
      <w:pPr>
        <w:pStyle w:val="Ttulo3"/>
        <w:rPr>
          <w:color w:val="0D0D0D" w:themeColor="text1" w:themeTint="F2"/>
        </w:rPr>
      </w:pPr>
      <w:bookmarkStart w:id="58" w:name="_Toc197195380"/>
      <w:bookmarkStart w:id="59" w:name="_Toc198341142"/>
      <w:r w:rsidRPr="00EA2DA5">
        <w:rPr>
          <w:color w:val="0D0D0D" w:themeColor="text1" w:themeTint="F2"/>
        </w:rPr>
        <w:t>2.2.13 Bootstrap</w:t>
      </w:r>
      <w:bookmarkEnd w:id="58"/>
      <w:bookmarkEnd w:id="59"/>
    </w:p>
    <w:p w14:paraId="0D36ED1A" w14:textId="77777777" w:rsidR="00194495" w:rsidRPr="00194495" w:rsidRDefault="00194495" w:rsidP="00BE7C18">
      <w:pPr>
        <w:spacing w:line="360" w:lineRule="auto"/>
        <w:jc w:val="both"/>
        <w:rPr>
          <w:rFonts w:cs="Arial"/>
        </w:rPr>
      </w:pPr>
      <w:r w:rsidRPr="00194495">
        <w:rPr>
          <w:rFonts w:cs="Arial"/>
        </w:rPr>
        <w:t xml:space="preserve">Bootstrap es un </w:t>
      </w:r>
      <w:proofErr w:type="spellStart"/>
      <w:r w:rsidRPr="00194495">
        <w:rPr>
          <w:rFonts w:cs="Arial"/>
        </w:rPr>
        <w:t>framework</w:t>
      </w:r>
      <w:proofErr w:type="spellEnd"/>
      <w:r w:rsidRPr="00194495">
        <w:rPr>
          <w:rFonts w:cs="Arial"/>
        </w:rPr>
        <w:t xml:space="preserve"> que facilita el diseño responsivo de aplicaciones web, asegurando compatibilidad con diferentes dispositivos.</w:t>
      </w:r>
    </w:p>
    <w:p w14:paraId="0F32AB7B" w14:textId="77777777" w:rsidR="00194495" w:rsidRPr="00EA2DA5" w:rsidRDefault="00194495" w:rsidP="00EA2DA5">
      <w:pPr>
        <w:pStyle w:val="Ttulo3"/>
        <w:rPr>
          <w:color w:val="0D0D0D" w:themeColor="text1" w:themeTint="F2"/>
        </w:rPr>
      </w:pPr>
      <w:bookmarkStart w:id="60" w:name="_Toc197195381"/>
      <w:bookmarkStart w:id="61" w:name="_Toc198341143"/>
      <w:r w:rsidRPr="00EA2DA5">
        <w:rPr>
          <w:color w:val="0D0D0D" w:themeColor="text1" w:themeTint="F2"/>
        </w:rPr>
        <w:t>2.2.14 JavaScript</w:t>
      </w:r>
      <w:bookmarkEnd w:id="60"/>
      <w:bookmarkEnd w:id="61"/>
    </w:p>
    <w:p w14:paraId="25E94788" w14:textId="77777777" w:rsidR="00194495" w:rsidRPr="00194495" w:rsidRDefault="00194495" w:rsidP="00BE7C18">
      <w:pPr>
        <w:spacing w:line="360" w:lineRule="auto"/>
        <w:jc w:val="both"/>
        <w:rPr>
          <w:rFonts w:cs="Arial"/>
        </w:rPr>
      </w:pPr>
      <w:r w:rsidRPr="00194495">
        <w:rPr>
          <w:rFonts w:cs="Arial"/>
        </w:rPr>
        <w:t>JavaScript es un lenguaje de programación esencial para crear funcionalidades dinámicas e interactivas en las páginas web.</w:t>
      </w:r>
    </w:p>
    <w:p w14:paraId="0169E894" w14:textId="77777777" w:rsidR="00194495" w:rsidRPr="00EA2DA5" w:rsidRDefault="00194495" w:rsidP="00EA2DA5">
      <w:pPr>
        <w:pStyle w:val="Ttulo3"/>
        <w:rPr>
          <w:color w:val="0D0D0D" w:themeColor="text1" w:themeTint="F2"/>
        </w:rPr>
      </w:pPr>
      <w:bookmarkStart w:id="62" w:name="_Toc197195382"/>
      <w:bookmarkStart w:id="63" w:name="_Toc198341144"/>
      <w:r w:rsidRPr="00EA2DA5">
        <w:rPr>
          <w:color w:val="0D0D0D" w:themeColor="text1" w:themeTint="F2"/>
        </w:rPr>
        <w:t>2.2.15 jQuery</w:t>
      </w:r>
      <w:bookmarkEnd w:id="62"/>
      <w:bookmarkEnd w:id="63"/>
    </w:p>
    <w:p w14:paraId="570C23C5" w14:textId="77777777" w:rsidR="00194495" w:rsidRPr="00194495" w:rsidRDefault="00194495" w:rsidP="00BE7C18">
      <w:pPr>
        <w:spacing w:line="360" w:lineRule="auto"/>
        <w:jc w:val="both"/>
        <w:rPr>
          <w:rFonts w:cs="Arial"/>
        </w:rPr>
      </w:pPr>
      <w:r w:rsidRPr="00194495">
        <w:rPr>
          <w:rFonts w:cs="Arial"/>
        </w:rPr>
        <w:t>jQuery es una biblioteca de JavaScript que simplifica la manipulación del DOM y la gestión de eventos en el navegador.</w:t>
      </w:r>
    </w:p>
    <w:p w14:paraId="07C52AA4" w14:textId="77777777" w:rsidR="00194495" w:rsidRPr="00EA2DA5" w:rsidRDefault="00194495" w:rsidP="00EA2DA5">
      <w:pPr>
        <w:pStyle w:val="Ttulo3"/>
        <w:rPr>
          <w:color w:val="0D0D0D" w:themeColor="text1" w:themeTint="F2"/>
        </w:rPr>
      </w:pPr>
      <w:bookmarkStart w:id="64" w:name="_Toc197195383"/>
      <w:bookmarkStart w:id="65" w:name="_Toc198341145"/>
      <w:r w:rsidRPr="00EA2DA5">
        <w:rPr>
          <w:color w:val="0D0D0D" w:themeColor="text1" w:themeTint="F2"/>
        </w:rPr>
        <w:t>2.2.16 PHP</w:t>
      </w:r>
      <w:bookmarkEnd w:id="64"/>
      <w:bookmarkEnd w:id="65"/>
    </w:p>
    <w:p w14:paraId="32018E00" w14:textId="77777777" w:rsidR="00194495" w:rsidRPr="00194495" w:rsidRDefault="00194495" w:rsidP="00BE7C18">
      <w:pPr>
        <w:spacing w:line="360" w:lineRule="auto"/>
        <w:jc w:val="both"/>
        <w:rPr>
          <w:rFonts w:cs="Arial"/>
        </w:rPr>
      </w:pPr>
      <w:r w:rsidRPr="00194495">
        <w:rPr>
          <w:rFonts w:cs="Arial"/>
        </w:rPr>
        <w:t>PHP es un lenguaje de programación del lado del servidor utilizado para construir la lógica funcional de aplicaciones web dinámicas.</w:t>
      </w:r>
    </w:p>
    <w:p w14:paraId="00B1673A" w14:textId="77777777" w:rsidR="00194495" w:rsidRPr="00EA2DA5" w:rsidRDefault="79E89F30" w:rsidP="00EA2DA5">
      <w:pPr>
        <w:pStyle w:val="Ttulo3"/>
        <w:rPr>
          <w:color w:val="0D0D0D" w:themeColor="text1" w:themeTint="F2"/>
        </w:rPr>
      </w:pPr>
      <w:bookmarkStart w:id="66" w:name="_Toc197195384"/>
      <w:bookmarkStart w:id="67" w:name="_Toc198341146"/>
      <w:r w:rsidRPr="00EA2DA5">
        <w:rPr>
          <w:color w:val="0D0D0D" w:themeColor="text1" w:themeTint="F2"/>
        </w:rPr>
        <w:t xml:space="preserve">2.2.17 </w:t>
      </w:r>
      <w:r w:rsidR="70A7FAB2" w:rsidRPr="00EA2DA5">
        <w:rPr>
          <w:color w:val="0D0D0D" w:themeColor="text1" w:themeTint="F2"/>
        </w:rPr>
        <w:t>Git</w:t>
      </w:r>
      <w:bookmarkEnd w:id="66"/>
      <w:bookmarkEnd w:id="67"/>
      <w:r w:rsidR="70A7FAB2" w:rsidRPr="00EA2DA5">
        <w:rPr>
          <w:color w:val="0D0D0D" w:themeColor="text1" w:themeTint="F2"/>
        </w:rPr>
        <w:t xml:space="preserve"> </w:t>
      </w:r>
    </w:p>
    <w:p w14:paraId="30D1CBA7" w14:textId="77777777" w:rsidR="00194495" w:rsidRPr="00BE7C18" w:rsidRDefault="55C9220D" w:rsidP="66DC00D2">
      <w:pPr>
        <w:spacing w:line="360" w:lineRule="auto"/>
        <w:jc w:val="both"/>
        <w:rPr>
          <w:rFonts w:eastAsia="Arial" w:cs="Arial"/>
          <w:szCs w:val="24"/>
        </w:rPr>
      </w:pPr>
      <w:r w:rsidRPr="66DC00D2">
        <w:rPr>
          <w:rFonts w:eastAsia="Arial" w:cs="Arial"/>
          <w:szCs w:val="24"/>
        </w:rPr>
        <w:t xml:space="preserve">Es un sistema de control de versiones distribuido, creado por Linus Torvalds en 2005, que permite registrar y gestionar los cambios realizados en archivos de un proyecto, especialmente en el desarrollo de software. </w:t>
      </w:r>
    </w:p>
    <w:p w14:paraId="7B7E8641" w14:textId="77777777" w:rsidR="00194495" w:rsidRPr="00EA2DA5" w:rsidRDefault="70A7FAB2" w:rsidP="00EA2DA5">
      <w:pPr>
        <w:pStyle w:val="Ttulo3"/>
        <w:rPr>
          <w:color w:val="0D0D0D" w:themeColor="text1" w:themeTint="F2"/>
        </w:rPr>
      </w:pPr>
      <w:bookmarkStart w:id="68" w:name="_Toc197195385"/>
      <w:bookmarkStart w:id="69" w:name="_Toc198341147"/>
      <w:r w:rsidRPr="00EA2DA5">
        <w:rPr>
          <w:color w:val="0D0D0D" w:themeColor="text1" w:themeTint="F2"/>
        </w:rPr>
        <w:t xml:space="preserve">2.2.18 </w:t>
      </w:r>
      <w:r w:rsidR="79E89F30" w:rsidRPr="00EA2DA5">
        <w:rPr>
          <w:color w:val="0D0D0D" w:themeColor="text1" w:themeTint="F2"/>
        </w:rPr>
        <w:t>GitHub</w:t>
      </w:r>
      <w:bookmarkEnd w:id="68"/>
      <w:bookmarkEnd w:id="69"/>
    </w:p>
    <w:p w14:paraId="3FF166FC" w14:textId="77777777" w:rsidR="0839FDD5" w:rsidRDefault="0839FDD5" w:rsidP="66DC00D2">
      <w:pPr>
        <w:spacing w:line="360" w:lineRule="auto"/>
        <w:ind w:firstLine="720"/>
        <w:jc w:val="both"/>
      </w:pPr>
      <w:r w:rsidRPr="66DC00D2">
        <w:rPr>
          <w:rFonts w:eastAsia="Arial" w:cs="Arial"/>
          <w:szCs w:val="24"/>
        </w:rPr>
        <w:t xml:space="preserve">Es una plataforma web basada en Git que permite alojar repositorios, facilitar el trabajo colaborativo y gestionar proyectos de desarrollo. Además de las funciones básicas de Git, GitHub ofrece herramientas de revisión de código, seguimiento de </w:t>
      </w:r>
      <w:r w:rsidRPr="66DC00D2">
        <w:rPr>
          <w:rFonts w:eastAsia="Arial" w:cs="Arial"/>
          <w:szCs w:val="24"/>
        </w:rPr>
        <w:lastRenderedPageBreak/>
        <w:t>errores, integración continua y control de versiones en la nube, lo que lo convierte en un entorno esencial para el desarrollo moderno de software.</w:t>
      </w:r>
    </w:p>
    <w:p w14:paraId="2B089B0E" w14:textId="77777777" w:rsidR="00194495" w:rsidRPr="00EA2DA5" w:rsidRDefault="79E89F30" w:rsidP="00EA2DA5">
      <w:pPr>
        <w:pStyle w:val="Ttulo3"/>
        <w:rPr>
          <w:color w:val="0D0D0D" w:themeColor="text1" w:themeTint="F2"/>
        </w:rPr>
      </w:pPr>
      <w:bookmarkStart w:id="70" w:name="_Toc197195386"/>
      <w:bookmarkStart w:id="71" w:name="_Toc198341148"/>
      <w:r w:rsidRPr="00EA2DA5">
        <w:rPr>
          <w:color w:val="0D0D0D" w:themeColor="text1" w:themeTint="F2"/>
        </w:rPr>
        <w:t>.2.1</w:t>
      </w:r>
      <w:r w:rsidR="30A77AD7" w:rsidRPr="00EA2DA5">
        <w:rPr>
          <w:color w:val="0D0D0D" w:themeColor="text1" w:themeTint="F2"/>
        </w:rPr>
        <w:t>9</w:t>
      </w:r>
      <w:r w:rsidRPr="00EA2DA5">
        <w:rPr>
          <w:color w:val="0D0D0D" w:themeColor="text1" w:themeTint="F2"/>
        </w:rPr>
        <w:t xml:space="preserve"> Microsoft Office</w:t>
      </w:r>
      <w:bookmarkEnd w:id="70"/>
      <w:bookmarkEnd w:id="71"/>
    </w:p>
    <w:p w14:paraId="043122D5" w14:textId="77777777" w:rsidR="00194495" w:rsidRPr="00194495" w:rsidRDefault="79E89F30" w:rsidP="66DC00D2">
      <w:pPr>
        <w:spacing w:line="360" w:lineRule="auto"/>
        <w:ind w:firstLine="720"/>
        <w:jc w:val="both"/>
        <w:rPr>
          <w:rFonts w:cs="Arial"/>
        </w:rPr>
      </w:pPr>
      <w:r w:rsidRPr="66DC00D2">
        <w:rPr>
          <w:rFonts w:cs="Arial"/>
        </w:rPr>
        <w:t>Microsoft Office proporciona herramientas como Word, Excel y PowerPoint, que apoyan la gestión documental y la elaboración de reportes administrativos.</w:t>
      </w:r>
    </w:p>
    <w:p w14:paraId="6C120870" w14:textId="77777777" w:rsidR="00F03284" w:rsidRPr="00BE7C18" w:rsidRDefault="00F03284" w:rsidP="00BE7C18">
      <w:pPr>
        <w:spacing w:line="360" w:lineRule="auto"/>
        <w:jc w:val="both"/>
        <w:rPr>
          <w:rFonts w:cs="Arial"/>
        </w:rPr>
      </w:pPr>
    </w:p>
    <w:p w14:paraId="0ADAA056" w14:textId="77777777" w:rsidR="00F03284" w:rsidRPr="00BE7C18" w:rsidRDefault="00194495" w:rsidP="00BE7C18">
      <w:pPr>
        <w:spacing w:line="360" w:lineRule="auto"/>
        <w:jc w:val="both"/>
        <w:rPr>
          <w:rFonts w:cs="Arial"/>
        </w:rPr>
      </w:pPr>
      <w:r w:rsidRPr="00BE7C18">
        <w:rPr>
          <w:rFonts w:cs="Arial"/>
        </w:rPr>
        <w:t xml:space="preserve"> </w:t>
      </w:r>
    </w:p>
    <w:p w14:paraId="0045A93C" w14:textId="77777777" w:rsidR="008F5671" w:rsidRPr="00BE7C18" w:rsidRDefault="008F5671" w:rsidP="00BE7C18">
      <w:pPr>
        <w:spacing w:line="360" w:lineRule="auto"/>
        <w:jc w:val="both"/>
        <w:rPr>
          <w:rFonts w:cs="Arial"/>
        </w:rPr>
      </w:pPr>
    </w:p>
    <w:p w14:paraId="0B7A19CC" w14:textId="77777777" w:rsidR="008F5671" w:rsidRPr="00BE7C18" w:rsidRDefault="008F5671" w:rsidP="00BE7C18">
      <w:pPr>
        <w:spacing w:line="360" w:lineRule="auto"/>
        <w:jc w:val="both"/>
        <w:rPr>
          <w:rFonts w:cs="Arial"/>
        </w:rPr>
      </w:pPr>
    </w:p>
    <w:p w14:paraId="663C6706" w14:textId="77777777" w:rsidR="008F5671" w:rsidRPr="00BE7C18" w:rsidRDefault="008F5671" w:rsidP="00BE7C18">
      <w:pPr>
        <w:spacing w:line="360" w:lineRule="auto"/>
        <w:jc w:val="both"/>
        <w:rPr>
          <w:rFonts w:cs="Arial"/>
        </w:rPr>
      </w:pPr>
    </w:p>
    <w:p w14:paraId="36493713" w14:textId="77777777" w:rsidR="008F5671" w:rsidRPr="00BE7C18" w:rsidRDefault="008F5671" w:rsidP="00BE7C18">
      <w:pPr>
        <w:spacing w:line="360" w:lineRule="auto"/>
        <w:jc w:val="both"/>
        <w:rPr>
          <w:rFonts w:cs="Arial"/>
        </w:rPr>
      </w:pPr>
    </w:p>
    <w:p w14:paraId="31D29FA8" w14:textId="77777777" w:rsidR="008F5671" w:rsidRPr="00BE7C18" w:rsidRDefault="008F5671" w:rsidP="00BE7C18">
      <w:pPr>
        <w:spacing w:line="360" w:lineRule="auto"/>
        <w:jc w:val="both"/>
        <w:rPr>
          <w:rFonts w:cs="Arial"/>
        </w:rPr>
      </w:pPr>
    </w:p>
    <w:p w14:paraId="7843BC01" w14:textId="77777777" w:rsidR="008F5671" w:rsidRPr="00BE7C18" w:rsidRDefault="008F5671" w:rsidP="00BE7C18">
      <w:pPr>
        <w:spacing w:line="360" w:lineRule="auto"/>
        <w:jc w:val="both"/>
        <w:rPr>
          <w:rFonts w:cs="Arial"/>
        </w:rPr>
      </w:pPr>
    </w:p>
    <w:p w14:paraId="5990799C" w14:textId="77777777" w:rsidR="008F5671" w:rsidRPr="00BE7C18" w:rsidRDefault="008F5671" w:rsidP="00BE7C18">
      <w:pPr>
        <w:spacing w:line="360" w:lineRule="auto"/>
        <w:jc w:val="both"/>
        <w:rPr>
          <w:rFonts w:cs="Arial"/>
        </w:rPr>
      </w:pPr>
    </w:p>
    <w:p w14:paraId="16962A45" w14:textId="77777777" w:rsidR="00C66CD5" w:rsidRPr="00BE7C18" w:rsidRDefault="00C66CD5" w:rsidP="00BE7C18">
      <w:pPr>
        <w:spacing w:line="360" w:lineRule="auto"/>
        <w:jc w:val="both"/>
        <w:rPr>
          <w:rFonts w:cs="Arial"/>
        </w:rPr>
      </w:pPr>
    </w:p>
    <w:p w14:paraId="19E04F51" w14:textId="77777777" w:rsidR="00660B41" w:rsidRPr="00BE7C18" w:rsidRDefault="00660B41" w:rsidP="00BE7C18">
      <w:pPr>
        <w:spacing w:line="360" w:lineRule="auto"/>
        <w:jc w:val="both"/>
        <w:rPr>
          <w:rFonts w:cs="Arial"/>
        </w:rPr>
      </w:pPr>
    </w:p>
    <w:p w14:paraId="4D4F9D62" w14:textId="77777777" w:rsidR="00660B41" w:rsidRPr="00BE7C18" w:rsidRDefault="00660B41" w:rsidP="00BE7C18">
      <w:pPr>
        <w:spacing w:line="360" w:lineRule="auto"/>
        <w:jc w:val="both"/>
        <w:rPr>
          <w:rFonts w:cs="Arial"/>
        </w:rPr>
      </w:pPr>
    </w:p>
    <w:p w14:paraId="025592F8" w14:textId="77777777" w:rsidR="00660B41" w:rsidRPr="00BE7C18" w:rsidRDefault="00660B41" w:rsidP="00BE7C18">
      <w:pPr>
        <w:spacing w:line="360" w:lineRule="auto"/>
        <w:jc w:val="both"/>
        <w:rPr>
          <w:rFonts w:cs="Arial"/>
        </w:rPr>
      </w:pPr>
    </w:p>
    <w:p w14:paraId="27F3E9D2" w14:textId="77777777" w:rsidR="00660B41" w:rsidRPr="00BE7C18" w:rsidRDefault="00660B41" w:rsidP="00BE7C18">
      <w:pPr>
        <w:spacing w:line="360" w:lineRule="auto"/>
        <w:jc w:val="both"/>
        <w:rPr>
          <w:rFonts w:cs="Arial"/>
        </w:rPr>
      </w:pPr>
    </w:p>
    <w:p w14:paraId="535DD9D5" w14:textId="77777777" w:rsidR="00736149" w:rsidRDefault="00736149" w:rsidP="00BE7C18">
      <w:pPr>
        <w:pStyle w:val="Ttulo"/>
        <w:spacing w:line="360" w:lineRule="auto"/>
        <w:jc w:val="both"/>
        <w:rPr>
          <w:rFonts w:ascii="Arial" w:hAnsi="Arial" w:cs="Arial"/>
          <w:color w:val="auto"/>
        </w:rPr>
      </w:pPr>
    </w:p>
    <w:p w14:paraId="527AA83B" w14:textId="77777777" w:rsidR="00736149" w:rsidRDefault="00736149" w:rsidP="00BE7C18">
      <w:pPr>
        <w:pStyle w:val="Ttulo"/>
        <w:spacing w:line="360" w:lineRule="auto"/>
        <w:jc w:val="both"/>
        <w:rPr>
          <w:rFonts w:ascii="Arial" w:hAnsi="Arial" w:cs="Arial"/>
          <w:color w:val="auto"/>
        </w:rPr>
      </w:pPr>
    </w:p>
    <w:p w14:paraId="4694AFD5" w14:textId="77777777" w:rsidR="00736149" w:rsidRDefault="00736149" w:rsidP="00BE7C18">
      <w:pPr>
        <w:pStyle w:val="Ttulo"/>
        <w:spacing w:line="360" w:lineRule="auto"/>
        <w:jc w:val="both"/>
        <w:rPr>
          <w:rFonts w:ascii="Arial" w:hAnsi="Arial" w:cs="Arial"/>
          <w:color w:val="auto"/>
        </w:rPr>
      </w:pPr>
    </w:p>
    <w:p w14:paraId="512A5465" w14:textId="77777777" w:rsidR="00736149" w:rsidRDefault="00736149" w:rsidP="00BE7C18">
      <w:pPr>
        <w:pStyle w:val="Ttulo"/>
        <w:spacing w:line="360" w:lineRule="auto"/>
        <w:jc w:val="both"/>
        <w:rPr>
          <w:rFonts w:ascii="Arial" w:hAnsi="Arial" w:cs="Arial"/>
          <w:color w:val="auto"/>
        </w:rPr>
      </w:pPr>
    </w:p>
    <w:p w14:paraId="5FF4949C" w14:textId="77777777" w:rsidR="00736149" w:rsidRDefault="00736149" w:rsidP="00BE7C18">
      <w:pPr>
        <w:pStyle w:val="Ttulo"/>
        <w:spacing w:line="360" w:lineRule="auto"/>
        <w:jc w:val="both"/>
        <w:rPr>
          <w:rFonts w:ascii="Arial" w:hAnsi="Arial" w:cs="Arial"/>
          <w:color w:val="auto"/>
        </w:rPr>
      </w:pPr>
    </w:p>
    <w:p w14:paraId="44F6106B" w14:textId="77777777" w:rsidR="00736149" w:rsidRDefault="00736149" w:rsidP="00BE7C18">
      <w:pPr>
        <w:pStyle w:val="Ttulo"/>
        <w:spacing w:line="360" w:lineRule="auto"/>
        <w:jc w:val="both"/>
        <w:rPr>
          <w:rFonts w:ascii="Arial" w:hAnsi="Arial" w:cs="Arial"/>
          <w:color w:val="auto"/>
        </w:rPr>
      </w:pPr>
    </w:p>
    <w:p w14:paraId="2EE0BA5B" w14:textId="77777777" w:rsidR="008F5671" w:rsidRPr="00EA2DA5" w:rsidRDefault="00C66CD5" w:rsidP="00EA2DA5">
      <w:pPr>
        <w:pStyle w:val="Ttulo1"/>
        <w:jc w:val="center"/>
        <w:rPr>
          <w:color w:val="0D0D0D" w:themeColor="text1" w:themeTint="F2"/>
        </w:rPr>
      </w:pPr>
      <w:bookmarkStart w:id="72" w:name="_Toc197195387"/>
      <w:bookmarkStart w:id="73" w:name="_Toc198341149"/>
      <w:r w:rsidRPr="00EA2DA5">
        <w:rPr>
          <w:color w:val="0D0D0D" w:themeColor="text1" w:themeTint="F2"/>
        </w:rPr>
        <w:t>PARTE ESPECÍFICA O ANALÍTICA</w:t>
      </w:r>
      <w:bookmarkEnd w:id="72"/>
      <w:bookmarkEnd w:id="73"/>
    </w:p>
    <w:p w14:paraId="7E59F498" w14:textId="77777777" w:rsidR="008F5671" w:rsidRPr="00BE7C18" w:rsidRDefault="008F5671" w:rsidP="00BE7C18">
      <w:pPr>
        <w:spacing w:line="360" w:lineRule="auto"/>
        <w:jc w:val="both"/>
        <w:rPr>
          <w:rFonts w:cs="Arial"/>
        </w:rPr>
      </w:pPr>
    </w:p>
    <w:p w14:paraId="5C096C9E" w14:textId="77777777" w:rsidR="00C66CD5" w:rsidRPr="00BE7C18" w:rsidRDefault="00C66CD5" w:rsidP="00BE7C18">
      <w:pPr>
        <w:spacing w:line="360" w:lineRule="auto"/>
        <w:jc w:val="both"/>
        <w:rPr>
          <w:rFonts w:cs="Arial"/>
        </w:rPr>
      </w:pPr>
    </w:p>
    <w:p w14:paraId="7098DDE9" w14:textId="77777777" w:rsidR="00C66CD5" w:rsidRPr="00BE7C18" w:rsidRDefault="00C66CD5" w:rsidP="00BE7C18">
      <w:pPr>
        <w:spacing w:line="360" w:lineRule="auto"/>
        <w:jc w:val="both"/>
        <w:rPr>
          <w:rFonts w:cs="Arial"/>
        </w:rPr>
      </w:pPr>
    </w:p>
    <w:p w14:paraId="33861ECB" w14:textId="77777777" w:rsidR="00C66CD5" w:rsidRPr="00BE7C18" w:rsidRDefault="00C66CD5" w:rsidP="00BE7C18">
      <w:pPr>
        <w:spacing w:line="360" w:lineRule="auto"/>
        <w:jc w:val="both"/>
        <w:rPr>
          <w:rFonts w:cs="Arial"/>
        </w:rPr>
      </w:pPr>
    </w:p>
    <w:p w14:paraId="3B5821FF" w14:textId="77777777" w:rsidR="00C66CD5" w:rsidRPr="00BE7C18" w:rsidRDefault="00C66CD5" w:rsidP="00BE7C18">
      <w:pPr>
        <w:spacing w:line="360" w:lineRule="auto"/>
        <w:jc w:val="both"/>
        <w:rPr>
          <w:rFonts w:cs="Arial"/>
        </w:rPr>
      </w:pPr>
    </w:p>
    <w:p w14:paraId="3F1CFBB8" w14:textId="77777777" w:rsidR="00C66CD5" w:rsidRPr="00BE7C18" w:rsidRDefault="00C66CD5" w:rsidP="00BE7C18">
      <w:pPr>
        <w:spacing w:line="360" w:lineRule="auto"/>
        <w:jc w:val="both"/>
        <w:rPr>
          <w:rFonts w:cs="Arial"/>
        </w:rPr>
      </w:pPr>
    </w:p>
    <w:p w14:paraId="55F191A4" w14:textId="77777777" w:rsidR="00C66CD5" w:rsidRPr="00BE7C18" w:rsidRDefault="00C66CD5" w:rsidP="00BE7C18">
      <w:pPr>
        <w:spacing w:line="360" w:lineRule="auto"/>
        <w:jc w:val="both"/>
        <w:rPr>
          <w:rFonts w:cs="Arial"/>
        </w:rPr>
      </w:pPr>
    </w:p>
    <w:p w14:paraId="2F6D2B94" w14:textId="77777777" w:rsidR="00C66CD5" w:rsidRPr="00BE7C18" w:rsidRDefault="00C66CD5" w:rsidP="00BE7C18">
      <w:pPr>
        <w:spacing w:line="360" w:lineRule="auto"/>
        <w:jc w:val="both"/>
        <w:rPr>
          <w:rFonts w:cs="Arial"/>
        </w:rPr>
      </w:pPr>
    </w:p>
    <w:p w14:paraId="0A2D8EEE" w14:textId="77777777" w:rsidR="00C66CD5" w:rsidRPr="00BE7C18" w:rsidRDefault="00C66CD5" w:rsidP="00BE7C18">
      <w:pPr>
        <w:spacing w:line="360" w:lineRule="auto"/>
        <w:jc w:val="both"/>
        <w:rPr>
          <w:rFonts w:cs="Arial"/>
        </w:rPr>
      </w:pPr>
    </w:p>
    <w:p w14:paraId="10D102DA" w14:textId="77777777" w:rsidR="00C66CD5" w:rsidRPr="00BE7C18" w:rsidRDefault="00C66CD5" w:rsidP="00BE7C18">
      <w:pPr>
        <w:spacing w:line="360" w:lineRule="auto"/>
        <w:jc w:val="both"/>
        <w:rPr>
          <w:rFonts w:cs="Arial"/>
        </w:rPr>
      </w:pPr>
    </w:p>
    <w:p w14:paraId="3D671620" w14:textId="77777777" w:rsidR="00C66CD5" w:rsidRPr="00BE7C18" w:rsidRDefault="00C66CD5" w:rsidP="00BE7C18">
      <w:pPr>
        <w:spacing w:line="360" w:lineRule="auto"/>
        <w:jc w:val="both"/>
        <w:rPr>
          <w:rFonts w:cs="Arial"/>
        </w:rPr>
      </w:pPr>
    </w:p>
    <w:p w14:paraId="36C8948E" w14:textId="77777777" w:rsidR="00124461" w:rsidRPr="00EA2DA5" w:rsidRDefault="3CA00E2F" w:rsidP="00EA2DA5">
      <w:pPr>
        <w:pStyle w:val="Ttulo2"/>
        <w:rPr>
          <w:color w:val="0D0D0D" w:themeColor="text1" w:themeTint="F2"/>
          <w:sz w:val="28"/>
          <w:szCs w:val="28"/>
        </w:rPr>
      </w:pPr>
      <w:bookmarkStart w:id="74" w:name="_Toc197195388"/>
      <w:bookmarkStart w:id="75" w:name="_Toc198341150"/>
      <w:r w:rsidRPr="00EA2DA5">
        <w:rPr>
          <w:color w:val="0D0D0D" w:themeColor="text1" w:themeTint="F2"/>
          <w:sz w:val="28"/>
          <w:szCs w:val="28"/>
        </w:rPr>
        <w:lastRenderedPageBreak/>
        <w:t>CAPÍTULO III: SOLUCIÓN DEL PROBLEMA</w:t>
      </w:r>
      <w:bookmarkEnd w:id="74"/>
      <w:bookmarkEnd w:id="75"/>
    </w:p>
    <w:p w14:paraId="47F7D7A3" w14:textId="77777777" w:rsidR="00124461" w:rsidRPr="00EA2DA5" w:rsidRDefault="3CA00E2F" w:rsidP="00EA2DA5">
      <w:pPr>
        <w:pStyle w:val="Ttulo3"/>
        <w:rPr>
          <w:color w:val="0D0D0D" w:themeColor="text1" w:themeTint="F2"/>
          <w:sz w:val="28"/>
          <w:szCs w:val="24"/>
        </w:rPr>
      </w:pPr>
      <w:bookmarkStart w:id="76" w:name="_Toc197195389"/>
      <w:bookmarkStart w:id="77" w:name="_Toc198341151"/>
      <w:r w:rsidRPr="00EA2DA5">
        <w:rPr>
          <w:color w:val="0D0D0D" w:themeColor="text1" w:themeTint="F2"/>
          <w:sz w:val="28"/>
          <w:szCs w:val="24"/>
        </w:rPr>
        <w:t>3.1 BREVE HISTORIAL DE LA EMPRESA</w:t>
      </w:r>
      <w:bookmarkEnd w:id="76"/>
      <w:bookmarkEnd w:id="77"/>
    </w:p>
    <w:p w14:paraId="0A187012" w14:textId="77777777" w:rsidR="001252E9" w:rsidRPr="00BE7C18" w:rsidRDefault="001252E9" w:rsidP="00BE7C18">
      <w:pPr>
        <w:spacing w:before="240" w:after="240" w:line="360" w:lineRule="auto"/>
        <w:ind w:firstLine="720"/>
        <w:jc w:val="both"/>
        <w:rPr>
          <w:rFonts w:cs="Arial"/>
        </w:rPr>
      </w:pPr>
      <w:r w:rsidRPr="00BE7C18">
        <w:rPr>
          <w:rFonts w:eastAsia="Aptos" w:cs="Arial"/>
        </w:rPr>
        <w:t>La carpintería objeto de este estudio representa un ejemplo real de emprendimiento progresivo en el sector artesanal de Guinea Ecuatorial. Su origen se remonta a la iniciativa personal de su fundador, quien, tras culminar una extensa formación práctica en un taller tradicional de la ciudad de Malabo, decidió emprender su propio camino profesional.</w:t>
      </w:r>
    </w:p>
    <w:p w14:paraId="66900C92" w14:textId="77777777" w:rsidR="001252E9" w:rsidRPr="00BE7C18" w:rsidRDefault="001252E9" w:rsidP="00BE7C18">
      <w:pPr>
        <w:spacing w:before="240" w:after="240" w:line="360" w:lineRule="auto"/>
        <w:ind w:firstLine="720"/>
        <w:jc w:val="both"/>
        <w:rPr>
          <w:rFonts w:cs="Arial"/>
        </w:rPr>
      </w:pPr>
      <w:r w:rsidRPr="00BE7C18">
        <w:rPr>
          <w:rFonts w:eastAsia="Aptos" w:cs="Arial"/>
        </w:rPr>
        <w:t>A lo largo de su periodo de aprendizaje, el propietario no solo adquirió competencias técnicas en la manipulación de la madera y en la construcción de mobiliario, sino también valores fundamentales como la disciplina, la responsabilidad y el compromiso con la calidad, principios que marcarían la filosofía de su futuro negocio.</w:t>
      </w:r>
    </w:p>
    <w:p w14:paraId="3F3F396C" w14:textId="77777777" w:rsidR="001252E9" w:rsidRPr="00BE7C18" w:rsidRDefault="001252E9" w:rsidP="00BE7C18">
      <w:pPr>
        <w:spacing w:before="240" w:after="240" w:line="360" w:lineRule="auto"/>
        <w:ind w:firstLine="720"/>
        <w:jc w:val="both"/>
        <w:rPr>
          <w:rFonts w:cs="Arial"/>
        </w:rPr>
      </w:pPr>
      <w:r w:rsidRPr="00BE7C18">
        <w:rPr>
          <w:rFonts w:eastAsia="Aptos" w:cs="Arial"/>
        </w:rPr>
        <w:t xml:space="preserve">Con recursos limitados, pero con una firme convicción de superación, el fundador instaló su primer taller de carpintería en un espacio anexo a su vivienda, ubicada en el barrio de </w:t>
      </w:r>
      <w:proofErr w:type="spellStart"/>
      <w:r w:rsidRPr="00BE7C18">
        <w:rPr>
          <w:rFonts w:eastAsia="Aptos" w:cs="Arial"/>
        </w:rPr>
        <w:t>Ela-Nguema</w:t>
      </w:r>
      <w:proofErr w:type="spellEnd"/>
      <w:r w:rsidRPr="00BE7C18">
        <w:rPr>
          <w:rFonts w:eastAsia="Aptos" w:cs="Arial"/>
        </w:rPr>
        <w:t>, en Malabo. Esta ubicación, aunque modesta, fue suficiente para iniciar sus actividades, ofreciendo servicios principalmente a familiares, amigos y vecinos de la comunidad. Durante esta etapa inicial, el volumen de trabajo era reducido, dependiendo en gran medida de la recomendación boca a boca, tan característica en los pequeños negocios locales.</w:t>
      </w:r>
    </w:p>
    <w:p w14:paraId="778AABCA" w14:textId="77777777" w:rsidR="001252E9" w:rsidRPr="00BE7C18" w:rsidRDefault="001252E9" w:rsidP="00BE7C18">
      <w:pPr>
        <w:spacing w:before="240" w:after="240" w:line="360" w:lineRule="auto"/>
        <w:ind w:firstLine="720"/>
        <w:jc w:val="both"/>
        <w:rPr>
          <w:rFonts w:cs="Arial"/>
        </w:rPr>
      </w:pPr>
      <w:r w:rsidRPr="00BE7C18">
        <w:rPr>
          <w:rFonts w:eastAsia="Aptos" w:cs="Arial"/>
        </w:rPr>
        <w:t>A pesar de las limitaciones, el talento, la creatividad y el perfeccionismo del carpintero comenzaron a distinguir sus proyectos en el ámbito local. Cada pieza realizada no solo cumplía su función práctica, sino que reflejaba un acabado cuidado y un diseño personalizado, lo cual fue cimentando una creciente confianza en su trabajo. Así, de manera paulatina, el taller empezó a atraer a nuevos clientes que valoraban tanto la calidad como el trato personalizado.</w:t>
      </w:r>
    </w:p>
    <w:p w14:paraId="1DED5022" w14:textId="77777777" w:rsidR="001252E9" w:rsidRPr="00BE7C18" w:rsidRDefault="001252E9" w:rsidP="00BE7C18">
      <w:pPr>
        <w:spacing w:before="240" w:after="240" w:line="360" w:lineRule="auto"/>
        <w:ind w:firstLine="720"/>
        <w:jc w:val="both"/>
        <w:rPr>
          <w:rFonts w:cs="Arial"/>
        </w:rPr>
      </w:pPr>
      <w:r w:rsidRPr="00BE7C18">
        <w:rPr>
          <w:rFonts w:eastAsia="Aptos" w:cs="Arial"/>
        </w:rPr>
        <w:t xml:space="preserve">El crecimiento progresivo de la demanda de sus servicios obligó al emprendedor a buscar un espacio más amplio y adecuado para su actividad. Fue entonces cuando trasladó su taller al Barrio Pérez, una zona de Malabo de mayor </w:t>
      </w:r>
      <w:r w:rsidRPr="00BE7C18">
        <w:rPr>
          <w:rFonts w:eastAsia="Aptos" w:cs="Arial"/>
        </w:rPr>
        <w:lastRenderedPageBreak/>
        <w:t>actividad comercial, donde pudo ampliar significativamente su capacidad operativa. Este cambio de ubicación marcó un hito importante en el desarrollo de la carpintería.</w:t>
      </w:r>
    </w:p>
    <w:p w14:paraId="3427E39F" w14:textId="77777777" w:rsidR="001252E9" w:rsidRPr="00BE7C18" w:rsidRDefault="001252E9" w:rsidP="00BE7C18">
      <w:pPr>
        <w:spacing w:before="240" w:after="240" w:line="360" w:lineRule="auto"/>
        <w:ind w:firstLine="720"/>
        <w:jc w:val="both"/>
        <w:rPr>
          <w:rFonts w:cs="Arial"/>
        </w:rPr>
      </w:pPr>
      <w:r w:rsidRPr="00BE7C18">
        <w:rPr>
          <w:rFonts w:eastAsia="Aptos" w:cs="Arial"/>
        </w:rPr>
        <w:t>En su nueva sede, el fundador apostó por modernizar su infraestructura, invirtiendo en maquinaria de carpintería avanzada, herramientas eléctricas de precisión y sistemas de mejora de la producción. Este proceso de tecnificación permitió optimizar los tiempos de fabricación, aumentar la diversidad de productos ofrecidos y mejorar los estándares de calidad, lo que consolidó aún más su posición en el mercado local.</w:t>
      </w:r>
    </w:p>
    <w:p w14:paraId="7954183C" w14:textId="77777777" w:rsidR="001252E9" w:rsidRPr="00BE7C18" w:rsidRDefault="001252E9" w:rsidP="00BE7C18">
      <w:pPr>
        <w:spacing w:before="240" w:after="240" w:line="360" w:lineRule="auto"/>
        <w:ind w:firstLine="720"/>
        <w:jc w:val="both"/>
        <w:rPr>
          <w:rFonts w:cs="Arial"/>
        </w:rPr>
      </w:pPr>
      <w:r w:rsidRPr="00BE7C18">
        <w:rPr>
          <w:rFonts w:eastAsia="Aptos" w:cs="Arial"/>
        </w:rPr>
        <w:t>Con el incremento de la carga de trabajo y el afianzamiento de una clientela estable, se hizo necesaria la contratación de mano de obra adicional. El taller incorporó progresivamente carpinteros auxiliares, técnicos en acabado y personal de apoyo administrativo, transformándose así en una pequeña empresa artesanal estructurada, capaz de asumir proyectos de mayor envergadura.</w:t>
      </w:r>
    </w:p>
    <w:p w14:paraId="2A32AEF5" w14:textId="77777777" w:rsidR="001252E9" w:rsidRPr="00BE7C18" w:rsidRDefault="6B619C38" w:rsidP="00BE7C18">
      <w:pPr>
        <w:spacing w:before="240" w:after="240" w:line="360" w:lineRule="auto"/>
        <w:ind w:firstLine="720"/>
        <w:jc w:val="both"/>
        <w:rPr>
          <w:rFonts w:cs="Arial"/>
        </w:rPr>
      </w:pPr>
      <w:r w:rsidRPr="66DC00D2">
        <w:rPr>
          <w:rFonts w:eastAsia="Aptos" w:cs="Arial"/>
        </w:rPr>
        <w:t xml:space="preserve">Actualmente, la carpintería se presenta como un negocio en crecimiento, comprometido con la innovación continua, la formación constante de su equipo humano y la satisfacción plena de sus clientes. Su trayectoria ejemplifica cómo, mediante el esfuerzo, la pasión por el oficio y la adaptación </w:t>
      </w:r>
      <w:proofErr w:type="spellStart"/>
      <w:r w:rsidRPr="66DC00D2">
        <w:rPr>
          <w:rFonts w:eastAsia="Aptos" w:cs="Arial"/>
        </w:rPr>
        <w:t>tecnol</w:t>
      </w:r>
      <w:r w:rsidR="000208F4" w:rsidRPr="66DC00D2">
        <w:rPr>
          <w:rFonts w:eastAsia="Aptos" w:cs="Arial"/>
        </w:rPr>
        <w:t>o</w:t>
      </w:r>
      <w:r w:rsidRPr="66DC00D2">
        <w:rPr>
          <w:rFonts w:eastAsia="Aptos" w:cs="Arial"/>
        </w:rPr>
        <w:t>g</w:t>
      </w:r>
      <w:r w:rsidR="2E04EA53" w:rsidRPr="66DC00D2">
        <w:rPr>
          <w:rFonts w:eastAsia="Aptos" w:cs="Arial"/>
        </w:rPr>
        <w:t>í</w:t>
      </w:r>
      <w:r w:rsidRPr="66DC00D2">
        <w:rPr>
          <w:rFonts w:eastAsia="Aptos" w:cs="Arial"/>
        </w:rPr>
        <w:t>ca</w:t>
      </w:r>
      <w:proofErr w:type="spellEnd"/>
      <w:r w:rsidRPr="66DC00D2">
        <w:rPr>
          <w:rFonts w:eastAsia="Aptos" w:cs="Arial"/>
        </w:rPr>
        <w:t>, es posible transformar un pequeño taller doméstico en una empresa sólida y respetada dentro del competitivo mercado de la carpintería en Malabo.</w:t>
      </w:r>
    </w:p>
    <w:p w14:paraId="756EBBE7" w14:textId="77777777" w:rsidR="001252E9" w:rsidRPr="00BE7C18" w:rsidRDefault="001252E9" w:rsidP="00BE7C18">
      <w:pPr>
        <w:spacing w:line="360" w:lineRule="auto"/>
        <w:jc w:val="both"/>
        <w:rPr>
          <w:rFonts w:cs="Arial"/>
        </w:rPr>
      </w:pPr>
    </w:p>
    <w:p w14:paraId="342B7106" w14:textId="77777777" w:rsidR="008A46C1" w:rsidRPr="00BE7C18" w:rsidRDefault="008A46C1" w:rsidP="00BE7C18">
      <w:pPr>
        <w:spacing w:line="360" w:lineRule="auto"/>
        <w:jc w:val="both"/>
        <w:rPr>
          <w:rFonts w:cs="Arial"/>
        </w:rPr>
      </w:pPr>
    </w:p>
    <w:p w14:paraId="019BC06F" w14:textId="77777777" w:rsidR="008A46C1" w:rsidRPr="00BE7C18" w:rsidRDefault="008A46C1" w:rsidP="00BE7C18">
      <w:pPr>
        <w:spacing w:line="360" w:lineRule="auto"/>
        <w:jc w:val="both"/>
        <w:rPr>
          <w:rFonts w:cs="Arial"/>
        </w:rPr>
      </w:pPr>
    </w:p>
    <w:p w14:paraId="4F322037" w14:textId="77777777" w:rsidR="008A46C1" w:rsidRPr="00BE7C18" w:rsidRDefault="06CBB653" w:rsidP="00BE7C18">
      <w:pPr>
        <w:spacing w:line="360" w:lineRule="auto"/>
        <w:jc w:val="both"/>
        <w:rPr>
          <w:rFonts w:cs="Arial"/>
        </w:rPr>
      </w:pPr>
      <w:r>
        <w:rPr>
          <w:noProof/>
        </w:rPr>
        <w:lastRenderedPageBreak/>
        <w:drawing>
          <wp:inline distT="0" distB="0" distL="0" distR="0" wp14:anchorId="0F40693A" wp14:editId="35119EE7">
            <wp:extent cx="5619752" cy="3162300"/>
            <wp:effectExtent l="0" t="0" r="0" b="0"/>
            <wp:docPr id="1836303028" name="Imagen 183630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19752" cy="3162300"/>
                    </a:xfrm>
                    <a:prstGeom prst="rect">
                      <a:avLst/>
                    </a:prstGeom>
                  </pic:spPr>
                </pic:pic>
              </a:graphicData>
            </a:graphic>
          </wp:inline>
        </w:drawing>
      </w:r>
    </w:p>
    <w:p w14:paraId="510AB92B" w14:textId="77777777" w:rsidR="008A46C1" w:rsidRPr="00BE7C18" w:rsidRDefault="5541BC97" w:rsidP="66DC00D2">
      <w:pPr>
        <w:pStyle w:val="Cita"/>
        <w:spacing w:after="0" w:line="360" w:lineRule="auto"/>
        <w:jc w:val="both"/>
        <w:rPr>
          <w:sz w:val="18"/>
          <w:szCs w:val="18"/>
        </w:rPr>
      </w:pPr>
      <w:r w:rsidRPr="66DC00D2">
        <w:rPr>
          <w:sz w:val="20"/>
          <w:szCs w:val="20"/>
        </w:rPr>
        <w:t>F</w:t>
      </w:r>
      <w:r w:rsidRPr="66DC00D2">
        <w:rPr>
          <w:sz w:val="18"/>
          <w:szCs w:val="18"/>
        </w:rPr>
        <w:t>IGURA</w:t>
      </w:r>
      <w:r w:rsidR="34D9AD2D" w:rsidRPr="66DC00D2">
        <w:rPr>
          <w:sz w:val="18"/>
          <w:szCs w:val="18"/>
        </w:rPr>
        <w:t xml:space="preserve"> 1. </w:t>
      </w:r>
      <w:r w:rsidR="241A17ED" w:rsidRPr="66DC00D2">
        <w:rPr>
          <w:sz w:val="18"/>
          <w:szCs w:val="18"/>
        </w:rPr>
        <w:t>CARPINTERÍA SIXBOKU</w:t>
      </w:r>
    </w:p>
    <w:p w14:paraId="236E8E19" w14:textId="77777777" w:rsidR="24A77796" w:rsidRDefault="24A77796" w:rsidP="66DC00D2">
      <w:pPr>
        <w:rPr>
          <w:i/>
          <w:iCs/>
          <w:sz w:val="18"/>
          <w:szCs w:val="18"/>
        </w:rPr>
      </w:pPr>
      <w:r w:rsidRPr="66DC00D2">
        <w:rPr>
          <w:i/>
          <w:iCs/>
          <w:sz w:val="18"/>
          <w:szCs w:val="18"/>
        </w:rPr>
        <w:t>FUENTE: PROPIA</w:t>
      </w:r>
    </w:p>
    <w:p w14:paraId="634E2900" w14:textId="77777777" w:rsidR="008A46C1" w:rsidRPr="00BE7C18" w:rsidRDefault="008A46C1" w:rsidP="00BE7C18">
      <w:pPr>
        <w:spacing w:line="360" w:lineRule="auto"/>
        <w:jc w:val="both"/>
        <w:rPr>
          <w:rFonts w:cs="Arial"/>
        </w:rPr>
      </w:pPr>
    </w:p>
    <w:p w14:paraId="4887CF9F" w14:textId="77777777" w:rsidR="00124461" w:rsidRPr="00EA2DA5" w:rsidRDefault="3CA00E2F" w:rsidP="00EA2DA5">
      <w:pPr>
        <w:pStyle w:val="Ttulo3"/>
        <w:rPr>
          <w:color w:val="0D0D0D" w:themeColor="text1" w:themeTint="F2"/>
          <w:sz w:val="28"/>
          <w:szCs w:val="24"/>
        </w:rPr>
      </w:pPr>
      <w:bookmarkStart w:id="78" w:name="_Toc197195390"/>
      <w:bookmarkStart w:id="79" w:name="_Toc198341152"/>
      <w:r w:rsidRPr="00EA2DA5">
        <w:rPr>
          <w:color w:val="0D0D0D" w:themeColor="text1" w:themeTint="F2"/>
          <w:sz w:val="28"/>
          <w:szCs w:val="24"/>
        </w:rPr>
        <w:t>3.2 ORGANIGRAMA DE LA EMPRESA</w:t>
      </w:r>
      <w:bookmarkEnd w:id="78"/>
      <w:bookmarkEnd w:id="79"/>
      <w:r w:rsidRPr="00EA2DA5">
        <w:rPr>
          <w:color w:val="0D0D0D" w:themeColor="text1" w:themeTint="F2"/>
          <w:sz w:val="28"/>
          <w:szCs w:val="24"/>
        </w:rPr>
        <w:t xml:space="preserve"> </w:t>
      </w:r>
      <w:r w:rsidR="6B619C38" w:rsidRPr="00EA2DA5">
        <w:rPr>
          <w:color w:val="0D0D0D" w:themeColor="text1" w:themeTint="F2"/>
          <w:sz w:val="28"/>
          <w:szCs w:val="24"/>
        </w:rPr>
        <w:t xml:space="preserve"> </w:t>
      </w:r>
    </w:p>
    <w:p w14:paraId="1D34F2D0" w14:textId="77777777" w:rsidR="001252E9" w:rsidRPr="00BE7C18" w:rsidRDefault="001252E9" w:rsidP="00BE7C18">
      <w:pPr>
        <w:spacing w:before="240" w:after="240" w:line="360" w:lineRule="auto"/>
        <w:jc w:val="both"/>
        <w:rPr>
          <w:rFonts w:cs="Arial"/>
        </w:rPr>
      </w:pPr>
      <w:r w:rsidRPr="00BE7C18">
        <w:rPr>
          <w:rFonts w:eastAsia="Aptos" w:cs="Arial"/>
        </w:rPr>
        <w:t>Un organigrama es la representación gráfica de la estructura de una empresa o cualquier otra organización, donde se reflejan las diferentes áreas de trabajo, los niveles jerárquicos y las líneas de autoridad y responsabilidad.</w:t>
      </w:r>
    </w:p>
    <w:p w14:paraId="1353C632" w14:textId="77777777" w:rsidR="001252E9" w:rsidRPr="00BE7C18" w:rsidRDefault="001252E9" w:rsidP="00BE7C18">
      <w:pPr>
        <w:spacing w:before="240" w:after="240" w:line="360" w:lineRule="auto"/>
        <w:jc w:val="both"/>
        <w:rPr>
          <w:rFonts w:cs="Arial"/>
        </w:rPr>
      </w:pPr>
      <w:r w:rsidRPr="00BE7C18">
        <w:rPr>
          <w:rFonts w:eastAsia="Aptos" w:cs="Arial"/>
        </w:rPr>
        <w:t>En el caso de la carpintería objeto de este estudio, la estructura organizativa se ha diseñado para optimizar el flujo de trabajo, garantizar una adecuada supervisión de las actividades productivas y administrativas, y favorecer el crecimiento sostenido de la empresa.</w:t>
      </w:r>
    </w:p>
    <w:p w14:paraId="0FE71B39" w14:textId="77777777" w:rsidR="001252E9" w:rsidRPr="00BE7C18" w:rsidRDefault="001252E9" w:rsidP="00BE7C18">
      <w:pPr>
        <w:spacing w:before="240" w:after="240" w:line="360" w:lineRule="auto"/>
        <w:jc w:val="both"/>
        <w:rPr>
          <w:rFonts w:cs="Arial"/>
        </w:rPr>
      </w:pPr>
      <w:r w:rsidRPr="00BE7C18">
        <w:rPr>
          <w:rFonts w:eastAsia="Aptos" w:cs="Arial"/>
        </w:rPr>
        <w:t>Dado el tamaño y las necesidades operativas actuales de la carpintería, la organización se estructura de la siguiente manera:</w:t>
      </w:r>
    </w:p>
    <w:p w14:paraId="300C0FE2" w14:textId="77777777" w:rsidR="001252E9" w:rsidRPr="00BE7C18" w:rsidRDefault="001252E9">
      <w:pPr>
        <w:pStyle w:val="Prrafodelista"/>
        <w:numPr>
          <w:ilvl w:val="0"/>
          <w:numId w:val="29"/>
        </w:numPr>
        <w:spacing w:before="240" w:after="240" w:line="360" w:lineRule="auto"/>
        <w:jc w:val="both"/>
        <w:rPr>
          <w:rFonts w:eastAsia="Aptos" w:cs="Arial"/>
        </w:rPr>
      </w:pPr>
      <w:r w:rsidRPr="00BE7C18">
        <w:rPr>
          <w:rFonts w:eastAsia="Aptos" w:cs="Arial"/>
          <w:b/>
          <w:bCs/>
        </w:rPr>
        <w:t>Gerente General</w:t>
      </w:r>
      <w:r w:rsidRPr="00BE7C18">
        <w:rPr>
          <w:rFonts w:eastAsia="Aptos" w:cs="Arial"/>
        </w:rPr>
        <w:t>: Es el fundador y propietario del taller, responsable de la dirección estratégica, la toma de decisiones principales y la supervisión general de todas las actividades.</w:t>
      </w:r>
    </w:p>
    <w:p w14:paraId="59CA1117" w14:textId="77777777" w:rsidR="001252E9" w:rsidRPr="00BE7C18" w:rsidRDefault="001252E9">
      <w:pPr>
        <w:pStyle w:val="Prrafodelista"/>
        <w:numPr>
          <w:ilvl w:val="0"/>
          <w:numId w:val="29"/>
        </w:numPr>
        <w:spacing w:before="240" w:after="240" w:line="360" w:lineRule="auto"/>
        <w:jc w:val="both"/>
        <w:rPr>
          <w:rFonts w:eastAsia="Aptos" w:cs="Arial"/>
        </w:rPr>
      </w:pPr>
      <w:r w:rsidRPr="00BE7C18">
        <w:rPr>
          <w:rFonts w:eastAsia="Aptos" w:cs="Arial"/>
          <w:b/>
          <w:bCs/>
        </w:rPr>
        <w:lastRenderedPageBreak/>
        <w:t>Departamento de Producción</w:t>
      </w:r>
      <w:r w:rsidRPr="00BE7C18">
        <w:rPr>
          <w:rFonts w:eastAsia="Aptos" w:cs="Arial"/>
        </w:rPr>
        <w:t xml:space="preserve">: Encargado de la fabricación de los productos de carpintería, bajo la supervisión de un </w:t>
      </w:r>
      <w:r w:rsidRPr="00BE7C18">
        <w:rPr>
          <w:rFonts w:eastAsia="Aptos" w:cs="Arial"/>
          <w:b/>
          <w:bCs/>
        </w:rPr>
        <w:t>jefe de Producción</w:t>
      </w:r>
      <w:r w:rsidRPr="00BE7C18">
        <w:rPr>
          <w:rFonts w:eastAsia="Aptos" w:cs="Arial"/>
        </w:rPr>
        <w:t xml:space="preserve">, que coordina a los </w:t>
      </w:r>
      <w:r w:rsidRPr="00BE7C18">
        <w:rPr>
          <w:rFonts w:eastAsia="Aptos" w:cs="Arial"/>
          <w:b/>
          <w:bCs/>
        </w:rPr>
        <w:t>Oficiales Carpinteros</w:t>
      </w:r>
      <w:r w:rsidRPr="00BE7C18">
        <w:rPr>
          <w:rFonts w:eastAsia="Aptos" w:cs="Arial"/>
        </w:rPr>
        <w:t xml:space="preserve"> y </w:t>
      </w:r>
      <w:r w:rsidRPr="00BE7C18">
        <w:rPr>
          <w:rFonts w:eastAsia="Aptos" w:cs="Arial"/>
          <w:b/>
          <w:bCs/>
        </w:rPr>
        <w:t>Ayudantes de Taller</w:t>
      </w:r>
      <w:r w:rsidRPr="00BE7C18">
        <w:rPr>
          <w:rFonts w:eastAsia="Aptos" w:cs="Arial"/>
        </w:rPr>
        <w:t>.</w:t>
      </w:r>
    </w:p>
    <w:p w14:paraId="37FE7DD7" w14:textId="77777777" w:rsidR="001252E9" w:rsidRPr="00BE7C18" w:rsidRDefault="001252E9">
      <w:pPr>
        <w:pStyle w:val="Prrafodelista"/>
        <w:numPr>
          <w:ilvl w:val="0"/>
          <w:numId w:val="29"/>
        </w:numPr>
        <w:spacing w:before="240" w:after="240" w:line="360" w:lineRule="auto"/>
        <w:jc w:val="both"/>
        <w:rPr>
          <w:rFonts w:eastAsia="Aptos" w:cs="Arial"/>
        </w:rPr>
      </w:pPr>
      <w:r w:rsidRPr="00BE7C18">
        <w:rPr>
          <w:rFonts w:eastAsia="Aptos" w:cs="Arial"/>
          <w:b/>
          <w:bCs/>
        </w:rPr>
        <w:t>Departamento de Diseño y Proyectos</w:t>
      </w:r>
      <w:r w:rsidRPr="00BE7C18">
        <w:rPr>
          <w:rFonts w:eastAsia="Aptos" w:cs="Arial"/>
        </w:rPr>
        <w:t>: responsable del desarrollo de propuestas personalizadas para los clientes, elaboración de planos, diseños en 3D y asesoramiento técnico.</w:t>
      </w:r>
    </w:p>
    <w:p w14:paraId="392E7CD2" w14:textId="77777777" w:rsidR="001252E9" w:rsidRPr="00BE7C18" w:rsidRDefault="001252E9">
      <w:pPr>
        <w:pStyle w:val="Prrafodelista"/>
        <w:numPr>
          <w:ilvl w:val="0"/>
          <w:numId w:val="29"/>
        </w:numPr>
        <w:spacing w:before="240" w:after="240" w:line="360" w:lineRule="auto"/>
        <w:jc w:val="both"/>
        <w:rPr>
          <w:rFonts w:eastAsia="Aptos" w:cs="Arial"/>
        </w:rPr>
      </w:pPr>
      <w:r w:rsidRPr="00BE7C18">
        <w:rPr>
          <w:rFonts w:eastAsia="Aptos" w:cs="Arial"/>
          <w:b/>
          <w:bCs/>
        </w:rPr>
        <w:t>Departamento Comercial y Atención al Cliente</w:t>
      </w:r>
      <w:r w:rsidRPr="00BE7C18">
        <w:rPr>
          <w:rFonts w:eastAsia="Aptos" w:cs="Arial"/>
        </w:rPr>
        <w:t>: Encargado de la gestión de clientes, presupuestos, ventas, marketing y promoción de los productos y servicios.</w:t>
      </w:r>
    </w:p>
    <w:p w14:paraId="4777445A" w14:textId="77777777" w:rsidR="001252E9" w:rsidRPr="00BE7C18" w:rsidRDefault="6B619C38">
      <w:pPr>
        <w:pStyle w:val="Prrafodelista"/>
        <w:numPr>
          <w:ilvl w:val="0"/>
          <w:numId w:val="29"/>
        </w:numPr>
        <w:spacing w:before="240" w:after="240" w:line="360" w:lineRule="auto"/>
        <w:jc w:val="both"/>
        <w:rPr>
          <w:rFonts w:eastAsia="Aptos" w:cs="Arial"/>
        </w:rPr>
      </w:pPr>
      <w:r w:rsidRPr="66DC00D2">
        <w:rPr>
          <w:rFonts w:eastAsia="Aptos" w:cs="Arial"/>
          <w:b/>
          <w:bCs/>
        </w:rPr>
        <w:t>Departamento Administrativo y Financiero</w:t>
      </w:r>
      <w:r w:rsidRPr="66DC00D2">
        <w:rPr>
          <w:rFonts w:eastAsia="Aptos" w:cs="Arial"/>
        </w:rPr>
        <w:t>: Administra los recursos económicos, gestiona la contabilidad, las compras de materiales y el control de inventarios.</w:t>
      </w:r>
    </w:p>
    <w:p w14:paraId="45861626" w14:textId="77777777" w:rsidR="00A83026" w:rsidRPr="00BE7C18" w:rsidRDefault="0EF58E9D" w:rsidP="00BE7C18">
      <w:pPr>
        <w:spacing w:line="360" w:lineRule="auto"/>
        <w:jc w:val="both"/>
        <w:rPr>
          <w:rFonts w:cs="Arial"/>
        </w:rPr>
      </w:pPr>
      <w:r>
        <w:rPr>
          <w:noProof/>
        </w:rPr>
        <w:drawing>
          <wp:inline distT="0" distB="0" distL="0" distR="0" wp14:anchorId="0009CCAD" wp14:editId="12FDCAA3">
            <wp:extent cx="5619752" cy="2733675"/>
            <wp:effectExtent l="0" t="0" r="0" b="0"/>
            <wp:docPr id="1028380543" name="Imagen 1028380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19752" cy="2733675"/>
                    </a:xfrm>
                    <a:prstGeom prst="rect">
                      <a:avLst/>
                    </a:prstGeom>
                  </pic:spPr>
                </pic:pic>
              </a:graphicData>
            </a:graphic>
          </wp:inline>
        </w:drawing>
      </w:r>
    </w:p>
    <w:p w14:paraId="440C8765" w14:textId="77777777" w:rsidR="008A46C1" w:rsidRPr="00BE7C18" w:rsidRDefault="471E0894" w:rsidP="66DC00D2">
      <w:pPr>
        <w:spacing w:after="0" w:line="360" w:lineRule="auto"/>
        <w:jc w:val="both"/>
        <w:rPr>
          <w:rFonts w:cs="Arial"/>
          <w:b/>
          <w:bCs/>
          <w:i/>
          <w:iCs/>
          <w:sz w:val="18"/>
          <w:szCs w:val="18"/>
        </w:rPr>
      </w:pPr>
      <w:r w:rsidRPr="66DC00D2">
        <w:rPr>
          <w:rFonts w:cs="Arial"/>
          <w:b/>
          <w:bCs/>
          <w:i/>
          <w:iCs/>
          <w:sz w:val="18"/>
          <w:szCs w:val="18"/>
        </w:rPr>
        <w:t>FIGURA</w:t>
      </w:r>
      <w:r w:rsidR="34D9AD2D" w:rsidRPr="66DC00D2">
        <w:rPr>
          <w:rFonts w:cs="Arial"/>
          <w:b/>
          <w:bCs/>
          <w:i/>
          <w:iCs/>
          <w:sz w:val="18"/>
          <w:szCs w:val="18"/>
        </w:rPr>
        <w:t xml:space="preserve"> 2. </w:t>
      </w:r>
      <w:r w:rsidR="241A17ED" w:rsidRPr="66DC00D2">
        <w:rPr>
          <w:rFonts w:cs="Arial"/>
          <w:b/>
          <w:bCs/>
          <w:i/>
          <w:iCs/>
          <w:sz w:val="18"/>
          <w:szCs w:val="18"/>
        </w:rPr>
        <w:t>ORGANIGRAMA</w:t>
      </w:r>
      <w:r w:rsidR="3B226678" w:rsidRPr="66DC00D2">
        <w:rPr>
          <w:rFonts w:cs="Arial"/>
          <w:b/>
          <w:bCs/>
          <w:i/>
          <w:iCs/>
          <w:sz w:val="18"/>
          <w:szCs w:val="18"/>
        </w:rPr>
        <w:t xml:space="preserve"> FUNCIONAL DE LA ENTIDAD</w:t>
      </w:r>
    </w:p>
    <w:p w14:paraId="2FB3147F" w14:textId="77777777" w:rsidR="3B226678" w:rsidRDefault="3B226678" w:rsidP="66DC00D2">
      <w:pPr>
        <w:rPr>
          <w:i/>
          <w:iCs/>
          <w:sz w:val="18"/>
          <w:szCs w:val="18"/>
        </w:rPr>
      </w:pPr>
      <w:r w:rsidRPr="66DC00D2">
        <w:rPr>
          <w:i/>
          <w:iCs/>
          <w:sz w:val="18"/>
          <w:szCs w:val="18"/>
        </w:rPr>
        <w:t>FUENTE: PROPIA</w:t>
      </w:r>
    </w:p>
    <w:p w14:paraId="042607B5" w14:textId="77777777" w:rsidR="66DC00D2" w:rsidRDefault="66DC00D2" w:rsidP="66DC00D2">
      <w:pPr>
        <w:spacing w:line="360" w:lineRule="auto"/>
        <w:jc w:val="both"/>
        <w:rPr>
          <w:rFonts w:cs="Arial"/>
          <w:b/>
          <w:bCs/>
          <w:i/>
          <w:iCs/>
          <w:sz w:val="18"/>
          <w:szCs w:val="18"/>
        </w:rPr>
      </w:pPr>
    </w:p>
    <w:p w14:paraId="42026DBD" w14:textId="77777777" w:rsidR="00A83026" w:rsidRPr="00BE7C18" w:rsidRDefault="00A83026" w:rsidP="00BE7C18">
      <w:pPr>
        <w:spacing w:line="360" w:lineRule="auto"/>
        <w:jc w:val="both"/>
        <w:rPr>
          <w:rFonts w:cs="Arial"/>
        </w:rPr>
      </w:pPr>
    </w:p>
    <w:p w14:paraId="7238D455" w14:textId="77777777" w:rsidR="00124461" w:rsidRPr="00BE7C18" w:rsidRDefault="00124461" w:rsidP="00BE7C18">
      <w:pPr>
        <w:spacing w:line="360" w:lineRule="auto"/>
        <w:jc w:val="both"/>
        <w:rPr>
          <w:rFonts w:cs="Arial"/>
        </w:rPr>
      </w:pPr>
    </w:p>
    <w:p w14:paraId="0936B792" w14:textId="77777777" w:rsidR="00124461" w:rsidRPr="00EA2DA5" w:rsidRDefault="3CA00E2F" w:rsidP="00EA2DA5">
      <w:pPr>
        <w:pStyle w:val="Ttulo3"/>
        <w:rPr>
          <w:color w:val="0D0D0D" w:themeColor="text1" w:themeTint="F2"/>
          <w:sz w:val="28"/>
          <w:szCs w:val="24"/>
        </w:rPr>
      </w:pPr>
      <w:bookmarkStart w:id="80" w:name="_Toc197195391"/>
      <w:bookmarkStart w:id="81" w:name="_Toc198341153"/>
      <w:r w:rsidRPr="00EA2DA5">
        <w:rPr>
          <w:color w:val="0D0D0D" w:themeColor="text1" w:themeTint="F2"/>
          <w:sz w:val="28"/>
          <w:szCs w:val="24"/>
        </w:rPr>
        <w:lastRenderedPageBreak/>
        <w:t xml:space="preserve">3.3. CICLO DE </w:t>
      </w:r>
      <w:r w:rsidR="2A9BEA0B" w:rsidRPr="00EA2DA5">
        <w:rPr>
          <w:color w:val="0D0D0D" w:themeColor="text1" w:themeTint="F2"/>
          <w:sz w:val="28"/>
          <w:szCs w:val="24"/>
        </w:rPr>
        <w:t>V</w:t>
      </w:r>
      <w:r w:rsidRPr="00EA2DA5">
        <w:rPr>
          <w:color w:val="0D0D0D" w:themeColor="text1" w:themeTint="F2"/>
          <w:sz w:val="28"/>
          <w:szCs w:val="24"/>
        </w:rPr>
        <w:t>IDA</w:t>
      </w:r>
      <w:r w:rsidR="6A37F832" w:rsidRPr="00EA2DA5">
        <w:rPr>
          <w:color w:val="0D0D0D" w:themeColor="text1" w:themeTint="F2"/>
          <w:sz w:val="28"/>
          <w:szCs w:val="24"/>
        </w:rPr>
        <w:t xml:space="preserve"> DEL SOFTWARE</w:t>
      </w:r>
      <w:bookmarkEnd w:id="80"/>
      <w:bookmarkEnd w:id="81"/>
      <w:r w:rsidR="2EBB6AD8" w:rsidRPr="00EA2DA5">
        <w:rPr>
          <w:color w:val="0D0D0D" w:themeColor="text1" w:themeTint="F2"/>
          <w:sz w:val="28"/>
          <w:szCs w:val="24"/>
        </w:rPr>
        <w:t xml:space="preserve"> </w:t>
      </w:r>
    </w:p>
    <w:p w14:paraId="132D04BA" w14:textId="77777777" w:rsidR="008A46C1" w:rsidRPr="00BE7C18" w:rsidRDefault="008A46C1" w:rsidP="00BE7C18">
      <w:pPr>
        <w:spacing w:before="240" w:after="240" w:line="360" w:lineRule="auto"/>
        <w:ind w:firstLine="720"/>
        <w:jc w:val="both"/>
        <w:rPr>
          <w:rFonts w:cs="Arial"/>
        </w:rPr>
      </w:pPr>
      <w:r w:rsidRPr="00BE7C18">
        <w:rPr>
          <w:rFonts w:eastAsia="Aptos" w:cs="Arial"/>
        </w:rPr>
        <w:t xml:space="preserve">El ciclo de vida del desarrollo de software contempla las fases necesarias para validar el correcto desarrollo de un sistema, garantizando que este cumpla con los requisitos definidos, aplicando metodologías que permitan verificar que los procedimientos empleados son apropiados para la calidad, el coste y los plazos de entrega previstos. </w:t>
      </w:r>
    </w:p>
    <w:p w14:paraId="411B1F40" w14:textId="77777777" w:rsidR="008A46C1" w:rsidRPr="00BE7C18" w:rsidRDefault="008A46C1" w:rsidP="00BE7C18">
      <w:pPr>
        <w:spacing w:before="240" w:after="240" w:line="360" w:lineRule="auto"/>
        <w:ind w:firstLine="720"/>
        <w:jc w:val="both"/>
        <w:rPr>
          <w:rFonts w:cs="Arial"/>
        </w:rPr>
      </w:pPr>
      <w:r w:rsidRPr="00BE7C18">
        <w:rPr>
          <w:rFonts w:eastAsia="Aptos" w:cs="Arial"/>
        </w:rPr>
        <w:t xml:space="preserve">En el contexto de la presente </w:t>
      </w:r>
      <w:r w:rsidR="00980954" w:rsidRPr="00BE7C18">
        <w:rPr>
          <w:rFonts w:eastAsia="Aptos" w:cs="Arial"/>
        </w:rPr>
        <w:t>investigación</w:t>
      </w:r>
      <w:r w:rsidRPr="00BE7C18">
        <w:rPr>
          <w:rFonts w:eastAsia="Aptos" w:cs="Arial"/>
        </w:rPr>
        <w:t xml:space="preserve">, donde se diseña e implementa una </w:t>
      </w:r>
      <w:r w:rsidRPr="00BE7C18">
        <w:rPr>
          <w:rFonts w:eastAsia="Aptos" w:cs="Arial"/>
          <w:b/>
          <w:bCs/>
        </w:rPr>
        <w:t>aplicación web para la gestión de una carpintería</w:t>
      </w:r>
      <w:r w:rsidRPr="00BE7C18">
        <w:rPr>
          <w:rFonts w:eastAsia="Aptos" w:cs="Arial"/>
        </w:rPr>
        <w:t xml:space="preserve">, se ha optado por emplear el modelo de </w:t>
      </w:r>
      <w:r w:rsidRPr="00BE7C18">
        <w:rPr>
          <w:rFonts w:eastAsia="Aptos" w:cs="Arial"/>
          <w:b/>
          <w:bCs/>
        </w:rPr>
        <w:t>ciclo de vida en cascada</w:t>
      </w:r>
      <w:r w:rsidRPr="00BE7C18">
        <w:rPr>
          <w:rFonts w:eastAsia="Aptos" w:cs="Arial"/>
        </w:rPr>
        <w:t>. Este enfoque, de naturaleza secuencial y lineal, permite avanzar de forma estructurada a través de fases bien definidas, donde cada etapa depende de la finalización satisfactoria de la anterior.</w:t>
      </w:r>
    </w:p>
    <w:p w14:paraId="488A9F42" w14:textId="77777777" w:rsidR="008A46C1" w:rsidRPr="00BE7C18" w:rsidRDefault="008A46C1" w:rsidP="00BE7C18">
      <w:pPr>
        <w:spacing w:before="240" w:after="240" w:line="360" w:lineRule="auto"/>
        <w:ind w:firstLine="720"/>
        <w:jc w:val="both"/>
        <w:rPr>
          <w:rFonts w:cs="Arial"/>
        </w:rPr>
      </w:pPr>
      <w:r w:rsidRPr="00BE7C18">
        <w:rPr>
          <w:rFonts w:eastAsia="Aptos" w:cs="Arial"/>
        </w:rPr>
        <w:t xml:space="preserve">El </w:t>
      </w:r>
      <w:r w:rsidRPr="00BE7C18">
        <w:rPr>
          <w:rFonts w:eastAsia="Aptos" w:cs="Arial"/>
          <w:b/>
          <w:bCs/>
        </w:rPr>
        <w:t>modelo en cascada</w:t>
      </w:r>
      <w:r w:rsidRPr="00BE7C18">
        <w:rPr>
          <w:rFonts w:eastAsia="Aptos" w:cs="Arial"/>
        </w:rPr>
        <w:t xml:space="preserve">, propuesto originalmente por </w:t>
      </w:r>
      <w:r w:rsidRPr="00BE7C18">
        <w:rPr>
          <w:rFonts w:eastAsia="Aptos" w:cs="Arial"/>
          <w:b/>
          <w:bCs/>
        </w:rPr>
        <w:t>Winston W. Royce</w:t>
      </w:r>
      <w:r w:rsidRPr="00BE7C18">
        <w:rPr>
          <w:rFonts w:eastAsia="Aptos" w:cs="Arial"/>
        </w:rPr>
        <w:t>, destaca por su claridad metodológica, ya que facilita la detección temprana de errores y reduce el coste de corrección durante fases avanzadas del proyecto, lo que resulta esencial en entornos donde la calidad del producto final es un factor determinante, como es el caso del sistema de gestión para una carpintería.</w:t>
      </w:r>
    </w:p>
    <w:p w14:paraId="090C8BFC" w14:textId="77777777" w:rsidR="008A46C1" w:rsidRPr="00BE7C18" w:rsidRDefault="008A46C1" w:rsidP="00BE7C18">
      <w:pPr>
        <w:spacing w:before="240" w:after="240" w:line="360" w:lineRule="auto"/>
        <w:jc w:val="both"/>
        <w:rPr>
          <w:rFonts w:cs="Arial"/>
        </w:rPr>
      </w:pPr>
      <w:r w:rsidRPr="00BE7C18">
        <w:rPr>
          <w:rFonts w:eastAsia="Aptos" w:cs="Arial"/>
        </w:rPr>
        <w:t xml:space="preserve">Las fases contempladas en el ciclo de vida aplicado son las siguientes: </w:t>
      </w:r>
    </w:p>
    <w:p w14:paraId="4162F054" w14:textId="77777777" w:rsidR="008A46C1" w:rsidRPr="00BE7C18" w:rsidRDefault="008A46C1" w:rsidP="00BE7C18">
      <w:pPr>
        <w:spacing w:line="360" w:lineRule="auto"/>
        <w:jc w:val="both"/>
        <w:rPr>
          <w:rFonts w:cs="Arial"/>
        </w:rPr>
      </w:pPr>
    </w:p>
    <w:p w14:paraId="0BAA9FAF" w14:textId="77777777" w:rsidR="008A46C1" w:rsidRPr="00EA2DA5" w:rsidRDefault="34D9AD2D" w:rsidP="00EA2DA5">
      <w:pPr>
        <w:pStyle w:val="Ttulo3"/>
        <w:rPr>
          <w:color w:val="0D0D0D" w:themeColor="text1" w:themeTint="F2"/>
        </w:rPr>
      </w:pPr>
      <w:bookmarkStart w:id="82" w:name="_Toc197195392"/>
      <w:bookmarkStart w:id="83" w:name="_Toc198341154"/>
      <w:r w:rsidRPr="00EA2DA5">
        <w:rPr>
          <w:color w:val="0D0D0D" w:themeColor="text1" w:themeTint="F2"/>
        </w:rPr>
        <w:t>3.3.1 ESTUDIO PRELIMINAR</w:t>
      </w:r>
      <w:bookmarkEnd w:id="82"/>
      <w:bookmarkEnd w:id="83"/>
    </w:p>
    <w:p w14:paraId="2BBCB5E5" w14:textId="77777777" w:rsidR="008A46C1" w:rsidRPr="00BE7C18" w:rsidRDefault="008A46C1" w:rsidP="00BE7C18">
      <w:pPr>
        <w:spacing w:before="240" w:after="240" w:line="360" w:lineRule="auto"/>
        <w:jc w:val="both"/>
        <w:rPr>
          <w:rFonts w:cs="Arial"/>
        </w:rPr>
      </w:pPr>
      <w:r w:rsidRPr="00BE7C18">
        <w:rPr>
          <w:rFonts w:eastAsia="Aptos" w:cs="Arial"/>
        </w:rPr>
        <w:t>Se llevó a cabo un análisis inicial del entorno de trabajo de la carpintería, situada en el barrio Pérez de Malabo, República de Guinea Ecuatorial. Esta fase permitió identificar las necesidades fundamentales del negocio, las carencias de gestión existentes y los objetivos del nuevo sistema informático.</w:t>
      </w:r>
    </w:p>
    <w:p w14:paraId="019AEA50" w14:textId="77777777" w:rsidR="008A46C1" w:rsidRPr="00EA2DA5" w:rsidRDefault="34D9AD2D" w:rsidP="00EA2DA5">
      <w:pPr>
        <w:pStyle w:val="Ttulo3"/>
        <w:rPr>
          <w:color w:val="0D0D0D" w:themeColor="text1" w:themeTint="F2"/>
        </w:rPr>
      </w:pPr>
      <w:bookmarkStart w:id="84" w:name="_Toc197195393"/>
      <w:bookmarkStart w:id="85" w:name="_Toc198341155"/>
      <w:r w:rsidRPr="00EA2DA5">
        <w:rPr>
          <w:color w:val="0D0D0D" w:themeColor="text1" w:themeTint="F2"/>
        </w:rPr>
        <w:t>3.3.2 DOCUMENTACIÓN</w:t>
      </w:r>
      <w:bookmarkEnd w:id="84"/>
      <w:bookmarkEnd w:id="85"/>
    </w:p>
    <w:p w14:paraId="2F1BA38E" w14:textId="77777777" w:rsidR="008A46C1" w:rsidRPr="00BE7C18" w:rsidRDefault="008A46C1" w:rsidP="00BE7C18">
      <w:pPr>
        <w:spacing w:before="240" w:after="240" w:line="360" w:lineRule="auto"/>
        <w:jc w:val="both"/>
        <w:rPr>
          <w:rFonts w:cs="Arial"/>
        </w:rPr>
      </w:pPr>
      <w:r w:rsidRPr="00BE7C18">
        <w:rPr>
          <w:rFonts w:eastAsia="Aptos" w:cs="Arial"/>
        </w:rPr>
        <w:t xml:space="preserve">Se procedió a recopilar, registrar y organizar toda la información obtenida durante el estudio preliminar, incluyendo los procesos actuales, flujos de trabajo, estructura </w:t>
      </w:r>
      <w:r w:rsidRPr="00BE7C18">
        <w:rPr>
          <w:rFonts w:eastAsia="Aptos" w:cs="Arial"/>
        </w:rPr>
        <w:lastRenderedPageBreak/>
        <w:t>organizativa, tipos de productos fabricados, relación con clientes y proveedores, así como la dinámica interna de la carpintería.</w:t>
      </w:r>
    </w:p>
    <w:p w14:paraId="525E43AC" w14:textId="77777777" w:rsidR="008A46C1" w:rsidRPr="00EA2DA5" w:rsidRDefault="34D9AD2D" w:rsidP="00EA2DA5">
      <w:pPr>
        <w:pStyle w:val="Ttulo3"/>
        <w:rPr>
          <w:color w:val="0D0D0D" w:themeColor="text1" w:themeTint="F2"/>
        </w:rPr>
      </w:pPr>
      <w:bookmarkStart w:id="86" w:name="_Toc197195394"/>
      <w:bookmarkStart w:id="87" w:name="_Toc198341156"/>
      <w:r w:rsidRPr="00EA2DA5">
        <w:rPr>
          <w:color w:val="0D0D0D" w:themeColor="text1" w:themeTint="F2"/>
        </w:rPr>
        <w:t>3.3.3 ORGANIZACIÓN DE DATOS</w:t>
      </w:r>
      <w:bookmarkEnd w:id="86"/>
      <w:bookmarkEnd w:id="87"/>
    </w:p>
    <w:p w14:paraId="0556EE99" w14:textId="77777777" w:rsidR="008A46C1" w:rsidRPr="00BE7C18" w:rsidRDefault="008A46C1" w:rsidP="00BE7C18">
      <w:pPr>
        <w:spacing w:before="240" w:after="240" w:line="360" w:lineRule="auto"/>
        <w:jc w:val="both"/>
        <w:rPr>
          <w:rFonts w:cs="Arial"/>
        </w:rPr>
      </w:pPr>
      <w:r w:rsidRPr="00BE7C18">
        <w:rPr>
          <w:rFonts w:eastAsia="Aptos" w:cs="Arial"/>
        </w:rPr>
        <w:t>Toda la información documentada fue clasificada y estructurada para facilitar su posterior análisis. Se organizaron los datos referentes a inventarios, pedidos, ventas, servicios personalizados, cuentas por cobrar y facturación.</w:t>
      </w:r>
    </w:p>
    <w:p w14:paraId="730C1BED" w14:textId="77777777" w:rsidR="008A46C1" w:rsidRPr="00EA2DA5" w:rsidRDefault="34D9AD2D" w:rsidP="00EA2DA5">
      <w:pPr>
        <w:pStyle w:val="Ttulo3"/>
        <w:rPr>
          <w:color w:val="0D0D0D" w:themeColor="text1" w:themeTint="F2"/>
        </w:rPr>
      </w:pPr>
      <w:bookmarkStart w:id="88" w:name="_Toc197195395"/>
      <w:bookmarkStart w:id="89" w:name="_Toc198341157"/>
      <w:r w:rsidRPr="00EA2DA5">
        <w:rPr>
          <w:color w:val="0D0D0D" w:themeColor="text1" w:themeTint="F2"/>
        </w:rPr>
        <w:t>3.3.4 ANÁLISIS</w:t>
      </w:r>
      <w:bookmarkEnd w:id="88"/>
      <w:bookmarkEnd w:id="89"/>
    </w:p>
    <w:p w14:paraId="329843B7" w14:textId="77777777" w:rsidR="008A46C1" w:rsidRPr="00BE7C18" w:rsidRDefault="008A46C1" w:rsidP="00BE7C18">
      <w:pPr>
        <w:spacing w:before="240" w:after="240" w:line="360" w:lineRule="auto"/>
        <w:jc w:val="both"/>
        <w:rPr>
          <w:rFonts w:cs="Arial"/>
        </w:rPr>
      </w:pPr>
      <w:r w:rsidRPr="00BE7C18">
        <w:rPr>
          <w:rFonts w:eastAsia="Aptos" w:cs="Arial"/>
        </w:rPr>
        <w:t>En esta etapa se definieron los requerimientos funcionales y no funcionales del sistema. Se elaboró un estudio de viabilidad técnica, económica y operativa para validar la factibilidad del proyecto de implementación de una aplicación web de gestión de carpintería.</w:t>
      </w:r>
    </w:p>
    <w:p w14:paraId="166A9D9F" w14:textId="77777777" w:rsidR="008A46C1" w:rsidRPr="00EA2DA5" w:rsidRDefault="34D9AD2D" w:rsidP="00EA2DA5">
      <w:pPr>
        <w:pStyle w:val="Ttulo3"/>
        <w:rPr>
          <w:color w:val="0D0D0D" w:themeColor="text1" w:themeTint="F2"/>
        </w:rPr>
      </w:pPr>
      <w:bookmarkStart w:id="90" w:name="_Toc197195396"/>
      <w:bookmarkStart w:id="91" w:name="_Toc198341158"/>
      <w:r w:rsidRPr="00EA2DA5">
        <w:rPr>
          <w:color w:val="0D0D0D" w:themeColor="text1" w:themeTint="F2"/>
        </w:rPr>
        <w:t>3.3.5 DISEÑO</w:t>
      </w:r>
      <w:bookmarkEnd w:id="90"/>
      <w:bookmarkEnd w:id="91"/>
    </w:p>
    <w:p w14:paraId="132DA3F2" w14:textId="77777777" w:rsidR="008A46C1" w:rsidRPr="00BE7C18" w:rsidRDefault="008A46C1" w:rsidP="00BE7C18">
      <w:pPr>
        <w:spacing w:before="240" w:after="240" w:line="360" w:lineRule="auto"/>
        <w:jc w:val="both"/>
        <w:rPr>
          <w:rFonts w:cs="Arial"/>
        </w:rPr>
      </w:pPr>
      <w:r w:rsidRPr="00BE7C18">
        <w:rPr>
          <w:rFonts w:eastAsia="Aptos" w:cs="Arial"/>
        </w:rPr>
        <w:t xml:space="preserve">Se diseñó la arquitectura del sistema, la base de datos y las interfaces de usuario. También se definieron los módulos principales como la gestión de productos, clientes, pedidos, facturación, inventarios y reportes. Se utilizó </w:t>
      </w:r>
      <w:proofErr w:type="spellStart"/>
      <w:r w:rsidRPr="00BE7C18">
        <w:rPr>
          <w:rFonts w:eastAsia="Aptos" w:cs="Arial"/>
        </w:rPr>
        <w:t>Figma</w:t>
      </w:r>
      <w:proofErr w:type="spellEnd"/>
      <w:r w:rsidRPr="00BE7C18">
        <w:rPr>
          <w:rFonts w:eastAsia="Aptos" w:cs="Arial"/>
        </w:rPr>
        <w:t xml:space="preserve"> para el prototipado de interfaces y MySQL para el diseño de la estructura de la base de datos.</w:t>
      </w:r>
    </w:p>
    <w:p w14:paraId="58F743D1" w14:textId="77777777" w:rsidR="008A46C1" w:rsidRPr="00EA2DA5" w:rsidRDefault="34D9AD2D" w:rsidP="00EA2DA5">
      <w:pPr>
        <w:pStyle w:val="Ttulo3"/>
        <w:rPr>
          <w:color w:val="0D0D0D" w:themeColor="text1" w:themeTint="F2"/>
        </w:rPr>
      </w:pPr>
      <w:bookmarkStart w:id="92" w:name="_Toc197195397"/>
      <w:bookmarkStart w:id="93" w:name="_Toc198341159"/>
      <w:r w:rsidRPr="00EA2DA5">
        <w:rPr>
          <w:color w:val="0D0D0D" w:themeColor="text1" w:themeTint="F2"/>
        </w:rPr>
        <w:t>3.3.6 PROGRAMACIÓN</w:t>
      </w:r>
      <w:bookmarkEnd w:id="92"/>
      <w:bookmarkEnd w:id="93"/>
    </w:p>
    <w:p w14:paraId="20F19F04" w14:textId="77777777" w:rsidR="008A46C1" w:rsidRPr="00BE7C18" w:rsidRDefault="008A46C1" w:rsidP="00BE7C18">
      <w:pPr>
        <w:spacing w:before="240" w:after="240" w:line="360" w:lineRule="auto"/>
        <w:jc w:val="both"/>
        <w:rPr>
          <w:rFonts w:cs="Arial"/>
        </w:rPr>
      </w:pPr>
      <w:r w:rsidRPr="00BE7C18">
        <w:rPr>
          <w:rFonts w:eastAsia="Aptos" w:cs="Arial"/>
        </w:rPr>
        <w:t xml:space="preserve">En esta fase se codificó el sistema utilizando tecnologías como PHP, MySQL, JavaScript, HTML5, CSS3 y el </w:t>
      </w:r>
      <w:proofErr w:type="spellStart"/>
      <w:r w:rsidRPr="00BE7C18">
        <w:rPr>
          <w:rFonts w:eastAsia="Aptos" w:cs="Arial"/>
        </w:rPr>
        <w:t>framework</w:t>
      </w:r>
      <w:proofErr w:type="spellEnd"/>
      <w:r w:rsidRPr="00BE7C18">
        <w:rPr>
          <w:rFonts w:eastAsia="Aptos" w:cs="Arial"/>
        </w:rPr>
        <w:t xml:space="preserve"> Bootstrap 5. Se aplicaron buenas prácticas de programación para garantizar la escalabilidad, seguridad y rendimiento del sistema.</w:t>
      </w:r>
    </w:p>
    <w:p w14:paraId="706E1A1E" w14:textId="77777777" w:rsidR="008A46C1" w:rsidRPr="00EA2DA5" w:rsidRDefault="34D9AD2D" w:rsidP="00EA2DA5">
      <w:pPr>
        <w:pStyle w:val="Ttulo3"/>
        <w:rPr>
          <w:color w:val="0D0D0D" w:themeColor="text1" w:themeTint="F2"/>
        </w:rPr>
      </w:pPr>
      <w:bookmarkStart w:id="94" w:name="_Toc197195398"/>
      <w:bookmarkStart w:id="95" w:name="_Toc198341160"/>
      <w:r w:rsidRPr="00EA2DA5">
        <w:rPr>
          <w:color w:val="0D0D0D" w:themeColor="text1" w:themeTint="F2"/>
        </w:rPr>
        <w:t>3.3.7 PRUEBAS</w:t>
      </w:r>
      <w:bookmarkEnd w:id="94"/>
      <w:bookmarkEnd w:id="95"/>
    </w:p>
    <w:p w14:paraId="4AECDD8B" w14:textId="77777777" w:rsidR="008A46C1" w:rsidRPr="00BE7C18" w:rsidRDefault="008A46C1" w:rsidP="00BE7C18">
      <w:pPr>
        <w:spacing w:before="240" w:after="240" w:line="360" w:lineRule="auto"/>
        <w:jc w:val="both"/>
        <w:rPr>
          <w:rFonts w:cs="Arial"/>
        </w:rPr>
      </w:pPr>
      <w:r w:rsidRPr="00BE7C18">
        <w:rPr>
          <w:rFonts w:eastAsia="Aptos" w:cs="Arial"/>
        </w:rPr>
        <w:t xml:space="preserve">Finalmente, se realizaron pruebas unitarias, de integración y funcionales. Estas pruebas aseguraron que cada componente del sistema funcionara correctamente </w:t>
      </w:r>
      <w:r w:rsidRPr="00BE7C18">
        <w:rPr>
          <w:rFonts w:eastAsia="Aptos" w:cs="Arial"/>
        </w:rPr>
        <w:lastRenderedPageBreak/>
        <w:t>de forma individual y conjunta, garantizando así la calidad del producto final entregado a la carpintería.</w:t>
      </w:r>
    </w:p>
    <w:p w14:paraId="7BFC0605" w14:textId="77777777" w:rsidR="00124461" w:rsidRPr="00BE7C18" w:rsidRDefault="00124461" w:rsidP="00BE7C18">
      <w:pPr>
        <w:spacing w:line="360" w:lineRule="auto"/>
        <w:jc w:val="both"/>
        <w:rPr>
          <w:rFonts w:cs="Arial"/>
        </w:rPr>
      </w:pPr>
      <w:r w:rsidRPr="00BE7C18">
        <w:rPr>
          <w:rFonts w:cs="Arial"/>
        </w:rPr>
        <w:t>Diagrama del Ciclo de Vida (Cascada Incremental)</w:t>
      </w:r>
    </w:p>
    <w:p w14:paraId="0E7FD692" w14:textId="77777777" w:rsidR="00124461" w:rsidRPr="00BE7C18" w:rsidRDefault="00124461" w:rsidP="00BE7C18">
      <w:pPr>
        <w:spacing w:line="360" w:lineRule="auto"/>
        <w:jc w:val="both"/>
        <w:rPr>
          <w:rFonts w:cs="Arial"/>
        </w:rPr>
      </w:pPr>
    </w:p>
    <w:p w14:paraId="5957501E" w14:textId="77777777" w:rsidR="00E07E31" w:rsidRPr="00BE7C18" w:rsidRDefault="3D86948C" w:rsidP="00BE7C18">
      <w:pPr>
        <w:spacing w:line="360" w:lineRule="auto"/>
        <w:jc w:val="both"/>
      </w:pPr>
      <w:r>
        <w:rPr>
          <w:noProof/>
        </w:rPr>
        <w:drawing>
          <wp:inline distT="0" distB="0" distL="0" distR="0" wp14:anchorId="2D539520" wp14:editId="7A8CBFD0">
            <wp:extent cx="5619752" cy="3343275"/>
            <wp:effectExtent l="0" t="0" r="0" b="0"/>
            <wp:docPr id="512043867" name="Imagen 512043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619752" cy="3343275"/>
                    </a:xfrm>
                    <a:prstGeom prst="rect">
                      <a:avLst/>
                    </a:prstGeom>
                  </pic:spPr>
                </pic:pic>
              </a:graphicData>
            </a:graphic>
          </wp:inline>
        </w:drawing>
      </w:r>
    </w:p>
    <w:p w14:paraId="05A967C4" w14:textId="77777777" w:rsidR="00E07E31" w:rsidRPr="00BE7C18" w:rsidRDefault="3503DF09" w:rsidP="66DC00D2">
      <w:pPr>
        <w:spacing w:after="0" w:line="360" w:lineRule="auto"/>
        <w:jc w:val="both"/>
        <w:rPr>
          <w:rFonts w:cs="Arial"/>
          <w:b/>
          <w:bCs/>
          <w:i/>
          <w:iCs/>
          <w:sz w:val="18"/>
          <w:szCs w:val="18"/>
        </w:rPr>
      </w:pPr>
      <w:r w:rsidRPr="66DC00D2">
        <w:rPr>
          <w:rFonts w:cs="Arial"/>
          <w:b/>
          <w:bCs/>
          <w:i/>
          <w:iCs/>
          <w:sz w:val="18"/>
          <w:szCs w:val="18"/>
        </w:rPr>
        <w:t>FIGURA</w:t>
      </w:r>
      <w:r w:rsidR="3CD14E7B" w:rsidRPr="66DC00D2">
        <w:rPr>
          <w:rFonts w:cs="Arial"/>
          <w:b/>
          <w:bCs/>
          <w:i/>
          <w:iCs/>
          <w:sz w:val="18"/>
          <w:szCs w:val="18"/>
        </w:rPr>
        <w:t xml:space="preserve"> </w:t>
      </w:r>
      <w:r w:rsidR="241A17ED" w:rsidRPr="66DC00D2">
        <w:rPr>
          <w:rFonts w:cs="Arial"/>
          <w:b/>
          <w:bCs/>
          <w:i/>
          <w:iCs/>
          <w:sz w:val="18"/>
          <w:szCs w:val="18"/>
        </w:rPr>
        <w:t>3</w:t>
      </w:r>
      <w:r w:rsidR="2DF122E6" w:rsidRPr="66DC00D2">
        <w:rPr>
          <w:rFonts w:cs="Arial"/>
          <w:b/>
          <w:bCs/>
          <w:i/>
          <w:iCs/>
          <w:sz w:val="18"/>
          <w:szCs w:val="18"/>
        </w:rPr>
        <w:t xml:space="preserve"> </w:t>
      </w:r>
      <w:r w:rsidR="373A6BF8" w:rsidRPr="66DC00D2">
        <w:rPr>
          <w:rFonts w:cs="Arial"/>
          <w:b/>
          <w:bCs/>
          <w:i/>
          <w:iCs/>
          <w:sz w:val="18"/>
          <w:szCs w:val="18"/>
        </w:rPr>
        <w:t>CICLO DE VIDA DE SOFTWARE</w:t>
      </w:r>
    </w:p>
    <w:p w14:paraId="4EFE8E03" w14:textId="77777777" w:rsidR="42CA20D9" w:rsidRDefault="42CA20D9" w:rsidP="66DC00D2">
      <w:pPr>
        <w:spacing w:after="0"/>
        <w:rPr>
          <w:i/>
          <w:iCs/>
          <w:sz w:val="18"/>
          <w:szCs w:val="18"/>
        </w:rPr>
      </w:pPr>
      <w:r w:rsidRPr="66DC00D2">
        <w:rPr>
          <w:i/>
          <w:iCs/>
          <w:sz w:val="18"/>
          <w:szCs w:val="18"/>
        </w:rPr>
        <w:t>FUENTE: PROPIA</w:t>
      </w:r>
    </w:p>
    <w:p w14:paraId="169AF1B1" w14:textId="77777777" w:rsidR="66DC00D2" w:rsidRDefault="66DC00D2" w:rsidP="66DC00D2">
      <w:pPr>
        <w:spacing w:line="360" w:lineRule="auto"/>
        <w:jc w:val="both"/>
        <w:rPr>
          <w:rFonts w:cs="Arial"/>
          <w:b/>
          <w:bCs/>
          <w:i/>
          <w:iCs/>
          <w:sz w:val="18"/>
          <w:szCs w:val="18"/>
        </w:rPr>
      </w:pPr>
    </w:p>
    <w:p w14:paraId="5136DCA8" w14:textId="77777777" w:rsidR="00124461" w:rsidRPr="00EA2DA5" w:rsidRDefault="3CA00E2F" w:rsidP="00EA2DA5">
      <w:pPr>
        <w:pStyle w:val="Ttulo3"/>
        <w:rPr>
          <w:color w:val="0D0D0D" w:themeColor="text1" w:themeTint="F2"/>
          <w:sz w:val="28"/>
          <w:szCs w:val="24"/>
        </w:rPr>
      </w:pPr>
      <w:bookmarkStart w:id="96" w:name="_Toc197195399"/>
      <w:bookmarkStart w:id="97" w:name="_Toc198341161"/>
      <w:r w:rsidRPr="00EA2DA5">
        <w:rPr>
          <w:color w:val="0D0D0D" w:themeColor="text1" w:themeTint="F2"/>
          <w:sz w:val="28"/>
          <w:szCs w:val="24"/>
        </w:rPr>
        <w:t>3.4 DIAGRAMA DE GANTT</w:t>
      </w:r>
      <w:bookmarkEnd w:id="96"/>
      <w:bookmarkEnd w:id="97"/>
    </w:p>
    <w:p w14:paraId="40BBEC34" w14:textId="77777777" w:rsidR="00124461" w:rsidRPr="00BE7C18" w:rsidRDefault="3680E75C" w:rsidP="66DC00D2">
      <w:pPr>
        <w:spacing w:before="240" w:after="240" w:line="360" w:lineRule="auto"/>
        <w:jc w:val="both"/>
      </w:pPr>
      <w:r w:rsidRPr="66DC00D2">
        <w:rPr>
          <w:rFonts w:eastAsia="Arial" w:cs="Arial"/>
          <w:szCs w:val="24"/>
        </w:rPr>
        <w:t>La planificación constituye un pilar esencial en el desarrollo de cualquier tipo de proyecto, particularmente en el ámbito del software, donde una estimación deficiente del tiempo o una planificación inadecuada representan factores críticos de fracaso. Estos pueden originarse tanto por complicaciones técnicas inherentes al desarrollo como por una comunicación deficiente con el cliente.</w:t>
      </w:r>
    </w:p>
    <w:p w14:paraId="04615233" w14:textId="77777777" w:rsidR="00124461" w:rsidRPr="00BE7C18" w:rsidRDefault="3680E75C" w:rsidP="66DC00D2">
      <w:pPr>
        <w:spacing w:before="240" w:after="240" w:line="360" w:lineRule="auto"/>
        <w:jc w:val="both"/>
      </w:pPr>
      <w:r w:rsidRPr="66DC00D2">
        <w:rPr>
          <w:rFonts w:eastAsia="Arial" w:cs="Arial"/>
          <w:szCs w:val="24"/>
        </w:rPr>
        <w:t xml:space="preserve">El presente proyecto tiene como fecha de inicio el </w:t>
      </w:r>
      <w:r w:rsidRPr="66DC00D2">
        <w:rPr>
          <w:rFonts w:eastAsia="Arial" w:cs="Arial"/>
          <w:b/>
          <w:bCs/>
          <w:szCs w:val="24"/>
        </w:rPr>
        <w:t>12 de febrero de 2025</w:t>
      </w:r>
      <w:r w:rsidRPr="66DC00D2">
        <w:rPr>
          <w:rFonts w:eastAsia="Arial" w:cs="Arial"/>
          <w:szCs w:val="24"/>
        </w:rPr>
        <w:t xml:space="preserve"> y su culminación está prevista para el </w:t>
      </w:r>
      <w:r w:rsidRPr="66DC00D2">
        <w:rPr>
          <w:rFonts w:eastAsia="Arial" w:cs="Arial"/>
          <w:b/>
          <w:bCs/>
          <w:szCs w:val="24"/>
        </w:rPr>
        <w:t>12 de mayo de 2025</w:t>
      </w:r>
      <w:r w:rsidRPr="66DC00D2">
        <w:rPr>
          <w:rFonts w:eastAsia="Arial" w:cs="Arial"/>
          <w:szCs w:val="24"/>
        </w:rPr>
        <w:t>, fecha en la cual se dará por concluido el trabajo tras su correspondiente presentación en las predefensas.</w:t>
      </w:r>
    </w:p>
    <w:p w14:paraId="249B10B2" w14:textId="77777777" w:rsidR="00124461" w:rsidRPr="00BE7C18" w:rsidRDefault="3680E75C" w:rsidP="66DC00D2">
      <w:pPr>
        <w:spacing w:before="240" w:after="240" w:line="360" w:lineRule="auto"/>
        <w:jc w:val="both"/>
      </w:pPr>
      <w:r w:rsidRPr="66DC00D2">
        <w:rPr>
          <w:rFonts w:eastAsia="Arial" w:cs="Arial"/>
          <w:szCs w:val="24"/>
        </w:rPr>
        <w:lastRenderedPageBreak/>
        <w:t xml:space="preserve">Para el control y monitoreo de las actividades se empleará un </w:t>
      </w:r>
      <w:r w:rsidRPr="66DC00D2">
        <w:rPr>
          <w:rFonts w:eastAsia="Arial" w:cs="Arial"/>
          <w:b/>
          <w:bCs/>
          <w:szCs w:val="24"/>
        </w:rPr>
        <w:t>diagrama de Gantt</w:t>
      </w:r>
      <w:r w:rsidRPr="66DC00D2">
        <w:rPr>
          <w:rFonts w:eastAsia="Arial" w:cs="Arial"/>
          <w:szCs w:val="24"/>
        </w:rPr>
        <w:t xml:space="preserve">, herramienta gráfica de planificación que permite representar visualmente la duración estimada de cada una de las tareas contempladas en el cronograma del proyecto. Dado que se adopta un </w:t>
      </w:r>
      <w:r w:rsidRPr="66DC00D2">
        <w:rPr>
          <w:rFonts w:eastAsia="Arial" w:cs="Arial"/>
          <w:b/>
          <w:bCs/>
          <w:szCs w:val="24"/>
        </w:rPr>
        <w:t>modelo de ciclo de vida en cascada</w:t>
      </w:r>
      <w:r w:rsidRPr="66DC00D2">
        <w:rPr>
          <w:rFonts w:eastAsia="Arial" w:cs="Arial"/>
          <w:szCs w:val="24"/>
        </w:rPr>
        <w:t>, resulta indispensable completar cada etapa para proceder con la siguiente, garantizando así una secuencia lógica y ordenada del desarrollo.</w:t>
      </w:r>
    </w:p>
    <w:p w14:paraId="6BDC4FE8" w14:textId="77777777" w:rsidR="00124461" w:rsidRPr="00BE7C18" w:rsidRDefault="3680E75C" w:rsidP="66DC00D2">
      <w:pPr>
        <w:spacing w:before="240" w:after="240" w:line="360" w:lineRule="auto"/>
        <w:jc w:val="both"/>
      </w:pPr>
      <w:r w:rsidRPr="66DC00D2">
        <w:rPr>
          <w:rFonts w:eastAsia="Arial" w:cs="Arial"/>
          <w:szCs w:val="24"/>
        </w:rPr>
        <w:t xml:space="preserve">Tal como se indicó en secciones anteriores, el proyecto se estructura en </w:t>
      </w:r>
      <w:r w:rsidRPr="66DC00D2">
        <w:rPr>
          <w:rFonts w:eastAsia="Arial" w:cs="Arial"/>
          <w:b/>
          <w:bCs/>
          <w:szCs w:val="24"/>
        </w:rPr>
        <w:t>siete fases</w:t>
      </w:r>
      <w:r w:rsidRPr="66DC00D2">
        <w:rPr>
          <w:rFonts w:eastAsia="Arial" w:cs="Arial"/>
          <w:szCs w:val="24"/>
        </w:rPr>
        <w:t xml:space="preserve"> claramente diferenciadas:</w:t>
      </w:r>
    </w:p>
    <w:p w14:paraId="7DF26FEA" w14:textId="77777777" w:rsidR="00124461" w:rsidRPr="00BE7C18" w:rsidRDefault="3680E75C">
      <w:pPr>
        <w:pStyle w:val="Prrafodelista"/>
        <w:numPr>
          <w:ilvl w:val="0"/>
          <w:numId w:val="13"/>
        </w:numPr>
        <w:spacing w:before="240" w:after="240" w:line="360" w:lineRule="auto"/>
        <w:jc w:val="both"/>
        <w:rPr>
          <w:rFonts w:eastAsia="Arial" w:cs="Arial"/>
          <w:szCs w:val="24"/>
        </w:rPr>
      </w:pPr>
      <w:r w:rsidRPr="66DC00D2">
        <w:rPr>
          <w:rFonts w:eastAsia="Arial" w:cs="Arial"/>
          <w:b/>
          <w:bCs/>
          <w:szCs w:val="24"/>
        </w:rPr>
        <w:t>Estudio preliminar:</w:t>
      </w:r>
      <w:r w:rsidRPr="66DC00D2">
        <w:rPr>
          <w:rFonts w:eastAsia="Arial" w:cs="Arial"/>
          <w:szCs w:val="24"/>
        </w:rPr>
        <w:t xml:space="preserve"> Se realiza un análisis del entorno de trabajo con el propósito de recabar toda la información relevante para la correcta formulación del proyecto.</w:t>
      </w:r>
    </w:p>
    <w:p w14:paraId="58BC4EEE" w14:textId="77777777" w:rsidR="00124461" w:rsidRPr="00BE7C18" w:rsidRDefault="3680E75C">
      <w:pPr>
        <w:pStyle w:val="Prrafodelista"/>
        <w:numPr>
          <w:ilvl w:val="0"/>
          <w:numId w:val="13"/>
        </w:numPr>
        <w:spacing w:before="240" w:after="240" w:line="360" w:lineRule="auto"/>
        <w:jc w:val="both"/>
        <w:rPr>
          <w:rFonts w:eastAsia="Arial" w:cs="Arial"/>
          <w:szCs w:val="24"/>
        </w:rPr>
      </w:pPr>
      <w:r w:rsidRPr="66DC00D2">
        <w:rPr>
          <w:rFonts w:eastAsia="Arial" w:cs="Arial"/>
          <w:b/>
          <w:bCs/>
          <w:szCs w:val="24"/>
        </w:rPr>
        <w:t>Documentación:</w:t>
      </w:r>
      <w:r w:rsidRPr="66DC00D2">
        <w:rPr>
          <w:rFonts w:eastAsia="Arial" w:cs="Arial"/>
          <w:szCs w:val="24"/>
        </w:rPr>
        <w:t xml:space="preserve"> Se procede a la elaboración detallada de toda la documentación relacionada, desde la información inicial hasta los resultados obtenidos.</w:t>
      </w:r>
    </w:p>
    <w:p w14:paraId="4B2CE218" w14:textId="77777777" w:rsidR="00124461" w:rsidRPr="00BE7C18" w:rsidRDefault="3680E75C">
      <w:pPr>
        <w:pStyle w:val="Prrafodelista"/>
        <w:numPr>
          <w:ilvl w:val="0"/>
          <w:numId w:val="13"/>
        </w:numPr>
        <w:spacing w:before="240" w:after="240" w:line="360" w:lineRule="auto"/>
        <w:jc w:val="both"/>
        <w:rPr>
          <w:rFonts w:eastAsia="Arial" w:cs="Arial"/>
          <w:szCs w:val="24"/>
        </w:rPr>
      </w:pPr>
      <w:r w:rsidRPr="66DC00D2">
        <w:rPr>
          <w:rFonts w:eastAsia="Arial" w:cs="Arial"/>
          <w:b/>
          <w:bCs/>
          <w:szCs w:val="24"/>
        </w:rPr>
        <w:t>Organización:</w:t>
      </w:r>
      <w:r w:rsidRPr="66DC00D2">
        <w:rPr>
          <w:rFonts w:eastAsia="Arial" w:cs="Arial"/>
          <w:szCs w:val="24"/>
        </w:rPr>
        <w:t xml:space="preserve"> Se sistematiza y clasifica la información recopilada para facilitar su estudio y comprensión.</w:t>
      </w:r>
    </w:p>
    <w:p w14:paraId="13EA8033" w14:textId="77777777" w:rsidR="00124461" w:rsidRPr="00BE7C18" w:rsidRDefault="3680E75C">
      <w:pPr>
        <w:pStyle w:val="Prrafodelista"/>
        <w:numPr>
          <w:ilvl w:val="0"/>
          <w:numId w:val="13"/>
        </w:numPr>
        <w:spacing w:before="240" w:after="240" w:line="360" w:lineRule="auto"/>
        <w:jc w:val="both"/>
        <w:rPr>
          <w:rFonts w:eastAsia="Arial" w:cs="Arial"/>
          <w:szCs w:val="24"/>
        </w:rPr>
      </w:pPr>
      <w:r w:rsidRPr="66DC00D2">
        <w:rPr>
          <w:rFonts w:eastAsia="Arial" w:cs="Arial"/>
          <w:b/>
          <w:bCs/>
          <w:szCs w:val="24"/>
        </w:rPr>
        <w:t>Análisis:</w:t>
      </w:r>
      <w:r w:rsidRPr="66DC00D2">
        <w:rPr>
          <w:rFonts w:eastAsia="Arial" w:cs="Arial"/>
          <w:szCs w:val="24"/>
        </w:rPr>
        <w:t xml:space="preserve"> Con base en los datos organizados, se efectúa un estudio de viabilidad, evaluando los aspectos técnicos, operativos y económicos del proyecto.</w:t>
      </w:r>
    </w:p>
    <w:p w14:paraId="2644D0F6" w14:textId="77777777" w:rsidR="00124461" w:rsidRPr="00BE7C18" w:rsidRDefault="3680E75C">
      <w:pPr>
        <w:pStyle w:val="Prrafodelista"/>
        <w:numPr>
          <w:ilvl w:val="0"/>
          <w:numId w:val="13"/>
        </w:numPr>
        <w:spacing w:before="240" w:after="240" w:line="360" w:lineRule="auto"/>
        <w:jc w:val="both"/>
        <w:rPr>
          <w:rFonts w:eastAsia="Arial" w:cs="Arial"/>
          <w:szCs w:val="24"/>
        </w:rPr>
      </w:pPr>
      <w:r w:rsidRPr="66DC00D2">
        <w:rPr>
          <w:rFonts w:eastAsia="Arial" w:cs="Arial"/>
          <w:b/>
          <w:bCs/>
          <w:szCs w:val="24"/>
        </w:rPr>
        <w:t>Diseño:</w:t>
      </w:r>
      <w:r w:rsidRPr="66DC00D2">
        <w:rPr>
          <w:rFonts w:eastAsia="Arial" w:cs="Arial"/>
          <w:szCs w:val="24"/>
        </w:rPr>
        <w:t xml:space="preserve"> Se desarrolla el prototipo funcional del sistema, estableciendo su estructura y comportamiento general.</w:t>
      </w:r>
    </w:p>
    <w:p w14:paraId="39113C31" w14:textId="77777777" w:rsidR="00124461" w:rsidRPr="00BE7C18" w:rsidRDefault="3680E75C">
      <w:pPr>
        <w:pStyle w:val="Prrafodelista"/>
        <w:numPr>
          <w:ilvl w:val="0"/>
          <w:numId w:val="13"/>
        </w:numPr>
        <w:spacing w:before="240" w:after="240" w:line="360" w:lineRule="auto"/>
        <w:jc w:val="both"/>
        <w:rPr>
          <w:rFonts w:eastAsia="Arial" w:cs="Arial"/>
          <w:szCs w:val="24"/>
        </w:rPr>
      </w:pPr>
      <w:r w:rsidRPr="66DC00D2">
        <w:rPr>
          <w:rFonts w:eastAsia="Arial" w:cs="Arial"/>
          <w:b/>
          <w:bCs/>
          <w:szCs w:val="24"/>
        </w:rPr>
        <w:t>Programación:</w:t>
      </w:r>
      <w:r w:rsidRPr="66DC00D2">
        <w:rPr>
          <w:rFonts w:eastAsia="Arial" w:cs="Arial"/>
          <w:szCs w:val="24"/>
        </w:rPr>
        <w:t xml:space="preserve"> Se lleva a cabo la codificación del sistema conforme al diseño establecido, utilizando las tecnologías y lenguajes seleccionados.</w:t>
      </w:r>
    </w:p>
    <w:p w14:paraId="653F00EF" w14:textId="77777777" w:rsidR="00124461" w:rsidRPr="00BE7C18" w:rsidRDefault="3680E75C">
      <w:pPr>
        <w:pStyle w:val="Prrafodelista"/>
        <w:numPr>
          <w:ilvl w:val="0"/>
          <w:numId w:val="13"/>
        </w:numPr>
        <w:spacing w:before="240" w:after="240" w:line="360" w:lineRule="auto"/>
        <w:jc w:val="both"/>
        <w:rPr>
          <w:rFonts w:eastAsia="Arial" w:cs="Arial"/>
          <w:szCs w:val="24"/>
        </w:rPr>
      </w:pPr>
      <w:r w:rsidRPr="66DC00D2">
        <w:rPr>
          <w:rFonts w:eastAsia="Arial" w:cs="Arial"/>
          <w:b/>
          <w:bCs/>
          <w:szCs w:val="24"/>
        </w:rPr>
        <w:t>Pruebas:</w:t>
      </w:r>
      <w:r w:rsidRPr="66DC00D2">
        <w:rPr>
          <w:rFonts w:eastAsia="Arial" w:cs="Arial"/>
          <w:szCs w:val="24"/>
        </w:rPr>
        <w:t xml:space="preserve"> Finalmente, se somete el sistema a pruebas para verificar su funcionamiento y corregir posibles errores, asegurando así su calidad y confiabilidad.</w:t>
      </w:r>
    </w:p>
    <w:p w14:paraId="3D13C88F" w14:textId="77777777" w:rsidR="00124461" w:rsidRPr="00BE7C18" w:rsidRDefault="00124461" w:rsidP="66DC00D2">
      <w:pPr>
        <w:spacing w:before="240" w:after="240" w:line="360" w:lineRule="auto"/>
        <w:ind w:firstLine="720"/>
        <w:jc w:val="both"/>
        <w:rPr>
          <w:rFonts w:eastAsia="Aptos" w:cs="Arial"/>
        </w:rPr>
      </w:pPr>
    </w:p>
    <w:p w14:paraId="3B01F9D4" w14:textId="77777777" w:rsidR="00124461" w:rsidRPr="00BE7C18" w:rsidRDefault="4C17809B" w:rsidP="66DC00D2">
      <w:pPr>
        <w:spacing w:line="360" w:lineRule="auto"/>
        <w:jc w:val="both"/>
        <w:rPr>
          <w:rFonts w:cs="Arial"/>
          <w:i/>
          <w:iCs/>
        </w:rPr>
      </w:pPr>
      <w:r>
        <w:rPr>
          <w:noProof/>
        </w:rPr>
        <w:lastRenderedPageBreak/>
        <w:drawing>
          <wp:inline distT="0" distB="0" distL="0" distR="0" wp14:anchorId="04A7785D" wp14:editId="27C14D8C">
            <wp:extent cx="5619752" cy="2809875"/>
            <wp:effectExtent l="0" t="0" r="0" b="0"/>
            <wp:docPr id="735482564" name="Imagen 735482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619752" cy="2809875"/>
                    </a:xfrm>
                    <a:prstGeom prst="rect">
                      <a:avLst/>
                    </a:prstGeom>
                  </pic:spPr>
                </pic:pic>
              </a:graphicData>
            </a:graphic>
          </wp:inline>
        </w:drawing>
      </w:r>
    </w:p>
    <w:p w14:paraId="55DA18B9" w14:textId="77777777" w:rsidR="00707EF9" w:rsidRPr="00BE7C18" w:rsidRDefault="061BC4FF" w:rsidP="66DC00D2">
      <w:pPr>
        <w:spacing w:after="0" w:line="360" w:lineRule="auto"/>
        <w:jc w:val="both"/>
        <w:rPr>
          <w:rFonts w:cs="Arial"/>
          <w:b/>
          <w:bCs/>
          <w:i/>
          <w:iCs/>
          <w:sz w:val="18"/>
          <w:szCs w:val="18"/>
        </w:rPr>
      </w:pPr>
      <w:r w:rsidRPr="66DC00D2">
        <w:rPr>
          <w:rFonts w:cs="Arial"/>
          <w:b/>
          <w:bCs/>
          <w:i/>
          <w:iCs/>
          <w:sz w:val="18"/>
          <w:szCs w:val="18"/>
        </w:rPr>
        <w:t>FIGURA</w:t>
      </w:r>
      <w:r w:rsidR="03290D7D" w:rsidRPr="66DC00D2">
        <w:rPr>
          <w:rFonts w:cs="Arial"/>
          <w:b/>
          <w:bCs/>
          <w:i/>
          <w:iCs/>
          <w:sz w:val="18"/>
          <w:szCs w:val="18"/>
        </w:rPr>
        <w:t xml:space="preserve"> 4 DIAGRAMA DE GANTT</w:t>
      </w:r>
    </w:p>
    <w:p w14:paraId="2AF361D3" w14:textId="77777777" w:rsidR="6FE5CFB0" w:rsidRDefault="6FE5CFB0" w:rsidP="66DC00D2">
      <w:pPr>
        <w:spacing w:after="0"/>
        <w:rPr>
          <w:i/>
          <w:iCs/>
          <w:sz w:val="18"/>
          <w:szCs w:val="18"/>
        </w:rPr>
      </w:pPr>
      <w:r w:rsidRPr="66DC00D2">
        <w:rPr>
          <w:i/>
          <w:iCs/>
          <w:sz w:val="18"/>
          <w:szCs w:val="18"/>
        </w:rPr>
        <w:t>FUENTE: PROPIA</w:t>
      </w:r>
    </w:p>
    <w:p w14:paraId="55FCB5B7" w14:textId="77777777" w:rsidR="00124461" w:rsidRPr="00BE7C18" w:rsidRDefault="00124461" w:rsidP="00BE7C18">
      <w:pPr>
        <w:spacing w:line="360" w:lineRule="auto"/>
        <w:jc w:val="both"/>
        <w:rPr>
          <w:rFonts w:cs="Arial"/>
        </w:rPr>
      </w:pPr>
    </w:p>
    <w:p w14:paraId="5AD4140E" w14:textId="77777777" w:rsidR="008C3E18" w:rsidRPr="00EA2DA5" w:rsidRDefault="008C3E18" w:rsidP="00EA2DA5">
      <w:pPr>
        <w:pStyle w:val="Ttulo3"/>
        <w:rPr>
          <w:color w:val="0D0D0D" w:themeColor="text1" w:themeTint="F2"/>
          <w:sz w:val="28"/>
          <w:szCs w:val="24"/>
        </w:rPr>
      </w:pPr>
      <w:bookmarkStart w:id="98" w:name="_Toc197195400"/>
      <w:bookmarkStart w:id="99" w:name="_Toc198341162"/>
      <w:r w:rsidRPr="00EA2DA5">
        <w:rPr>
          <w:color w:val="0D0D0D" w:themeColor="text1" w:themeTint="F2"/>
          <w:sz w:val="28"/>
          <w:szCs w:val="24"/>
        </w:rPr>
        <w:t>3.5. DISEÑO DEL SISTEMA</w:t>
      </w:r>
      <w:bookmarkEnd w:id="98"/>
      <w:bookmarkEnd w:id="99"/>
    </w:p>
    <w:p w14:paraId="1512507A" w14:textId="77777777" w:rsidR="008C3E18" w:rsidRPr="00EA2DA5" w:rsidRDefault="008741C7" w:rsidP="00EA2DA5">
      <w:pPr>
        <w:pStyle w:val="Ttulo3"/>
        <w:rPr>
          <w:color w:val="0D0D0D" w:themeColor="text1" w:themeTint="F2"/>
          <w:sz w:val="28"/>
          <w:szCs w:val="24"/>
        </w:rPr>
      </w:pPr>
      <w:bookmarkStart w:id="100" w:name="_Toc197195401"/>
      <w:bookmarkStart w:id="101" w:name="_Toc198341163"/>
      <w:r w:rsidRPr="00EA2DA5">
        <w:rPr>
          <w:color w:val="0D0D0D" w:themeColor="text1" w:themeTint="F2"/>
          <w:sz w:val="28"/>
          <w:szCs w:val="24"/>
        </w:rPr>
        <w:t>3.5.1. CASOS DE USO</w:t>
      </w:r>
      <w:bookmarkEnd w:id="100"/>
      <w:bookmarkEnd w:id="101"/>
    </w:p>
    <w:p w14:paraId="7AA627AB" w14:textId="77777777" w:rsidR="008C3E18" w:rsidRPr="00BE7C18" w:rsidRDefault="008C3E18" w:rsidP="00BE7C18">
      <w:pPr>
        <w:spacing w:before="240" w:after="240" w:line="360" w:lineRule="auto"/>
        <w:jc w:val="both"/>
        <w:rPr>
          <w:rFonts w:eastAsia="Aptos" w:cs="Arial"/>
        </w:rPr>
      </w:pPr>
      <w:r w:rsidRPr="00BE7C18">
        <w:rPr>
          <w:rFonts w:eastAsia="Aptos" w:cs="Arial"/>
        </w:rPr>
        <w:t xml:space="preserve">Dentro del proceso de diseño de sistemas, los </w:t>
      </w:r>
      <w:r w:rsidRPr="00BE7C18">
        <w:rPr>
          <w:rFonts w:eastAsia="Aptos" w:cs="Arial"/>
          <w:b/>
          <w:bCs/>
        </w:rPr>
        <w:t>casos de uso</w:t>
      </w:r>
      <w:r w:rsidRPr="00BE7C18">
        <w:rPr>
          <w:rFonts w:eastAsia="Aptos" w:cs="Arial"/>
        </w:rPr>
        <w:t xml:space="preserve"> constituyen una herramienta fundamental para describir de manera clara y estructurada las diferentes interacciones que pueden producirse entre los usuarios y el sistema.</w:t>
      </w:r>
    </w:p>
    <w:p w14:paraId="534CB2AC" w14:textId="77777777" w:rsidR="008C3E18" w:rsidRPr="00BE7C18" w:rsidRDefault="008C3E18" w:rsidP="00BE7C18">
      <w:pPr>
        <w:spacing w:before="240" w:after="240" w:line="360" w:lineRule="auto"/>
        <w:ind w:firstLine="720"/>
        <w:jc w:val="both"/>
        <w:rPr>
          <w:rFonts w:cs="Arial"/>
        </w:rPr>
      </w:pPr>
      <w:r w:rsidRPr="00BE7C18">
        <w:rPr>
          <w:rFonts w:eastAsia="Aptos" w:cs="Arial"/>
        </w:rPr>
        <w:t>Un caso de uso representa una secuencia de acciones realizadas por uno o varios actores con el objetivo de alcanzar un resultado específico dentro del sistema.</w:t>
      </w:r>
    </w:p>
    <w:p w14:paraId="406F4B86" w14:textId="77777777" w:rsidR="008C3E18" w:rsidRPr="00BE7C18" w:rsidRDefault="008C3E18" w:rsidP="00BE7C18">
      <w:pPr>
        <w:spacing w:before="240" w:after="240" w:line="360" w:lineRule="auto"/>
        <w:ind w:firstLine="720"/>
        <w:jc w:val="both"/>
        <w:rPr>
          <w:rFonts w:eastAsia="Aptos" w:cs="Arial"/>
        </w:rPr>
      </w:pPr>
      <w:r w:rsidRPr="00BE7C18">
        <w:rPr>
          <w:rFonts w:eastAsia="Aptos" w:cs="Arial"/>
        </w:rPr>
        <w:t xml:space="preserve">En este contexto, se entiende por </w:t>
      </w:r>
      <w:r w:rsidRPr="00BE7C18">
        <w:rPr>
          <w:rFonts w:eastAsia="Aptos" w:cs="Arial"/>
          <w:b/>
          <w:bCs/>
        </w:rPr>
        <w:t>actor</w:t>
      </w:r>
      <w:r w:rsidRPr="00BE7C18">
        <w:rPr>
          <w:rFonts w:eastAsia="Aptos" w:cs="Arial"/>
        </w:rPr>
        <w:t xml:space="preserve"> cualquier persona, sistema o entidad externa que se comunica con la aplicación para realizar una acción o recibir una respuesta.</w:t>
      </w:r>
    </w:p>
    <w:p w14:paraId="08B121C2" w14:textId="77777777" w:rsidR="008C3E18" w:rsidRPr="00BE7C18" w:rsidRDefault="008C3E18" w:rsidP="00BE7C18">
      <w:pPr>
        <w:spacing w:before="240" w:after="240" w:line="360" w:lineRule="auto"/>
        <w:ind w:firstLine="720"/>
        <w:jc w:val="both"/>
        <w:rPr>
          <w:rFonts w:cs="Arial"/>
        </w:rPr>
      </w:pPr>
      <w:r w:rsidRPr="00BE7C18">
        <w:rPr>
          <w:rFonts w:eastAsia="Aptos" w:cs="Arial"/>
        </w:rPr>
        <w:t>La representación gráfica de los casos de uso permite comprender de manera visual y accesible el comportamiento funcional esperado del sistema, facilitando tanto su diseño como su posterior implementación.</w:t>
      </w:r>
    </w:p>
    <w:p w14:paraId="0E68CD4C" w14:textId="77777777" w:rsidR="008C3E18" w:rsidRPr="00BE7C18" w:rsidRDefault="008C3E18" w:rsidP="00BE7C18">
      <w:pPr>
        <w:spacing w:before="240" w:after="240" w:line="360" w:lineRule="auto"/>
        <w:jc w:val="both"/>
        <w:rPr>
          <w:rFonts w:cs="Arial"/>
        </w:rPr>
      </w:pPr>
      <w:r w:rsidRPr="00BE7C18">
        <w:rPr>
          <w:rFonts w:eastAsia="Aptos" w:cs="Arial"/>
        </w:rPr>
        <w:lastRenderedPageBreak/>
        <w:t xml:space="preserve">Para el desarrollo de la </w:t>
      </w:r>
      <w:r w:rsidRPr="00BE7C18">
        <w:rPr>
          <w:rFonts w:eastAsia="Aptos" w:cs="Arial"/>
          <w:b/>
          <w:bCs/>
        </w:rPr>
        <w:t>aplicación web destinada a la gestión de la carpintería</w:t>
      </w:r>
      <w:r w:rsidRPr="00BE7C18">
        <w:rPr>
          <w:rFonts w:eastAsia="Aptos" w:cs="Arial"/>
        </w:rPr>
        <w:t>, se han identificado los siguientes actores principales:</w:t>
      </w:r>
    </w:p>
    <w:p w14:paraId="65988A77" w14:textId="77777777" w:rsidR="008C3E18" w:rsidRPr="00BE7C18" w:rsidRDefault="008C3E18">
      <w:pPr>
        <w:pStyle w:val="Prrafodelista"/>
        <w:numPr>
          <w:ilvl w:val="0"/>
          <w:numId w:val="30"/>
        </w:numPr>
        <w:spacing w:before="240" w:after="240" w:line="360" w:lineRule="auto"/>
        <w:jc w:val="both"/>
        <w:rPr>
          <w:rFonts w:eastAsia="Aptos" w:cs="Arial"/>
        </w:rPr>
      </w:pPr>
      <w:r w:rsidRPr="00BE7C18">
        <w:rPr>
          <w:rFonts w:eastAsia="Aptos" w:cs="Arial"/>
          <w:b/>
          <w:bCs/>
        </w:rPr>
        <w:t>Administrador:</w:t>
      </w:r>
      <w:r w:rsidRPr="00BE7C18">
        <w:rPr>
          <w:rFonts w:cs="Arial"/>
        </w:rPr>
        <w:br/>
      </w:r>
      <w:r w:rsidRPr="00BE7C18">
        <w:rPr>
          <w:rFonts w:eastAsia="Aptos" w:cs="Arial"/>
        </w:rPr>
        <w:t xml:space="preserve"> Encargado de la gestión integral del sistema. Sus funciones incluyen la administración de usuarios, la configuración de parámetros generales y la supervisión de las operaciones internas.</w:t>
      </w:r>
    </w:p>
    <w:p w14:paraId="2804D75E" w14:textId="77777777" w:rsidR="008C3E18" w:rsidRPr="00BE7C18" w:rsidRDefault="008C3E18">
      <w:pPr>
        <w:pStyle w:val="Prrafodelista"/>
        <w:numPr>
          <w:ilvl w:val="0"/>
          <w:numId w:val="30"/>
        </w:numPr>
        <w:spacing w:before="240" w:after="240" w:line="360" w:lineRule="auto"/>
        <w:jc w:val="both"/>
        <w:rPr>
          <w:rFonts w:eastAsia="Aptos" w:cs="Arial"/>
        </w:rPr>
      </w:pPr>
      <w:r w:rsidRPr="00BE7C18">
        <w:rPr>
          <w:rFonts w:eastAsia="Aptos" w:cs="Arial"/>
          <w:b/>
          <w:bCs/>
        </w:rPr>
        <w:t>Empleado:</w:t>
      </w:r>
      <w:r w:rsidRPr="00BE7C18">
        <w:rPr>
          <w:rFonts w:cs="Arial"/>
        </w:rPr>
        <w:br/>
      </w:r>
      <w:r w:rsidRPr="00BE7C18">
        <w:rPr>
          <w:rFonts w:eastAsia="Aptos" w:cs="Arial"/>
        </w:rPr>
        <w:t xml:space="preserve"> Responsable de la operativa diaria, tales como el registro de pedidos, la actualización de inventarios, el seguimiento de proyectos en curso y la gestión de la información de los clientes.</w:t>
      </w:r>
    </w:p>
    <w:p w14:paraId="5CC6E659" w14:textId="77777777" w:rsidR="008C3E18" w:rsidRPr="00BE7C18" w:rsidRDefault="008C3E18">
      <w:pPr>
        <w:pStyle w:val="Prrafodelista"/>
        <w:numPr>
          <w:ilvl w:val="0"/>
          <w:numId w:val="30"/>
        </w:numPr>
        <w:spacing w:before="240" w:after="240" w:line="360" w:lineRule="auto"/>
        <w:jc w:val="both"/>
        <w:rPr>
          <w:rFonts w:eastAsia="Aptos" w:cs="Arial"/>
        </w:rPr>
      </w:pPr>
      <w:r w:rsidRPr="00BE7C18">
        <w:rPr>
          <w:rFonts w:eastAsia="Aptos" w:cs="Arial"/>
          <w:b/>
          <w:bCs/>
        </w:rPr>
        <w:t>Cliente:</w:t>
      </w:r>
      <w:r w:rsidRPr="00BE7C18">
        <w:rPr>
          <w:rFonts w:cs="Arial"/>
        </w:rPr>
        <w:br/>
      </w:r>
      <w:r w:rsidRPr="00BE7C18">
        <w:rPr>
          <w:rFonts w:eastAsia="Aptos" w:cs="Arial"/>
        </w:rPr>
        <w:t xml:space="preserve"> Usuario externo que interactúa con el sistema para realizar solicitudes de productos o servicios, así como para consultar el estado de sus pedidos.</w:t>
      </w:r>
    </w:p>
    <w:p w14:paraId="557FBCD2" w14:textId="77777777" w:rsidR="008C3E18" w:rsidRPr="00BE7C18" w:rsidRDefault="008C3E18" w:rsidP="00BE7C18">
      <w:pPr>
        <w:spacing w:before="240" w:after="240" w:line="360" w:lineRule="auto"/>
        <w:jc w:val="both"/>
        <w:rPr>
          <w:rFonts w:eastAsiaTheme="minorHAnsi" w:cs="Arial"/>
        </w:rPr>
      </w:pPr>
      <w:r w:rsidRPr="00BE7C18">
        <w:rPr>
          <w:rFonts w:eastAsia="Aptos" w:cs="Arial"/>
        </w:rPr>
        <w:t xml:space="preserve">Los principales </w:t>
      </w:r>
      <w:r w:rsidRPr="00BE7C18">
        <w:rPr>
          <w:rFonts w:eastAsia="Aptos" w:cs="Arial"/>
          <w:b/>
          <w:bCs/>
        </w:rPr>
        <w:t>casos de uso</w:t>
      </w:r>
      <w:r w:rsidRPr="00BE7C18">
        <w:rPr>
          <w:rFonts w:eastAsia="Aptos" w:cs="Arial"/>
        </w:rPr>
        <w:t xml:space="preserve"> que estructuran las funcionalidades del sistema son los siguientes:</w:t>
      </w:r>
    </w:p>
    <w:p w14:paraId="207BB1FD" w14:textId="77777777" w:rsidR="008C3E18" w:rsidRPr="00BE7C18" w:rsidRDefault="008C3E18">
      <w:pPr>
        <w:pStyle w:val="Prrafodelista"/>
        <w:numPr>
          <w:ilvl w:val="0"/>
          <w:numId w:val="31"/>
        </w:numPr>
        <w:spacing w:before="240" w:after="240" w:line="360" w:lineRule="auto"/>
        <w:jc w:val="both"/>
        <w:rPr>
          <w:rFonts w:eastAsia="Aptos" w:cs="Arial"/>
        </w:rPr>
      </w:pPr>
      <w:r w:rsidRPr="00BE7C18">
        <w:rPr>
          <w:rFonts w:eastAsia="Aptos" w:cs="Arial"/>
        </w:rPr>
        <w:t>Registrar y gestionar nuevos clientes.</w:t>
      </w:r>
    </w:p>
    <w:p w14:paraId="4467E764" w14:textId="77777777" w:rsidR="008C3E18" w:rsidRPr="00BE7C18" w:rsidRDefault="008C3E18">
      <w:pPr>
        <w:pStyle w:val="Prrafodelista"/>
        <w:numPr>
          <w:ilvl w:val="0"/>
          <w:numId w:val="31"/>
        </w:numPr>
        <w:spacing w:before="240" w:after="240" w:line="360" w:lineRule="auto"/>
        <w:jc w:val="both"/>
        <w:rPr>
          <w:rFonts w:eastAsia="Aptos" w:cs="Arial"/>
        </w:rPr>
      </w:pPr>
      <w:r w:rsidRPr="00BE7C18">
        <w:rPr>
          <w:rFonts w:eastAsia="Aptos" w:cs="Arial"/>
        </w:rPr>
        <w:t>Crear, editar y hacer el seguimiento de pedidos de carpintería.</w:t>
      </w:r>
    </w:p>
    <w:p w14:paraId="6124AECF" w14:textId="77777777" w:rsidR="008C3E18" w:rsidRPr="00BE7C18" w:rsidRDefault="008C3E18">
      <w:pPr>
        <w:pStyle w:val="Prrafodelista"/>
        <w:numPr>
          <w:ilvl w:val="0"/>
          <w:numId w:val="31"/>
        </w:numPr>
        <w:spacing w:before="240" w:after="240" w:line="360" w:lineRule="auto"/>
        <w:jc w:val="both"/>
        <w:rPr>
          <w:rFonts w:eastAsia="Aptos" w:cs="Arial"/>
        </w:rPr>
      </w:pPr>
      <w:r w:rsidRPr="00BE7C18">
        <w:rPr>
          <w:rFonts w:eastAsia="Aptos" w:cs="Arial"/>
        </w:rPr>
        <w:t>Controlar y actualizar inventarios de materiales y productos terminados.</w:t>
      </w:r>
    </w:p>
    <w:p w14:paraId="57531FFA" w14:textId="77777777" w:rsidR="008C3E18" w:rsidRPr="00BE7C18" w:rsidRDefault="008C3E18">
      <w:pPr>
        <w:pStyle w:val="Prrafodelista"/>
        <w:numPr>
          <w:ilvl w:val="0"/>
          <w:numId w:val="31"/>
        </w:numPr>
        <w:spacing w:before="240" w:after="240" w:line="360" w:lineRule="auto"/>
        <w:jc w:val="both"/>
        <w:rPr>
          <w:rFonts w:eastAsia="Aptos" w:cs="Arial"/>
        </w:rPr>
      </w:pPr>
      <w:r w:rsidRPr="00BE7C18">
        <w:rPr>
          <w:rFonts w:eastAsia="Aptos" w:cs="Arial"/>
        </w:rPr>
        <w:t>Gestionar los procesos de facturación y cobro.</w:t>
      </w:r>
    </w:p>
    <w:p w14:paraId="2AFE9F6D" w14:textId="77777777" w:rsidR="008C3E18" w:rsidRPr="00BE7C18" w:rsidRDefault="008C3E18">
      <w:pPr>
        <w:pStyle w:val="Prrafodelista"/>
        <w:numPr>
          <w:ilvl w:val="0"/>
          <w:numId w:val="31"/>
        </w:numPr>
        <w:spacing w:before="240" w:after="240" w:line="360" w:lineRule="auto"/>
        <w:jc w:val="both"/>
        <w:rPr>
          <w:rFonts w:eastAsia="Aptos" w:cs="Arial"/>
        </w:rPr>
      </w:pPr>
      <w:r w:rsidRPr="00BE7C18">
        <w:rPr>
          <w:rFonts w:eastAsia="Aptos" w:cs="Arial"/>
        </w:rPr>
        <w:t>Generar informes periódicos sobre ventas, producción y desempeño.</w:t>
      </w:r>
    </w:p>
    <w:p w14:paraId="0536D7C4" w14:textId="77777777" w:rsidR="008C3E18" w:rsidRPr="00BE7C18" w:rsidRDefault="008C3E18">
      <w:pPr>
        <w:pStyle w:val="Prrafodelista"/>
        <w:numPr>
          <w:ilvl w:val="0"/>
          <w:numId w:val="31"/>
        </w:numPr>
        <w:spacing w:before="240" w:after="240" w:line="360" w:lineRule="auto"/>
        <w:jc w:val="both"/>
        <w:rPr>
          <w:rFonts w:eastAsia="Aptos" w:cs="Arial"/>
        </w:rPr>
      </w:pPr>
      <w:r w:rsidRPr="00BE7C18">
        <w:rPr>
          <w:rFonts w:eastAsia="Aptos" w:cs="Arial"/>
        </w:rPr>
        <w:t>Administrar usuarios y gestionar sus respectivos roles y permisos.</w:t>
      </w:r>
    </w:p>
    <w:p w14:paraId="24003267" w14:textId="77777777" w:rsidR="008C3E18" w:rsidRPr="00BE7C18" w:rsidRDefault="373A6BF8">
      <w:pPr>
        <w:pStyle w:val="Prrafodelista"/>
        <w:numPr>
          <w:ilvl w:val="0"/>
          <w:numId w:val="31"/>
        </w:numPr>
        <w:spacing w:before="240" w:after="240" w:line="360" w:lineRule="auto"/>
        <w:jc w:val="both"/>
        <w:rPr>
          <w:rFonts w:eastAsia="Aptos" w:cs="Arial"/>
        </w:rPr>
      </w:pPr>
      <w:r w:rsidRPr="66DC00D2">
        <w:rPr>
          <w:rFonts w:eastAsia="Aptos" w:cs="Arial"/>
        </w:rPr>
        <w:t>Permitir a los clientes consultar en línea el estado de sus pedidos.</w:t>
      </w:r>
    </w:p>
    <w:p w14:paraId="369A55BC" w14:textId="77777777" w:rsidR="008C3E18" w:rsidRPr="00BE7C18" w:rsidRDefault="7F8E2411" w:rsidP="00BE7C18">
      <w:pPr>
        <w:spacing w:line="360" w:lineRule="auto"/>
        <w:jc w:val="both"/>
        <w:rPr>
          <w:rFonts w:cs="Arial"/>
        </w:rPr>
      </w:pPr>
      <w:r>
        <w:rPr>
          <w:noProof/>
        </w:rPr>
        <w:lastRenderedPageBreak/>
        <w:drawing>
          <wp:inline distT="0" distB="0" distL="0" distR="0" wp14:anchorId="3DC8AB75" wp14:editId="566678CD">
            <wp:extent cx="5705476" cy="5142852"/>
            <wp:effectExtent l="0" t="0" r="0" b="0"/>
            <wp:docPr id="75310843" name="Imagen 7531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05476" cy="5142852"/>
                    </a:xfrm>
                    <a:prstGeom prst="rect">
                      <a:avLst/>
                    </a:prstGeom>
                  </pic:spPr>
                </pic:pic>
              </a:graphicData>
            </a:graphic>
          </wp:inline>
        </w:drawing>
      </w:r>
    </w:p>
    <w:p w14:paraId="59D7EF9A" w14:textId="77777777" w:rsidR="000A549F" w:rsidRPr="00BE7C18" w:rsidRDefault="4E8C8586" w:rsidP="66DC00D2">
      <w:pPr>
        <w:spacing w:after="0" w:line="360" w:lineRule="auto"/>
        <w:jc w:val="both"/>
        <w:rPr>
          <w:rFonts w:cs="Arial"/>
          <w:b/>
          <w:bCs/>
          <w:i/>
          <w:iCs/>
          <w:sz w:val="18"/>
          <w:szCs w:val="18"/>
        </w:rPr>
      </w:pPr>
      <w:r w:rsidRPr="66DC00D2">
        <w:rPr>
          <w:rFonts w:cs="Arial"/>
          <w:b/>
          <w:bCs/>
          <w:i/>
          <w:iCs/>
          <w:sz w:val="18"/>
          <w:szCs w:val="18"/>
        </w:rPr>
        <w:t>FIGURA</w:t>
      </w:r>
      <w:r w:rsidR="769842AD" w:rsidRPr="66DC00D2">
        <w:rPr>
          <w:rFonts w:cs="Arial"/>
          <w:b/>
          <w:bCs/>
          <w:i/>
          <w:iCs/>
          <w:sz w:val="18"/>
          <w:szCs w:val="18"/>
        </w:rPr>
        <w:t xml:space="preserve"> 5 DIAGRAMA DE CASO DE USO</w:t>
      </w:r>
    </w:p>
    <w:p w14:paraId="4C0FCCC6" w14:textId="77777777" w:rsidR="46318A7B" w:rsidRDefault="46318A7B" w:rsidP="66DC00D2">
      <w:pPr>
        <w:spacing w:after="0"/>
        <w:rPr>
          <w:i/>
          <w:iCs/>
          <w:sz w:val="18"/>
          <w:szCs w:val="18"/>
        </w:rPr>
      </w:pPr>
      <w:r w:rsidRPr="66DC00D2">
        <w:rPr>
          <w:i/>
          <w:iCs/>
          <w:sz w:val="18"/>
          <w:szCs w:val="18"/>
        </w:rPr>
        <w:t>FUENTE: PROPIA</w:t>
      </w:r>
    </w:p>
    <w:p w14:paraId="152F9C01" w14:textId="77777777" w:rsidR="66DC00D2" w:rsidRDefault="66DC00D2" w:rsidP="66DC00D2">
      <w:pPr>
        <w:spacing w:line="360" w:lineRule="auto"/>
        <w:jc w:val="both"/>
        <w:rPr>
          <w:rFonts w:cs="Arial"/>
          <w:b/>
          <w:bCs/>
          <w:i/>
          <w:iCs/>
          <w:sz w:val="18"/>
          <w:szCs w:val="18"/>
        </w:rPr>
      </w:pPr>
    </w:p>
    <w:p w14:paraId="5E807E32" w14:textId="77777777" w:rsidR="34F4E036" w:rsidRDefault="34F4E036" w:rsidP="66DC00D2">
      <w:pPr>
        <w:spacing w:line="360" w:lineRule="auto"/>
        <w:jc w:val="both"/>
        <w:rPr>
          <w:rFonts w:eastAsia="Arial" w:cs="Arial"/>
          <w:szCs w:val="24"/>
        </w:rPr>
      </w:pPr>
      <w:r w:rsidRPr="66DC00D2">
        <w:rPr>
          <w:rFonts w:eastAsia="Arial" w:cs="Arial"/>
          <w:szCs w:val="24"/>
        </w:rPr>
        <w:t>El primer diagrama representa los casos de uso que tiene el administrador y que son exclusivos del mismo, cabe recalcar que este actor puede manipular el resto de casos de usos de los otros actores</w:t>
      </w:r>
    </w:p>
    <w:p w14:paraId="027627F9" w14:textId="77777777" w:rsidR="1502BF7C" w:rsidRDefault="1502BF7C" w:rsidP="66DC00D2">
      <w:pPr>
        <w:spacing w:line="360" w:lineRule="auto"/>
        <w:jc w:val="both"/>
        <w:rPr>
          <w:rFonts w:cs="Arial"/>
          <w:b/>
          <w:bCs/>
          <w:i/>
          <w:iCs/>
          <w:sz w:val="18"/>
          <w:szCs w:val="18"/>
        </w:rPr>
      </w:pPr>
      <w:r>
        <w:rPr>
          <w:noProof/>
        </w:rPr>
        <w:lastRenderedPageBreak/>
        <w:drawing>
          <wp:inline distT="0" distB="0" distL="0" distR="0" wp14:anchorId="34352D63" wp14:editId="6DE0FA04">
            <wp:extent cx="5304244" cy="3316679"/>
            <wp:effectExtent l="0" t="0" r="0" b="0"/>
            <wp:docPr id="909914114" name="Imagen 90991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314798" cy="3323278"/>
                    </a:xfrm>
                    <a:prstGeom prst="rect">
                      <a:avLst/>
                    </a:prstGeom>
                  </pic:spPr>
                </pic:pic>
              </a:graphicData>
            </a:graphic>
          </wp:inline>
        </w:drawing>
      </w:r>
    </w:p>
    <w:p w14:paraId="09E82CD7" w14:textId="77777777" w:rsidR="5BADC143" w:rsidRDefault="5BADC143" w:rsidP="66DC00D2">
      <w:pPr>
        <w:spacing w:after="0" w:line="360" w:lineRule="auto"/>
        <w:jc w:val="both"/>
        <w:rPr>
          <w:rFonts w:cs="Arial"/>
          <w:b/>
          <w:bCs/>
          <w:i/>
          <w:iCs/>
          <w:sz w:val="18"/>
          <w:szCs w:val="18"/>
        </w:rPr>
      </w:pPr>
      <w:r w:rsidRPr="66DC00D2">
        <w:rPr>
          <w:rFonts w:cs="Arial"/>
          <w:b/>
          <w:bCs/>
          <w:i/>
          <w:iCs/>
          <w:sz w:val="18"/>
          <w:szCs w:val="18"/>
        </w:rPr>
        <w:t>FIGURA</w:t>
      </w:r>
      <w:r w:rsidR="1502BF7C" w:rsidRPr="66DC00D2">
        <w:rPr>
          <w:rFonts w:cs="Arial"/>
          <w:b/>
          <w:bCs/>
          <w:i/>
          <w:iCs/>
          <w:sz w:val="18"/>
          <w:szCs w:val="18"/>
        </w:rPr>
        <w:t xml:space="preserve"> </w:t>
      </w:r>
      <w:r w:rsidR="5804F8B9" w:rsidRPr="66DC00D2">
        <w:rPr>
          <w:rFonts w:cs="Arial"/>
          <w:b/>
          <w:bCs/>
          <w:i/>
          <w:iCs/>
          <w:sz w:val="18"/>
          <w:szCs w:val="18"/>
        </w:rPr>
        <w:t>6</w:t>
      </w:r>
      <w:r w:rsidR="1502BF7C" w:rsidRPr="66DC00D2">
        <w:rPr>
          <w:rFonts w:cs="Arial"/>
          <w:b/>
          <w:bCs/>
          <w:i/>
          <w:iCs/>
          <w:sz w:val="18"/>
          <w:szCs w:val="18"/>
        </w:rPr>
        <w:t xml:space="preserve"> DIAGRAMA DE CASO DE USO AMINISTRADOR</w:t>
      </w:r>
    </w:p>
    <w:p w14:paraId="2B0CDC1F" w14:textId="77777777" w:rsidR="65E43859" w:rsidRDefault="65E43859" w:rsidP="66DC00D2">
      <w:pPr>
        <w:spacing w:after="0"/>
        <w:rPr>
          <w:i/>
          <w:iCs/>
          <w:sz w:val="18"/>
          <w:szCs w:val="18"/>
        </w:rPr>
      </w:pPr>
      <w:r w:rsidRPr="66DC00D2">
        <w:rPr>
          <w:i/>
          <w:iCs/>
          <w:sz w:val="18"/>
          <w:szCs w:val="18"/>
        </w:rPr>
        <w:t>FUENTE: PROPIA</w:t>
      </w:r>
    </w:p>
    <w:p w14:paraId="27655B95" w14:textId="77777777" w:rsidR="66DC00D2" w:rsidRDefault="66DC00D2" w:rsidP="66DC00D2">
      <w:pPr>
        <w:spacing w:line="360" w:lineRule="auto"/>
        <w:jc w:val="both"/>
        <w:rPr>
          <w:rFonts w:cs="Arial"/>
          <w:b/>
          <w:bCs/>
          <w:i/>
          <w:iCs/>
          <w:sz w:val="18"/>
          <w:szCs w:val="18"/>
        </w:rPr>
      </w:pPr>
    </w:p>
    <w:p w14:paraId="767734E9" w14:textId="77777777" w:rsidR="1502BF7C" w:rsidRDefault="1502BF7C" w:rsidP="66DC00D2">
      <w:pPr>
        <w:spacing w:line="360" w:lineRule="auto"/>
        <w:jc w:val="both"/>
        <w:rPr>
          <w:rFonts w:cs="Arial"/>
          <w:b/>
          <w:bCs/>
          <w:i/>
          <w:iCs/>
          <w:sz w:val="18"/>
          <w:szCs w:val="18"/>
        </w:rPr>
      </w:pPr>
      <w:r>
        <w:rPr>
          <w:noProof/>
        </w:rPr>
        <w:drawing>
          <wp:inline distT="0" distB="0" distL="0" distR="0" wp14:anchorId="5EC6CB34" wp14:editId="0AC03D1A">
            <wp:extent cx="4862456" cy="3208655"/>
            <wp:effectExtent l="0" t="0" r="0" b="0"/>
            <wp:docPr id="1850662590" name="Imagen 1850662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872847" cy="3215512"/>
                    </a:xfrm>
                    <a:prstGeom prst="rect">
                      <a:avLst/>
                    </a:prstGeom>
                  </pic:spPr>
                </pic:pic>
              </a:graphicData>
            </a:graphic>
          </wp:inline>
        </w:drawing>
      </w:r>
    </w:p>
    <w:p w14:paraId="5635C5AB" w14:textId="77777777" w:rsidR="794020A5" w:rsidRDefault="794020A5" w:rsidP="66DC00D2">
      <w:pPr>
        <w:spacing w:after="0" w:line="360" w:lineRule="auto"/>
        <w:jc w:val="both"/>
        <w:rPr>
          <w:rFonts w:cs="Arial"/>
          <w:b/>
          <w:bCs/>
          <w:i/>
          <w:iCs/>
          <w:sz w:val="18"/>
          <w:szCs w:val="18"/>
        </w:rPr>
      </w:pPr>
      <w:r w:rsidRPr="66DC00D2">
        <w:rPr>
          <w:rFonts w:cs="Arial"/>
          <w:b/>
          <w:bCs/>
          <w:i/>
          <w:iCs/>
          <w:sz w:val="18"/>
          <w:szCs w:val="18"/>
        </w:rPr>
        <w:t xml:space="preserve">FIGURA </w:t>
      </w:r>
      <w:r w:rsidR="6A1BBCE3" w:rsidRPr="66DC00D2">
        <w:rPr>
          <w:rFonts w:cs="Arial"/>
          <w:b/>
          <w:bCs/>
          <w:i/>
          <w:iCs/>
          <w:sz w:val="18"/>
          <w:szCs w:val="18"/>
        </w:rPr>
        <w:t>7:</w:t>
      </w:r>
      <w:r w:rsidRPr="66DC00D2">
        <w:rPr>
          <w:rFonts w:cs="Arial"/>
          <w:b/>
          <w:bCs/>
          <w:i/>
          <w:iCs/>
          <w:sz w:val="18"/>
          <w:szCs w:val="18"/>
        </w:rPr>
        <w:t xml:space="preserve"> DIAGRAMA DE CASO DE USO EMPLEADO</w:t>
      </w:r>
    </w:p>
    <w:p w14:paraId="67ED0C75" w14:textId="77777777" w:rsidR="220DFC93" w:rsidRDefault="220DFC93" w:rsidP="66DC00D2">
      <w:pPr>
        <w:spacing w:after="0"/>
        <w:rPr>
          <w:i/>
          <w:iCs/>
          <w:sz w:val="18"/>
          <w:szCs w:val="18"/>
        </w:rPr>
      </w:pPr>
      <w:r w:rsidRPr="66DC00D2">
        <w:rPr>
          <w:i/>
          <w:iCs/>
          <w:sz w:val="18"/>
          <w:szCs w:val="18"/>
        </w:rPr>
        <w:t>FUENTE: PROPIA</w:t>
      </w:r>
    </w:p>
    <w:p w14:paraId="0C03CE75" w14:textId="77777777" w:rsidR="66DC00D2" w:rsidRDefault="66DC00D2" w:rsidP="66DC00D2">
      <w:pPr>
        <w:spacing w:line="360" w:lineRule="auto"/>
        <w:jc w:val="both"/>
        <w:rPr>
          <w:rFonts w:cs="Arial"/>
          <w:b/>
          <w:bCs/>
          <w:i/>
          <w:iCs/>
          <w:sz w:val="18"/>
          <w:szCs w:val="18"/>
        </w:rPr>
      </w:pPr>
    </w:p>
    <w:p w14:paraId="09140BD7" w14:textId="77777777" w:rsidR="4652A2AB" w:rsidRDefault="4652A2AB" w:rsidP="66DC00D2">
      <w:pPr>
        <w:spacing w:line="360" w:lineRule="auto"/>
        <w:jc w:val="both"/>
        <w:rPr>
          <w:rFonts w:cs="Arial"/>
          <w:b/>
          <w:bCs/>
          <w:i/>
          <w:iCs/>
          <w:sz w:val="18"/>
          <w:szCs w:val="18"/>
        </w:rPr>
      </w:pPr>
      <w:r>
        <w:rPr>
          <w:noProof/>
        </w:rPr>
        <w:lastRenderedPageBreak/>
        <w:drawing>
          <wp:inline distT="0" distB="0" distL="0" distR="0" wp14:anchorId="258A47E2" wp14:editId="2B40E543">
            <wp:extent cx="5323840" cy="2614109"/>
            <wp:effectExtent l="0" t="0" r="0" b="0"/>
            <wp:docPr id="1485507664" name="Imagen 148550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327299" cy="2615807"/>
                    </a:xfrm>
                    <a:prstGeom prst="rect">
                      <a:avLst/>
                    </a:prstGeom>
                  </pic:spPr>
                </pic:pic>
              </a:graphicData>
            </a:graphic>
          </wp:inline>
        </w:drawing>
      </w:r>
    </w:p>
    <w:p w14:paraId="6116E675" w14:textId="77777777" w:rsidR="4652A2AB" w:rsidRDefault="4652A2AB" w:rsidP="66DC00D2">
      <w:pPr>
        <w:spacing w:after="0" w:line="360" w:lineRule="auto"/>
        <w:jc w:val="both"/>
        <w:rPr>
          <w:rFonts w:cs="Arial"/>
          <w:b/>
          <w:bCs/>
          <w:i/>
          <w:iCs/>
          <w:sz w:val="18"/>
          <w:szCs w:val="18"/>
        </w:rPr>
      </w:pPr>
      <w:r w:rsidRPr="66DC00D2">
        <w:rPr>
          <w:rFonts w:cs="Arial"/>
          <w:b/>
          <w:bCs/>
          <w:i/>
          <w:iCs/>
          <w:sz w:val="18"/>
          <w:szCs w:val="18"/>
        </w:rPr>
        <w:t xml:space="preserve">FIGURA </w:t>
      </w:r>
      <w:r w:rsidR="009847D8" w:rsidRPr="66DC00D2">
        <w:rPr>
          <w:rFonts w:cs="Arial"/>
          <w:b/>
          <w:bCs/>
          <w:i/>
          <w:iCs/>
          <w:sz w:val="18"/>
          <w:szCs w:val="18"/>
        </w:rPr>
        <w:t>8:</w:t>
      </w:r>
      <w:r w:rsidRPr="66DC00D2">
        <w:rPr>
          <w:rFonts w:cs="Arial"/>
          <w:b/>
          <w:bCs/>
          <w:i/>
          <w:iCs/>
          <w:sz w:val="18"/>
          <w:szCs w:val="18"/>
        </w:rPr>
        <w:t xml:space="preserve"> DIAGRAMA DE CASO USO DE CLIENTE</w:t>
      </w:r>
    </w:p>
    <w:p w14:paraId="46940EEA" w14:textId="77777777" w:rsidR="7C76F27E" w:rsidRDefault="7C76F27E" w:rsidP="66DC00D2">
      <w:pPr>
        <w:spacing w:after="0"/>
        <w:rPr>
          <w:i/>
          <w:iCs/>
          <w:sz w:val="18"/>
          <w:szCs w:val="18"/>
        </w:rPr>
      </w:pPr>
      <w:r w:rsidRPr="66DC00D2">
        <w:rPr>
          <w:i/>
          <w:iCs/>
          <w:sz w:val="18"/>
          <w:szCs w:val="18"/>
        </w:rPr>
        <w:t>FUENTE: PROPIA</w:t>
      </w:r>
    </w:p>
    <w:p w14:paraId="390CFCE0" w14:textId="77777777" w:rsidR="66DC00D2" w:rsidRDefault="66DC00D2" w:rsidP="66DC00D2">
      <w:pPr>
        <w:spacing w:line="360" w:lineRule="auto"/>
        <w:jc w:val="both"/>
        <w:rPr>
          <w:rFonts w:cs="Arial"/>
          <w:b/>
          <w:bCs/>
          <w:i/>
          <w:iCs/>
          <w:sz w:val="18"/>
          <w:szCs w:val="18"/>
        </w:rPr>
      </w:pPr>
    </w:p>
    <w:p w14:paraId="424DFD5C" w14:textId="77777777" w:rsidR="4652A2AB" w:rsidRDefault="4652A2AB" w:rsidP="66DC00D2">
      <w:pPr>
        <w:spacing w:line="360" w:lineRule="auto"/>
        <w:jc w:val="both"/>
        <w:rPr>
          <w:rFonts w:cs="Arial"/>
          <w:b/>
          <w:bCs/>
          <w:i/>
          <w:iCs/>
          <w:sz w:val="18"/>
          <w:szCs w:val="18"/>
        </w:rPr>
      </w:pPr>
      <w:r>
        <w:rPr>
          <w:noProof/>
        </w:rPr>
        <w:drawing>
          <wp:inline distT="0" distB="0" distL="0" distR="0" wp14:anchorId="6FE090CB" wp14:editId="151FB68E">
            <wp:extent cx="5153024" cy="3133725"/>
            <wp:effectExtent l="0" t="0" r="0" b="0"/>
            <wp:docPr id="698634043" name="Imagen 698634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153024" cy="3133725"/>
                    </a:xfrm>
                    <a:prstGeom prst="rect">
                      <a:avLst/>
                    </a:prstGeom>
                  </pic:spPr>
                </pic:pic>
              </a:graphicData>
            </a:graphic>
          </wp:inline>
        </w:drawing>
      </w:r>
    </w:p>
    <w:p w14:paraId="44FD800C" w14:textId="77777777" w:rsidR="4652A2AB" w:rsidRDefault="4652A2AB" w:rsidP="66DC00D2">
      <w:pPr>
        <w:spacing w:after="0" w:line="360" w:lineRule="auto"/>
        <w:jc w:val="both"/>
        <w:rPr>
          <w:rFonts w:cs="Arial"/>
          <w:b/>
          <w:bCs/>
          <w:i/>
          <w:iCs/>
          <w:sz w:val="18"/>
          <w:szCs w:val="18"/>
        </w:rPr>
      </w:pPr>
      <w:r w:rsidRPr="66DC00D2">
        <w:rPr>
          <w:rFonts w:cs="Arial"/>
          <w:b/>
          <w:bCs/>
          <w:i/>
          <w:iCs/>
          <w:sz w:val="18"/>
          <w:szCs w:val="18"/>
        </w:rPr>
        <w:t xml:space="preserve">FIGURA </w:t>
      </w:r>
      <w:r w:rsidR="7DAAACCE" w:rsidRPr="66DC00D2">
        <w:rPr>
          <w:rFonts w:cs="Arial"/>
          <w:b/>
          <w:bCs/>
          <w:i/>
          <w:iCs/>
          <w:sz w:val="18"/>
          <w:szCs w:val="18"/>
        </w:rPr>
        <w:t>9:</w:t>
      </w:r>
      <w:r w:rsidRPr="66DC00D2">
        <w:rPr>
          <w:rFonts w:cs="Arial"/>
          <w:b/>
          <w:bCs/>
          <w:i/>
          <w:iCs/>
          <w:sz w:val="18"/>
          <w:szCs w:val="18"/>
        </w:rPr>
        <w:t xml:space="preserve"> DIAGRAMA DE CASO DE USO</w:t>
      </w:r>
    </w:p>
    <w:p w14:paraId="4C262D17" w14:textId="77777777" w:rsidR="7C309A82" w:rsidRDefault="7C309A82" w:rsidP="66DC00D2">
      <w:pPr>
        <w:spacing w:after="0"/>
        <w:rPr>
          <w:i/>
          <w:iCs/>
          <w:sz w:val="18"/>
          <w:szCs w:val="18"/>
        </w:rPr>
      </w:pPr>
      <w:r w:rsidRPr="66DC00D2">
        <w:rPr>
          <w:i/>
          <w:iCs/>
          <w:sz w:val="18"/>
          <w:szCs w:val="18"/>
        </w:rPr>
        <w:t>FUENTE: PROPIA</w:t>
      </w:r>
    </w:p>
    <w:p w14:paraId="6F9CB84C" w14:textId="77777777" w:rsidR="66DC00D2" w:rsidRDefault="66DC00D2" w:rsidP="66DC00D2">
      <w:pPr>
        <w:spacing w:line="360" w:lineRule="auto"/>
        <w:jc w:val="both"/>
        <w:rPr>
          <w:rFonts w:cs="Arial"/>
          <w:b/>
          <w:bCs/>
          <w:i/>
          <w:iCs/>
          <w:sz w:val="18"/>
          <w:szCs w:val="18"/>
        </w:rPr>
      </w:pPr>
    </w:p>
    <w:p w14:paraId="6A573FDB" w14:textId="77777777" w:rsidR="008741C7" w:rsidRPr="00EA2DA5" w:rsidRDefault="000A549F" w:rsidP="00EA2DA5">
      <w:pPr>
        <w:pStyle w:val="Ttulo3"/>
        <w:rPr>
          <w:color w:val="0D0D0D" w:themeColor="text1" w:themeTint="F2"/>
          <w:sz w:val="28"/>
          <w:szCs w:val="24"/>
        </w:rPr>
      </w:pPr>
      <w:r w:rsidRPr="00EA2DA5">
        <w:rPr>
          <w:color w:val="0D0D0D" w:themeColor="text1" w:themeTint="F2"/>
          <w:sz w:val="28"/>
          <w:szCs w:val="24"/>
        </w:rPr>
        <w:lastRenderedPageBreak/>
        <w:t xml:space="preserve"> </w:t>
      </w:r>
      <w:bookmarkStart w:id="102" w:name="_Toc197195402"/>
      <w:bookmarkStart w:id="103" w:name="_Toc198341164"/>
      <w:r w:rsidR="008741C7" w:rsidRPr="00EA2DA5">
        <w:rPr>
          <w:color w:val="0D0D0D" w:themeColor="text1" w:themeTint="F2"/>
          <w:sz w:val="28"/>
          <w:szCs w:val="24"/>
        </w:rPr>
        <w:t>3.5.2. DIAGRAMA DE FLUJO DEL SISTEMA</w:t>
      </w:r>
      <w:bookmarkEnd w:id="102"/>
      <w:bookmarkEnd w:id="103"/>
    </w:p>
    <w:p w14:paraId="3039A554" w14:textId="77777777" w:rsidR="008741C7" w:rsidRPr="00BE7C18" w:rsidRDefault="008741C7" w:rsidP="00BE7C18">
      <w:pPr>
        <w:spacing w:before="240" w:after="240" w:line="360" w:lineRule="auto"/>
        <w:jc w:val="both"/>
        <w:rPr>
          <w:rFonts w:cs="Arial"/>
        </w:rPr>
      </w:pPr>
      <w:r w:rsidRPr="00BE7C18">
        <w:rPr>
          <w:rFonts w:eastAsia="Aptos" w:cs="Arial"/>
        </w:rPr>
        <w:t xml:space="preserve">El </w:t>
      </w:r>
      <w:r w:rsidRPr="00BE7C18">
        <w:rPr>
          <w:rFonts w:eastAsia="Aptos" w:cs="Arial"/>
          <w:b/>
          <w:bCs/>
        </w:rPr>
        <w:t>diagrama de flujo</w:t>
      </w:r>
      <w:r w:rsidRPr="00BE7C18">
        <w:rPr>
          <w:rFonts w:eastAsia="Aptos" w:cs="Arial"/>
        </w:rPr>
        <w:t xml:space="preserve"> es una representación gráfica de la secuencia lógica de operaciones o procesos que sigue un sistema para llevar a cabo una tarea específica. Utiliza símbolos estandarizados para mostrar el flujo de información, decisiones y acciones, proporcionando una visión clara y sencilla del funcionamiento interno del sistema.</w:t>
      </w:r>
    </w:p>
    <w:p w14:paraId="2E884927" w14:textId="77777777" w:rsidR="008741C7" w:rsidRPr="00BE7C18" w:rsidRDefault="008741C7" w:rsidP="00BE7C18">
      <w:pPr>
        <w:spacing w:before="240" w:after="240" w:line="360" w:lineRule="auto"/>
        <w:jc w:val="both"/>
        <w:rPr>
          <w:rFonts w:cs="Arial"/>
        </w:rPr>
      </w:pPr>
      <w:r w:rsidRPr="00BE7C18">
        <w:rPr>
          <w:rFonts w:eastAsia="Aptos" w:cs="Arial"/>
        </w:rPr>
        <w:t xml:space="preserve">En el caso del proyecto </w:t>
      </w:r>
      <w:r w:rsidRPr="00BE7C18">
        <w:rPr>
          <w:rFonts w:eastAsia="Aptos" w:cs="Arial"/>
          <w:b/>
          <w:bCs/>
        </w:rPr>
        <w:t>Diseño e Implementación de una Aplicación Web para la Gestión de una Carpintería</w:t>
      </w:r>
      <w:r w:rsidRPr="00BE7C18">
        <w:rPr>
          <w:rFonts w:eastAsia="Aptos" w:cs="Arial"/>
        </w:rPr>
        <w:t>, el diagrama de flujo ayuda a visualizar las principales actividades que realiza un usuario desde el acceso a la plataforma hasta la gestión de pedidos, inventarios o facturación.</w:t>
      </w:r>
    </w:p>
    <w:p w14:paraId="3D6B3B81" w14:textId="77777777" w:rsidR="00124461" w:rsidRPr="00BE7C18" w:rsidRDefault="00124461" w:rsidP="00BE7C18">
      <w:pPr>
        <w:spacing w:line="360" w:lineRule="auto"/>
        <w:jc w:val="both"/>
        <w:rPr>
          <w:rFonts w:cs="Arial"/>
        </w:rPr>
      </w:pPr>
    </w:p>
    <w:p w14:paraId="55D691A3" w14:textId="77777777" w:rsidR="008741C7" w:rsidRPr="00BE7C18" w:rsidRDefault="008741C7" w:rsidP="00BE7C18">
      <w:pPr>
        <w:spacing w:line="360" w:lineRule="auto"/>
        <w:jc w:val="both"/>
        <w:rPr>
          <w:rFonts w:cs="Arial"/>
        </w:rPr>
      </w:pPr>
    </w:p>
    <w:p w14:paraId="239E08E3" w14:textId="77777777" w:rsidR="008741C7" w:rsidRPr="00BE7C18" w:rsidRDefault="668DC7A9" w:rsidP="66DC00D2">
      <w:pPr>
        <w:spacing w:after="0" w:line="360" w:lineRule="auto"/>
        <w:jc w:val="both"/>
        <w:rPr>
          <w:rFonts w:cs="Arial"/>
          <w:b/>
          <w:bCs/>
          <w:i/>
          <w:iCs/>
          <w:sz w:val="18"/>
          <w:szCs w:val="18"/>
        </w:rPr>
      </w:pPr>
      <w:r w:rsidRPr="66DC00D2">
        <w:rPr>
          <w:rFonts w:cs="Arial"/>
          <w:b/>
          <w:bCs/>
          <w:i/>
          <w:iCs/>
          <w:sz w:val="18"/>
          <w:szCs w:val="18"/>
        </w:rPr>
        <w:t>FIGURA</w:t>
      </w:r>
      <w:r w:rsidR="46DE3B55" w:rsidRPr="66DC00D2">
        <w:rPr>
          <w:rFonts w:cs="Arial"/>
          <w:b/>
          <w:bCs/>
          <w:i/>
          <w:iCs/>
          <w:sz w:val="18"/>
          <w:szCs w:val="18"/>
        </w:rPr>
        <w:t xml:space="preserve"> </w:t>
      </w:r>
      <w:r w:rsidR="5BE204DE" w:rsidRPr="66DC00D2">
        <w:rPr>
          <w:rFonts w:cs="Arial"/>
          <w:b/>
          <w:bCs/>
          <w:i/>
          <w:iCs/>
          <w:sz w:val="18"/>
          <w:szCs w:val="18"/>
        </w:rPr>
        <w:t>10:</w:t>
      </w:r>
      <w:r w:rsidR="46DE3B55" w:rsidRPr="66DC00D2">
        <w:rPr>
          <w:rFonts w:cs="Arial"/>
          <w:b/>
          <w:bCs/>
          <w:i/>
          <w:iCs/>
          <w:sz w:val="18"/>
          <w:szCs w:val="18"/>
        </w:rPr>
        <w:t xml:space="preserve"> DIAGRAMA DE FLUJO</w:t>
      </w:r>
    </w:p>
    <w:p w14:paraId="00C7AACF" w14:textId="77777777" w:rsidR="1C0B0624" w:rsidRDefault="1C0B0624" w:rsidP="66DC00D2">
      <w:pPr>
        <w:spacing w:after="0"/>
        <w:rPr>
          <w:i/>
          <w:iCs/>
          <w:sz w:val="18"/>
          <w:szCs w:val="18"/>
        </w:rPr>
      </w:pPr>
      <w:r w:rsidRPr="66DC00D2">
        <w:rPr>
          <w:i/>
          <w:iCs/>
          <w:sz w:val="18"/>
          <w:szCs w:val="18"/>
        </w:rPr>
        <w:t>FUENTE: PROPIA</w:t>
      </w:r>
    </w:p>
    <w:p w14:paraId="06F07F79" w14:textId="77777777" w:rsidR="66DC00D2" w:rsidRDefault="66DC00D2" w:rsidP="66DC00D2">
      <w:pPr>
        <w:spacing w:line="360" w:lineRule="auto"/>
        <w:jc w:val="both"/>
        <w:rPr>
          <w:rFonts w:cs="Arial"/>
          <w:b/>
          <w:bCs/>
          <w:i/>
          <w:iCs/>
          <w:sz w:val="18"/>
          <w:szCs w:val="18"/>
        </w:rPr>
      </w:pPr>
    </w:p>
    <w:p w14:paraId="5357083E" w14:textId="77777777" w:rsidR="008741C7" w:rsidRPr="00BE7C18" w:rsidRDefault="008741C7" w:rsidP="00BE7C18">
      <w:pPr>
        <w:spacing w:line="360" w:lineRule="auto"/>
        <w:jc w:val="both"/>
        <w:rPr>
          <w:rFonts w:cs="Arial"/>
        </w:rPr>
      </w:pPr>
    </w:p>
    <w:p w14:paraId="4CE41C36" w14:textId="77777777" w:rsidR="00124461" w:rsidRPr="00EA2DA5" w:rsidRDefault="008741C7" w:rsidP="00EA2DA5">
      <w:pPr>
        <w:pStyle w:val="Ttulo3"/>
        <w:rPr>
          <w:color w:val="0D0D0D" w:themeColor="text1" w:themeTint="F2"/>
          <w:sz w:val="28"/>
          <w:szCs w:val="24"/>
        </w:rPr>
      </w:pPr>
      <w:bookmarkStart w:id="104" w:name="_Toc197195403"/>
      <w:bookmarkStart w:id="105" w:name="_Toc198341165"/>
      <w:r w:rsidRPr="00EA2DA5">
        <w:rPr>
          <w:color w:val="0D0D0D" w:themeColor="text1" w:themeTint="F2"/>
          <w:sz w:val="28"/>
          <w:szCs w:val="24"/>
        </w:rPr>
        <w:t>3.5.3. FRECUENCIA</w:t>
      </w:r>
      <w:bookmarkEnd w:id="104"/>
      <w:bookmarkEnd w:id="105"/>
    </w:p>
    <w:p w14:paraId="661B1224" w14:textId="77777777" w:rsidR="00DB5599" w:rsidRPr="00BE7C18" w:rsidRDefault="00DB5599" w:rsidP="00BE7C18">
      <w:pPr>
        <w:spacing w:after="0" w:line="360" w:lineRule="auto"/>
        <w:jc w:val="both"/>
        <w:rPr>
          <w:rFonts w:cs="Arial"/>
        </w:rPr>
      </w:pPr>
    </w:p>
    <w:p w14:paraId="3793D6B4" w14:textId="77777777" w:rsidR="00124461" w:rsidRPr="00BE7C18" w:rsidRDefault="00124461" w:rsidP="00BE7C18">
      <w:pPr>
        <w:spacing w:line="360" w:lineRule="auto"/>
        <w:jc w:val="both"/>
        <w:rPr>
          <w:rFonts w:cs="Arial"/>
        </w:rPr>
      </w:pPr>
      <w:r w:rsidRPr="00BE7C18">
        <w:rPr>
          <w:rFonts w:cs="Arial"/>
        </w:rPr>
        <w:t>En esta sección se describe la frecuencia con la que se utilizan los diferentes módulos y funciones del sistema, de acuerdo con la operativa real de la carpintería investigada. Esta información es fundamental para tomar decisiones de optimización, diseño de interfaces y validación de rendimiento.</w:t>
      </w:r>
    </w:p>
    <w:p w14:paraId="3DA0993F" w14:textId="77777777" w:rsidR="00124461" w:rsidRPr="00BE7C18" w:rsidRDefault="008741C7" w:rsidP="00BE7C18">
      <w:pPr>
        <w:spacing w:line="360" w:lineRule="auto"/>
        <w:jc w:val="both"/>
        <w:rPr>
          <w:rFonts w:cs="Arial"/>
          <w:b/>
          <w:bCs/>
        </w:rPr>
      </w:pPr>
      <w:r w:rsidRPr="00BE7C18">
        <w:rPr>
          <w:rFonts w:cs="Arial"/>
          <w:b/>
          <w:bCs/>
        </w:rPr>
        <w:t xml:space="preserve"> </w:t>
      </w:r>
    </w:p>
    <w:p w14:paraId="5523E844" w14:textId="77777777" w:rsidR="00A5434A" w:rsidRPr="00BE7C18" w:rsidRDefault="28099838" w:rsidP="66DC00D2">
      <w:pPr>
        <w:spacing w:after="0" w:line="360" w:lineRule="auto"/>
        <w:jc w:val="both"/>
        <w:rPr>
          <w:rFonts w:cs="Arial"/>
          <w:b/>
          <w:bCs/>
          <w:i/>
          <w:iCs/>
          <w:sz w:val="18"/>
          <w:szCs w:val="18"/>
        </w:rPr>
      </w:pPr>
      <w:r w:rsidRPr="66DC00D2">
        <w:rPr>
          <w:rFonts w:cs="Arial"/>
          <w:b/>
          <w:bCs/>
          <w:i/>
          <w:iCs/>
          <w:sz w:val="18"/>
          <w:szCs w:val="18"/>
        </w:rPr>
        <w:t>FIGURA</w:t>
      </w:r>
      <w:r w:rsidR="44D595DB" w:rsidRPr="66DC00D2">
        <w:rPr>
          <w:rFonts w:cs="Arial"/>
          <w:b/>
          <w:bCs/>
          <w:i/>
          <w:iCs/>
          <w:sz w:val="18"/>
          <w:szCs w:val="18"/>
        </w:rPr>
        <w:t xml:space="preserve"> </w:t>
      </w:r>
      <w:r w:rsidR="2E609B9C" w:rsidRPr="66DC00D2">
        <w:rPr>
          <w:rFonts w:cs="Arial"/>
          <w:b/>
          <w:bCs/>
          <w:i/>
          <w:iCs/>
          <w:sz w:val="18"/>
          <w:szCs w:val="18"/>
        </w:rPr>
        <w:t>11:</w:t>
      </w:r>
      <w:r w:rsidR="44D595DB" w:rsidRPr="66DC00D2">
        <w:rPr>
          <w:rFonts w:cs="Arial"/>
          <w:b/>
          <w:bCs/>
          <w:i/>
          <w:iCs/>
          <w:sz w:val="18"/>
          <w:szCs w:val="18"/>
        </w:rPr>
        <w:t xml:space="preserve"> DIAGRAMA DE FRECUENCIA</w:t>
      </w:r>
    </w:p>
    <w:p w14:paraId="5D92657F" w14:textId="77777777" w:rsidR="307342DF" w:rsidRDefault="307342DF" w:rsidP="66DC00D2">
      <w:pPr>
        <w:spacing w:after="0"/>
        <w:rPr>
          <w:i/>
          <w:iCs/>
          <w:sz w:val="18"/>
          <w:szCs w:val="18"/>
        </w:rPr>
      </w:pPr>
      <w:r w:rsidRPr="66DC00D2">
        <w:rPr>
          <w:i/>
          <w:iCs/>
          <w:sz w:val="18"/>
          <w:szCs w:val="18"/>
        </w:rPr>
        <w:t>FUENTE: PROPIA</w:t>
      </w:r>
    </w:p>
    <w:p w14:paraId="544CAF73" w14:textId="77777777" w:rsidR="66DC00D2" w:rsidRDefault="66DC00D2" w:rsidP="66DC00D2">
      <w:pPr>
        <w:spacing w:line="360" w:lineRule="auto"/>
        <w:jc w:val="both"/>
        <w:rPr>
          <w:rFonts w:cs="Arial"/>
          <w:b/>
          <w:bCs/>
          <w:i/>
          <w:iCs/>
          <w:sz w:val="18"/>
          <w:szCs w:val="18"/>
        </w:rPr>
      </w:pPr>
    </w:p>
    <w:p w14:paraId="1CF3A15A" w14:textId="77777777" w:rsidR="008741C7" w:rsidRPr="00BE7C18" w:rsidRDefault="008741C7" w:rsidP="00BE7C18">
      <w:pPr>
        <w:spacing w:line="360" w:lineRule="auto"/>
        <w:jc w:val="both"/>
        <w:rPr>
          <w:rFonts w:cs="Arial"/>
          <w:b/>
          <w:bCs/>
        </w:rPr>
      </w:pPr>
    </w:p>
    <w:p w14:paraId="4981B39D" w14:textId="77777777" w:rsidR="008741C7" w:rsidRPr="00EA2DA5" w:rsidRDefault="008741C7" w:rsidP="00EA2DA5">
      <w:pPr>
        <w:pStyle w:val="Ttulo3"/>
        <w:rPr>
          <w:color w:val="0D0D0D" w:themeColor="text1" w:themeTint="F2"/>
          <w:sz w:val="28"/>
          <w:szCs w:val="24"/>
        </w:rPr>
      </w:pPr>
      <w:bookmarkStart w:id="106" w:name="_Toc197195404"/>
      <w:bookmarkStart w:id="107" w:name="_Toc198341166"/>
      <w:r w:rsidRPr="00EA2DA5">
        <w:rPr>
          <w:color w:val="0D0D0D" w:themeColor="text1" w:themeTint="F2"/>
          <w:sz w:val="28"/>
          <w:szCs w:val="24"/>
        </w:rPr>
        <w:lastRenderedPageBreak/>
        <w:t>3.5.</w:t>
      </w:r>
      <w:r w:rsidR="00A5434A" w:rsidRPr="00EA2DA5">
        <w:rPr>
          <w:color w:val="0D0D0D" w:themeColor="text1" w:themeTint="F2"/>
          <w:sz w:val="28"/>
          <w:szCs w:val="24"/>
        </w:rPr>
        <w:t>4</w:t>
      </w:r>
      <w:r w:rsidRPr="00EA2DA5">
        <w:rPr>
          <w:color w:val="0D0D0D" w:themeColor="text1" w:themeTint="F2"/>
          <w:sz w:val="28"/>
          <w:szCs w:val="24"/>
        </w:rPr>
        <w:t>. DISEÑO CONCEPTUAL DE LA BASE DE DATOS</w:t>
      </w:r>
      <w:bookmarkEnd w:id="106"/>
      <w:bookmarkEnd w:id="107"/>
    </w:p>
    <w:p w14:paraId="0FD4778A" w14:textId="77777777" w:rsidR="008741C7" w:rsidRPr="00BE7C18" w:rsidRDefault="008741C7" w:rsidP="00BE7C18">
      <w:pPr>
        <w:spacing w:before="240" w:after="240" w:line="360" w:lineRule="auto"/>
        <w:jc w:val="both"/>
        <w:rPr>
          <w:rFonts w:cs="Arial"/>
        </w:rPr>
      </w:pPr>
      <w:r w:rsidRPr="00BE7C18">
        <w:rPr>
          <w:rFonts w:eastAsia="Aptos" w:cs="Arial"/>
        </w:rPr>
        <w:t xml:space="preserve">El </w:t>
      </w:r>
      <w:r w:rsidRPr="00BE7C18">
        <w:rPr>
          <w:rFonts w:eastAsia="Aptos" w:cs="Arial"/>
          <w:b/>
          <w:bCs/>
        </w:rPr>
        <w:t>diseño conceptual de la base de datos</w:t>
      </w:r>
      <w:r w:rsidRPr="00BE7C18">
        <w:rPr>
          <w:rFonts w:eastAsia="Aptos" w:cs="Arial"/>
        </w:rPr>
        <w:t xml:space="preserve"> constituye una etapa crucial en el desarrollo de sistemas de información, ya que permite estructurar los datos de forma lógica e independiente de cualquier modelo físico o tecnología específica.</w:t>
      </w:r>
    </w:p>
    <w:p w14:paraId="64FA9304" w14:textId="77777777" w:rsidR="008741C7" w:rsidRPr="00BE7C18" w:rsidRDefault="008741C7" w:rsidP="00BE7C18">
      <w:pPr>
        <w:spacing w:line="360" w:lineRule="auto"/>
        <w:jc w:val="both"/>
        <w:rPr>
          <w:rFonts w:cs="Arial"/>
          <w:u w:val="single"/>
        </w:rPr>
      </w:pPr>
      <w:r w:rsidRPr="00BE7C18">
        <w:rPr>
          <w:rFonts w:eastAsia="Aptos" w:cs="Arial"/>
        </w:rPr>
        <w:t>Su principal objetivo es identificar, organizar y representar las entidades relevantes del sistema, sus atributos y las relaciones existentes entre ellas, proporcionando una visión clara y coherente que sirva de base para posteriores etapas de diseño lógico e implementación física.</w:t>
      </w:r>
    </w:p>
    <w:p w14:paraId="7BE6EEE5" w14:textId="6B1C8FB9" w:rsidR="008741C7" w:rsidRPr="00BE7C18" w:rsidRDefault="00A6196A" w:rsidP="00BE7C18">
      <w:pPr>
        <w:spacing w:line="360" w:lineRule="auto"/>
        <w:jc w:val="both"/>
        <w:rPr>
          <w:rFonts w:cs="Arial"/>
        </w:rPr>
      </w:pPr>
      <w:r>
        <w:rPr>
          <w:rFonts w:cs="Arial"/>
          <w:noProof/>
        </w:rPr>
        <w:drawing>
          <wp:inline distT="0" distB="0" distL="0" distR="0" wp14:anchorId="41C2A0B9" wp14:editId="368A6210">
            <wp:extent cx="5612130" cy="3528060"/>
            <wp:effectExtent l="0" t="0" r="7620" b="0"/>
            <wp:docPr id="11134336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33649" name="Imagen 1113433649"/>
                    <pic:cNvPicPr/>
                  </pic:nvPicPr>
                  <pic:blipFill>
                    <a:blip r:embed="rId28"/>
                    <a:stretch>
                      <a:fillRect/>
                    </a:stretch>
                  </pic:blipFill>
                  <pic:spPr>
                    <a:xfrm>
                      <a:off x="0" y="0"/>
                      <a:ext cx="5612130" cy="3528060"/>
                    </a:xfrm>
                    <a:prstGeom prst="rect">
                      <a:avLst/>
                    </a:prstGeom>
                  </pic:spPr>
                </pic:pic>
              </a:graphicData>
            </a:graphic>
          </wp:inline>
        </w:drawing>
      </w:r>
    </w:p>
    <w:p w14:paraId="57D810C4" w14:textId="31DDCD65" w:rsidR="00A5434A" w:rsidRPr="00BE7C18" w:rsidRDefault="00065C6E" w:rsidP="66DC00D2">
      <w:pPr>
        <w:spacing w:after="0" w:line="360" w:lineRule="auto"/>
        <w:jc w:val="both"/>
        <w:rPr>
          <w:rFonts w:cs="Arial"/>
          <w:b/>
          <w:bCs/>
          <w:i/>
          <w:iCs/>
          <w:sz w:val="18"/>
          <w:szCs w:val="18"/>
        </w:rPr>
      </w:pPr>
      <w:r>
        <w:rPr>
          <w:rFonts w:cs="Arial"/>
          <w:b/>
          <w:bCs/>
          <w:i/>
          <w:iCs/>
          <w:sz w:val="18"/>
          <w:szCs w:val="18"/>
        </w:rPr>
        <w:t>FIGURA</w:t>
      </w:r>
      <w:r w:rsidR="44D595DB" w:rsidRPr="66DC00D2">
        <w:rPr>
          <w:rFonts w:cs="Arial"/>
          <w:b/>
          <w:bCs/>
          <w:i/>
          <w:iCs/>
          <w:sz w:val="18"/>
          <w:szCs w:val="18"/>
        </w:rPr>
        <w:t xml:space="preserve"> </w:t>
      </w:r>
      <w:r w:rsidR="66ED436F" w:rsidRPr="66DC00D2">
        <w:rPr>
          <w:rFonts w:cs="Arial"/>
          <w:b/>
          <w:bCs/>
          <w:i/>
          <w:iCs/>
          <w:sz w:val="18"/>
          <w:szCs w:val="18"/>
        </w:rPr>
        <w:t>12:</w:t>
      </w:r>
      <w:r w:rsidR="44D595DB" w:rsidRPr="66DC00D2">
        <w:rPr>
          <w:rFonts w:cs="Arial"/>
          <w:b/>
          <w:bCs/>
          <w:i/>
          <w:iCs/>
          <w:sz w:val="18"/>
          <w:szCs w:val="18"/>
        </w:rPr>
        <w:t xml:space="preserve"> DISEÑO CONCEPTUAL DE LA BASE DE DATOS</w:t>
      </w:r>
    </w:p>
    <w:p w14:paraId="17081EB3" w14:textId="77777777" w:rsidR="7E59A19A" w:rsidRDefault="7E59A19A" w:rsidP="66DC00D2">
      <w:pPr>
        <w:spacing w:after="0"/>
        <w:rPr>
          <w:i/>
          <w:iCs/>
          <w:sz w:val="18"/>
          <w:szCs w:val="18"/>
        </w:rPr>
      </w:pPr>
      <w:r w:rsidRPr="66DC00D2">
        <w:rPr>
          <w:i/>
          <w:iCs/>
          <w:sz w:val="18"/>
          <w:szCs w:val="18"/>
        </w:rPr>
        <w:t>FUENTE: PROPIA</w:t>
      </w:r>
    </w:p>
    <w:p w14:paraId="4D834FE9" w14:textId="77777777" w:rsidR="00A5434A" w:rsidRPr="00BE7C18" w:rsidRDefault="00A5434A" w:rsidP="00BE7C18">
      <w:pPr>
        <w:spacing w:line="360" w:lineRule="auto"/>
        <w:jc w:val="both"/>
        <w:rPr>
          <w:rFonts w:cs="Arial"/>
        </w:rPr>
      </w:pPr>
    </w:p>
    <w:p w14:paraId="419D8B6A" w14:textId="77777777" w:rsidR="00124461" w:rsidRPr="00EA2DA5" w:rsidRDefault="00A5434A" w:rsidP="00EA2DA5">
      <w:pPr>
        <w:pStyle w:val="Ttulo3"/>
        <w:rPr>
          <w:color w:val="0D0D0D" w:themeColor="text1" w:themeTint="F2"/>
          <w:sz w:val="28"/>
          <w:szCs w:val="24"/>
        </w:rPr>
      </w:pPr>
      <w:bookmarkStart w:id="108" w:name="_Toc197195405"/>
      <w:bookmarkStart w:id="109" w:name="_Toc198341167"/>
      <w:r w:rsidRPr="00EA2DA5">
        <w:rPr>
          <w:color w:val="0D0D0D" w:themeColor="text1" w:themeTint="F2"/>
          <w:sz w:val="28"/>
          <w:szCs w:val="24"/>
        </w:rPr>
        <w:t>3.5.5 DISEÑO LÓGICO DE LA BASE DE DATOS</w:t>
      </w:r>
      <w:bookmarkEnd w:id="108"/>
      <w:bookmarkEnd w:id="109"/>
    </w:p>
    <w:p w14:paraId="53FA3F51" w14:textId="77777777" w:rsidR="00A5434A" w:rsidRPr="00BE7C18" w:rsidRDefault="00A5434A" w:rsidP="00BE7C18">
      <w:pPr>
        <w:spacing w:before="240" w:after="240" w:line="360" w:lineRule="auto"/>
        <w:ind w:firstLine="720"/>
        <w:jc w:val="both"/>
        <w:rPr>
          <w:rFonts w:cs="Arial"/>
        </w:rPr>
      </w:pPr>
      <w:r w:rsidRPr="00BE7C18">
        <w:rPr>
          <w:rFonts w:eastAsia="Aptos" w:cs="Arial"/>
        </w:rPr>
        <w:t xml:space="preserve">El </w:t>
      </w:r>
      <w:r w:rsidRPr="00BE7C18">
        <w:rPr>
          <w:rFonts w:eastAsia="Aptos" w:cs="Arial"/>
          <w:b/>
          <w:bCs/>
        </w:rPr>
        <w:t>diseño lógico de la base de datos</w:t>
      </w:r>
      <w:r w:rsidRPr="00BE7C18">
        <w:rPr>
          <w:rFonts w:eastAsia="Aptos" w:cs="Arial"/>
        </w:rPr>
        <w:t xml:space="preserve"> constituye una fase intermedia en el proceso de construcción de sistemas de información, en la que se traduce el modelo </w:t>
      </w:r>
      <w:r w:rsidRPr="00BE7C18">
        <w:rPr>
          <w:rFonts w:eastAsia="Aptos" w:cs="Arial"/>
        </w:rPr>
        <w:lastRenderedPageBreak/>
        <w:t>conceptual a un modelo estructurado que pueda implementarse en un sistema de gestión de bases de datos relacional (SGBDR).</w:t>
      </w:r>
    </w:p>
    <w:p w14:paraId="425BF026" w14:textId="77777777" w:rsidR="00A5434A" w:rsidRPr="00BE7C18" w:rsidRDefault="00A5434A" w:rsidP="00BE7C18">
      <w:pPr>
        <w:spacing w:before="240" w:after="240" w:line="360" w:lineRule="auto"/>
        <w:ind w:firstLine="720"/>
        <w:jc w:val="both"/>
        <w:rPr>
          <w:rFonts w:cs="Arial"/>
        </w:rPr>
      </w:pPr>
      <w:r w:rsidRPr="00BE7C18">
        <w:rPr>
          <w:rFonts w:eastAsia="Aptos" w:cs="Arial"/>
        </w:rPr>
        <w:t>Esta etapa toma como punto de partida el diseño conceptual —donde se han definido las entidades, atributos y relaciones— y transforma esa información en un esquema relacional formal, respetando las reglas de normalización para garantizar la integridad y eficiencia de los datos.</w:t>
      </w:r>
    </w:p>
    <w:p w14:paraId="5C18C6F5" w14:textId="77777777" w:rsidR="00A5434A" w:rsidRPr="00BE7C18" w:rsidRDefault="00A5434A" w:rsidP="00BE7C18">
      <w:pPr>
        <w:spacing w:line="360" w:lineRule="auto"/>
        <w:jc w:val="both"/>
        <w:rPr>
          <w:rFonts w:cs="Arial"/>
        </w:rPr>
      </w:pPr>
    </w:p>
    <w:p w14:paraId="3D958716" w14:textId="77777777" w:rsidR="00A5434A" w:rsidRPr="00BE7C18" w:rsidRDefault="00A5434A" w:rsidP="00BE7C18">
      <w:pPr>
        <w:spacing w:line="360" w:lineRule="auto"/>
        <w:jc w:val="both"/>
        <w:rPr>
          <w:rFonts w:cs="Arial"/>
        </w:rPr>
      </w:pPr>
    </w:p>
    <w:p w14:paraId="2C6C27EB" w14:textId="14580D14" w:rsidR="00A5434A" w:rsidRPr="00BE7C18" w:rsidRDefault="00942872" w:rsidP="00BE7C18">
      <w:pPr>
        <w:spacing w:line="360" w:lineRule="auto"/>
        <w:jc w:val="both"/>
        <w:rPr>
          <w:rFonts w:cs="Arial"/>
        </w:rPr>
      </w:pPr>
      <w:r>
        <w:rPr>
          <w:rFonts w:cs="Arial"/>
          <w:noProof/>
        </w:rPr>
        <w:drawing>
          <wp:inline distT="0" distB="0" distL="0" distR="0" wp14:anchorId="10FA70FD" wp14:editId="34DD7A84">
            <wp:extent cx="5612130" cy="3975735"/>
            <wp:effectExtent l="0" t="0" r="7620" b="5715"/>
            <wp:docPr id="18548447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44766" name="Imagen 1854844766"/>
                    <pic:cNvPicPr/>
                  </pic:nvPicPr>
                  <pic:blipFill>
                    <a:blip r:embed="rId29"/>
                    <a:stretch>
                      <a:fillRect/>
                    </a:stretch>
                  </pic:blipFill>
                  <pic:spPr>
                    <a:xfrm>
                      <a:off x="0" y="0"/>
                      <a:ext cx="5612130" cy="3975735"/>
                    </a:xfrm>
                    <a:prstGeom prst="rect">
                      <a:avLst/>
                    </a:prstGeom>
                  </pic:spPr>
                </pic:pic>
              </a:graphicData>
            </a:graphic>
          </wp:inline>
        </w:drawing>
      </w:r>
    </w:p>
    <w:p w14:paraId="6D864FA1" w14:textId="54646258" w:rsidR="00A5434A" w:rsidRPr="00BE7C18" w:rsidRDefault="00065C6E" w:rsidP="66DC00D2">
      <w:pPr>
        <w:spacing w:after="0" w:line="360" w:lineRule="auto"/>
        <w:jc w:val="both"/>
        <w:rPr>
          <w:rFonts w:cs="Arial"/>
          <w:b/>
          <w:bCs/>
          <w:i/>
          <w:iCs/>
          <w:sz w:val="18"/>
          <w:szCs w:val="18"/>
        </w:rPr>
      </w:pPr>
      <w:r>
        <w:rPr>
          <w:rFonts w:cs="Arial"/>
          <w:b/>
          <w:bCs/>
          <w:i/>
          <w:iCs/>
          <w:sz w:val="18"/>
          <w:szCs w:val="18"/>
        </w:rPr>
        <w:t>FIGURA</w:t>
      </w:r>
      <w:r w:rsidR="44D595DB" w:rsidRPr="66DC00D2">
        <w:rPr>
          <w:rFonts w:cs="Arial"/>
          <w:b/>
          <w:bCs/>
          <w:i/>
          <w:iCs/>
          <w:sz w:val="18"/>
          <w:szCs w:val="18"/>
        </w:rPr>
        <w:t xml:space="preserve"> </w:t>
      </w:r>
      <w:r w:rsidR="4AC814D4" w:rsidRPr="66DC00D2">
        <w:rPr>
          <w:rFonts w:cs="Arial"/>
          <w:b/>
          <w:bCs/>
          <w:i/>
          <w:iCs/>
          <w:sz w:val="18"/>
          <w:szCs w:val="18"/>
        </w:rPr>
        <w:t>1</w:t>
      </w:r>
      <w:r w:rsidR="44D595DB" w:rsidRPr="66DC00D2">
        <w:rPr>
          <w:rFonts w:cs="Arial"/>
          <w:b/>
          <w:bCs/>
          <w:i/>
          <w:iCs/>
          <w:sz w:val="18"/>
          <w:szCs w:val="18"/>
        </w:rPr>
        <w:t>3</w:t>
      </w:r>
      <w:r w:rsidR="7B631B98" w:rsidRPr="66DC00D2">
        <w:rPr>
          <w:rFonts w:cs="Arial"/>
          <w:b/>
          <w:bCs/>
          <w:i/>
          <w:iCs/>
          <w:sz w:val="18"/>
          <w:szCs w:val="18"/>
        </w:rPr>
        <w:t>:</w:t>
      </w:r>
      <w:r w:rsidR="44D595DB" w:rsidRPr="66DC00D2">
        <w:rPr>
          <w:rFonts w:cs="Arial"/>
          <w:b/>
          <w:bCs/>
          <w:i/>
          <w:iCs/>
          <w:sz w:val="18"/>
          <w:szCs w:val="18"/>
        </w:rPr>
        <w:t xml:space="preserve"> DISEÑO LÓGIC</w:t>
      </w:r>
      <w:r w:rsidR="7F3E2567" w:rsidRPr="66DC00D2">
        <w:rPr>
          <w:rFonts w:cs="Arial"/>
          <w:b/>
          <w:bCs/>
          <w:i/>
          <w:iCs/>
          <w:sz w:val="18"/>
          <w:szCs w:val="18"/>
        </w:rPr>
        <w:t>O</w:t>
      </w:r>
      <w:r w:rsidR="44D595DB" w:rsidRPr="66DC00D2">
        <w:rPr>
          <w:rFonts w:cs="Arial"/>
          <w:b/>
          <w:bCs/>
          <w:i/>
          <w:iCs/>
          <w:sz w:val="18"/>
          <w:szCs w:val="18"/>
        </w:rPr>
        <w:t xml:space="preserve"> DE LA BASE DE DATOS</w:t>
      </w:r>
    </w:p>
    <w:p w14:paraId="54A9C2C2" w14:textId="77777777" w:rsidR="5F1E0A24" w:rsidRDefault="5F1E0A24" w:rsidP="66DC00D2">
      <w:pPr>
        <w:spacing w:after="0"/>
        <w:rPr>
          <w:i/>
          <w:iCs/>
          <w:sz w:val="18"/>
          <w:szCs w:val="18"/>
        </w:rPr>
      </w:pPr>
      <w:r w:rsidRPr="66DC00D2">
        <w:rPr>
          <w:i/>
          <w:iCs/>
          <w:sz w:val="18"/>
          <w:szCs w:val="18"/>
        </w:rPr>
        <w:t>FUENTE: PROPIA</w:t>
      </w:r>
    </w:p>
    <w:p w14:paraId="0FA15C47" w14:textId="77777777" w:rsidR="66DC00D2" w:rsidRDefault="66DC00D2" w:rsidP="66DC00D2">
      <w:pPr>
        <w:spacing w:line="360" w:lineRule="auto"/>
        <w:jc w:val="both"/>
        <w:rPr>
          <w:rFonts w:cs="Arial"/>
          <w:b/>
          <w:bCs/>
          <w:i/>
          <w:iCs/>
          <w:sz w:val="18"/>
          <w:szCs w:val="18"/>
        </w:rPr>
      </w:pPr>
    </w:p>
    <w:p w14:paraId="3C5DD46E" w14:textId="77777777" w:rsidR="00124461" w:rsidRPr="00EA2DA5" w:rsidRDefault="005254B0" w:rsidP="00EA2DA5">
      <w:pPr>
        <w:pStyle w:val="Ttulo3"/>
        <w:rPr>
          <w:color w:val="0D0D0D" w:themeColor="text1" w:themeTint="F2"/>
          <w:sz w:val="28"/>
          <w:szCs w:val="24"/>
        </w:rPr>
      </w:pPr>
      <w:bookmarkStart w:id="110" w:name="_Toc197195406"/>
      <w:bookmarkStart w:id="111" w:name="_Toc198341168"/>
      <w:r w:rsidRPr="00EA2DA5">
        <w:rPr>
          <w:color w:val="0D0D0D" w:themeColor="text1" w:themeTint="F2"/>
          <w:sz w:val="28"/>
          <w:szCs w:val="24"/>
        </w:rPr>
        <w:t>3.5.7 DISEÑO FÍSICO DE LA BASE DE DATOS</w:t>
      </w:r>
      <w:bookmarkEnd w:id="110"/>
      <w:bookmarkEnd w:id="111"/>
    </w:p>
    <w:p w14:paraId="76AB421F" w14:textId="77777777" w:rsidR="00FF51E1" w:rsidRPr="00BE7C18" w:rsidRDefault="00FF51E1" w:rsidP="00BE7C18">
      <w:pPr>
        <w:spacing w:after="0" w:line="360" w:lineRule="auto"/>
        <w:jc w:val="both"/>
        <w:rPr>
          <w:rFonts w:cs="Arial"/>
        </w:rPr>
      </w:pPr>
    </w:p>
    <w:p w14:paraId="23148803" w14:textId="77777777" w:rsidR="005254B0" w:rsidRPr="00BE7C18" w:rsidRDefault="005254B0" w:rsidP="00BE7C18">
      <w:pPr>
        <w:spacing w:line="360" w:lineRule="auto"/>
        <w:jc w:val="both"/>
        <w:rPr>
          <w:rFonts w:cs="Arial"/>
        </w:rPr>
      </w:pPr>
      <w:r w:rsidRPr="00BE7C18">
        <w:rPr>
          <w:rFonts w:cs="Arial"/>
        </w:rPr>
        <w:lastRenderedPageBreak/>
        <w:t xml:space="preserve"> </w:t>
      </w:r>
      <w:r w:rsidRPr="00BE7C18">
        <w:rPr>
          <w:rFonts w:cs="Arial"/>
        </w:rPr>
        <w:tab/>
        <w:t>El diseño físico de la base de datos es una etapa crucial en el desarrollo de un sistema de información, ya que se encarga de transformar el modelo lógico en estructuras reales que se implementarán directamente en el gestor de base de datos.</w:t>
      </w:r>
    </w:p>
    <w:p w14:paraId="65B2B287" w14:textId="77777777" w:rsidR="005254B0" w:rsidRPr="005254B0" w:rsidRDefault="005254B0" w:rsidP="00BE7C18">
      <w:pPr>
        <w:spacing w:line="360" w:lineRule="auto"/>
        <w:ind w:firstLine="720"/>
        <w:jc w:val="both"/>
        <w:rPr>
          <w:rFonts w:cs="Arial"/>
        </w:rPr>
      </w:pPr>
      <w:r w:rsidRPr="005254B0">
        <w:rPr>
          <w:rFonts w:cs="Arial"/>
        </w:rPr>
        <w:t>Su objetivo principal es optimizar el rendimiento, garantizar la integridad de los datos y evitar redundancias o repeticiones innecesarias de información.</w:t>
      </w:r>
      <w:r w:rsidRPr="005254B0">
        <w:rPr>
          <w:rFonts w:cs="Arial"/>
        </w:rPr>
        <w:br/>
        <w:t>Durante esta fase, las entidades definidas en el diseño conceptual se convierten en tablas, los atributos en columnas y cada instancia de una entidad en una fila o registro.</w:t>
      </w:r>
    </w:p>
    <w:tbl>
      <w:tblPr>
        <w:tblStyle w:val="Tablaconcuadrcula"/>
        <w:tblW w:w="0" w:type="auto"/>
        <w:tblLook w:val="04A0" w:firstRow="1" w:lastRow="0" w:firstColumn="1" w:lastColumn="0" w:noHBand="0" w:noVBand="1"/>
      </w:tblPr>
      <w:tblGrid>
        <w:gridCol w:w="1982"/>
        <w:gridCol w:w="1415"/>
        <w:gridCol w:w="1701"/>
        <w:gridCol w:w="1134"/>
        <w:gridCol w:w="2262"/>
      </w:tblGrid>
      <w:tr w:rsidR="00C70E80" w14:paraId="29A34B3A" w14:textId="77777777" w:rsidTr="00736421">
        <w:trPr>
          <w:trHeight w:val="397"/>
        </w:trPr>
        <w:tc>
          <w:tcPr>
            <w:tcW w:w="8494" w:type="dxa"/>
            <w:gridSpan w:val="5"/>
            <w:shd w:val="clear" w:color="auto" w:fill="DDD9C3" w:themeFill="background2" w:themeFillShade="E6"/>
            <w:vAlign w:val="center"/>
          </w:tcPr>
          <w:p w14:paraId="2951291F" w14:textId="77777777" w:rsidR="00C70E80" w:rsidRPr="00D95DC1" w:rsidRDefault="00C70E80" w:rsidP="00736421">
            <w:pPr>
              <w:jc w:val="center"/>
              <w:rPr>
                <w:szCs w:val="24"/>
              </w:rPr>
            </w:pPr>
            <w:r>
              <w:rPr>
                <w:szCs w:val="24"/>
              </w:rPr>
              <w:t>ROLES</w:t>
            </w:r>
          </w:p>
        </w:tc>
      </w:tr>
      <w:tr w:rsidR="00C70E80" w14:paraId="1C020BB6" w14:textId="77777777" w:rsidTr="00736421">
        <w:trPr>
          <w:trHeight w:val="397"/>
        </w:trPr>
        <w:tc>
          <w:tcPr>
            <w:tcW w:w="1982" w:type="dxa"/>
            <w:vAlign w:val="center"/>
          </w:tcPr>
          <w:p w14:paraId="7889B60D" w14:textId="77777777" w:rsidR="00C70E80" w:rsidRPr="00D95DC1" w:rsidRDefault="00C70E80" w:rsidP="00736421">
            <w:pPr>
              <w:jc w:val="center"/>
              <w:rPr>
                <w:szCs w:val="24"/>
              </w:rPr>
            </w:pPr>
            <w:r>
              <w:rPr>
                <w:szCs w:val="24"/>
              </w:rPr>
              <w:t>NOMBRE</w:t>
            </w:r>
          </w:p>
        </w:tc>
        <w:tc>
          <w:tcPr>
            <w:tcW w:w="1415" w:type="dxa"/>
            <w:vAlign w:val="center"/>
          </w:tcPr>
          <w:p w14:paraId="561A0396" w14:textId="77777777" w:rsidR="00C70E80" w:rsidRPr="00D95DC1" w:rsidRDefault="00C70E80" w:rsidP="00736421">
            <w:pPr>
              <w:jc w:val="center"/>
              <w:rPr>
                <w:szCs w:val="24"/>
              </w:rPr>
            </w:pPr>
            <w:r>
              <w:rPr>
                <w:szCs w:val="24"/>
              </w:rPr>
              <w:t>TIPO</w:t>
            </w:r>
          </w:p>
        </w:tc>
        <w:tc>
          <w:tcPr>
            <w:tcW w:w="1701" w:type="dxa"/>
            <w:vAlign w:val="center"/>
          </w:tcPr>
          <w:p w14:paraId="3F087CDD" w14:textId="77777777" w:rsidR="00C70E80" w:rsidRPr="00D95DC1" w:rsidRDefault="00C70E80" w:rsidP="00736421">
            <w:pPr>
              <w:jc w:val="center"/>
              <w:rPr>
                <w:szCs w:val="24"/>
              </w:rPr>
            </w:pPr>
            <w:r>
              <w:rPr>
                <w:szCs w:val="24"/>
              </w:rPr>
              <w:t>LONGITUD</w:t>
            </w:r>
          </w:p>
        </w:tc>
        <w:tc>
          <w:tcPr>
            <w:tcW w:w="1134" w:type="dxa"/>
            <w:vAlign w:val="center"/>
          </w:tcPr>
          <w:p w14:paraId="43AB0F4A" w14:textId="77777777" w:rsidR="00C70E80" w:rsidRPr="00D95DC1" w:rsidRDefault="00C70E80" w:rsidP="00736421">
            <w:pPr>
              <w:jc w:val="center"/>
              <w:rPr>
                <w:szCs w:val="24"/>
              </w:rPr>
            </w:pPr>
            <w:r>
              <w:rPr>
                <w:szCs w:val="24"/>
              </w:rPr>
              <w:t>NULO</w:t>
            </w:r>
          </w:p>
        </w:tc>
        <w:tc>
          <w:tcPr>
            <w:tcW w:w="2262" w:type="dxa"/>
            <w:vAlign w:val="center"/>
          </w:tcPr>
          <w:p w14:paraId="14765E08" w14:textId="77777777" w:rsidR="00C70E80" w:rsidRPr="00D95DC1" w:rsidRDefault="00C70E80" w:rsidP="00736421">
            <w:pPr>
              <w:jc w:val="center"/>
              <w:rPr>
                <w:szCs w:val="24"/>
              </w:rPr>
            </w:pPr>
            <w:r>
              <w:rPr>
                <w:szCs w:val="24"/>
              </w:rPr>
              <w:t>DESCRIPCIÓN</w:t>
            </w:r>
          </w:p>
        </w:tc>
      </w:tr>
      <w:tr w:rsidR="00C70E80" w14:paraId="45451C6E" w14:textId="77777777" w:rsidTr="00736421">
        <w:trPr>
          <w:trHeight w:val="397"/>
        </w:trPr>
        <w:tc>
          <w:tcPr>
            <w:tcW w:w="1982" w:type="dxa"/>
            <w:vAlign w:val="center"/>
          </w:tcPr>
          <w:p w14:paraId="1587FE71" w14:textId="77777777" w:rsidR="00C70E80" w:rsidRPr="00D95DC1" w:rsidRDefault="00C70E80" w:rsidP="00736421">
            <w:pPr>
              <w:jc w:val="center"/>
              <w:rPr>
                <w:szCs w:val="24"/>
              </w:rPr>
            </w:pPr>
            <w:r>
              <w:rPr>
                <w:szCs w:val="24"/>
              </w:rPr>
              <w:t>id</w:t>
            </w:r>
          </w:p>
        </w:tc>
        <w:tc>
          <w:tcPr>
            <w:tcW w:w="1415" w:type="dxa"/>
            <w:vAlign w:val="center"/>
          </w:tcPr>
          <w:p w14:paraId="1D38E6CE"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2AFB37B1" w14:textId="77777777" w:rsidR="00C70E80" w:rsidRPr="00D95DC1" w:rsidRDefault="00C70E80" w:rsidP="00736421">
            <w:pPr>
              <w:jc w:val="center"/>
              <w:rPr>
                <w:szCs w:val="24"/>
              </w:rPr>
            </w:pPr>
            <w:r>
              <w:rPr>
                <w:szCs w:val="24"/>
              </w:rPr>
              <w:t>11</w:t>
            </w:r>
          </w:p>
        </w:tc>
        <w:tc>
          <w:tcPr>
            <w:tcW w:w="1134" w:type="dxa"/>
            <w:vAlign w:val="center"/>
          </w:tcPr>
          <w:p w14:paraId="02944664" w14:textId="77777777" w:rsidR="00C70E80" w:rsidRPr="00D95DC1" w:rsidRDefault="00C70E80" w:rsidP="00736421">
            <w:pPr>
              <w:jc w:val="center"/>
              <w:rPr>
                <w:szCs w:val="24"/>
              </w:rPr>
            </w:pPr>
            <w:r>
              <w:rPr>
                <w:szCs w:val="24"/>
              </w:rPr>
              <w:t xml:space="preserve">No </w:t>
            </w:r>
          </w:p>
        </w:tc>
        <w:tc>
          <w:tcPr>
            <w:tcW w:w="2262" w:type="dxa"/>
            <w:vAlign w:val="center"/>
          </w:tcPr>
          <w:p w14:paraId="0D5D0994" w14:textId="77777777" w:rsidR="00C70E80" w:rsidRPr="00D95DC1" w:rsidRDefault="00C70E80" w:rsidP="00736421">
            <w:pPr>
              <w:jc w:val="center"/>
              <w:rPr>
                <w:szCs w:val="24"/>
              </w:rPr>
            </w:pPr>
            <w:r>
              <w:rPr>
                <w:szCs w:val="24"/>
              </w:rPr>
              <w:t>Clave primaria</w:t>
            </w:r>
          </w:p>
        </w:tc>
      </w:tr>
      <w:tr w:rsidR="00C70E80" w14:paraId="3BE00C58" w14:textId="77777777" w:rsidTr="00736421">
        <w:trPr>
          <w:trHeight w:val="397"/>
        </w:trPr>
        <w:tc>
          <w:tcPr>
            <w:tcW w:w="1982" w:type="dxa"/>
            <w:vAlign w:val="center"/>
          </w:tcPr>
          <w:p w14:paraId="07607225" w14:textId="77777777" w:rsidR="00C70E80" w:rsidRPr="00D95DC1" w:rsidRDefault="00C70E80" w:rsidP="00736421">
            <w:pPr>
              <w:jc w:val="center"/>
              <w:rPr>
                <w:szCs w:val="24"/>
              </w:rPr>
            </w:pPr>
            <w:r>
              <w:rPr>
                <w:szCs w:val="24"/>
              </w:rPr>
              <w:t>nombre</w:t>
            </w:r>
          </w:p>
        </w:tc>
        <w:tc>
          <w:tcPr>
            <w:tcW w:w="1415" w:type="dxa"/>
            <w:vAlign w:val="center"/>
          </w:tcPr>
          <w:p w14:paraId="1A07A22D" w14:textId="77777777" w:rsidR="00C70E80" w:rsidRPr="00D95DC1" w:rsidRDefault="00C70E80" w:rsidP="00736421">
            <w:pPr>
              <w:jc w:val="center"/>
              <w:rPr>
                <w:szCs w:val="24"/>
              </w:rPr>
            </w:pPr>
            <w:proofErr w:type="spellStart"/>
            <w:r>
              <w:rPr>
                <w:szCs w:val="24"/>
              </w:rPr>
              <w:t>Varchar</w:t>
            </w:r>
            <w:proofErr w:type="spellEnd"/>
          </w:p>
        </w:tc>
        <w:tc>
          <w:tcPr>
            <w:tcW w:w="1701" w:type="dxa"/>
            <w:vAlign w:val="center"/>
          </w:tcPr>
          <w:p w14:paraId="31E55CAF" w14:textId="77777777" w:rsidR="00C70E80" w:rsidRPr="00D95DC1" w:rsidRDefault="00C70E80" w:rsidP="00736421">
            <w:pPr>
              <w:jc w:val="center"/>
              <w:rPr>
                <w:szCs w:val="24"/>
              </w:rPr>
            </w:pPr>
            <w:r>
              <w:rPr>
                <w:szCs w:val="24"/>
              </w:rPr>
              <w:t>50</w:t>
            </w:r>
          </w:p>
        </w:tc>
        <w:tc>
          <w:tcPr>
            <w:tcW w:w="1134" w:type="dxa"/>
            <w:vAlign w:val="center"/>
          </w:tcPr>
          <w:p w14:paraId="4721723A" w14:textId="77777777" w:rsidR="00C70E80" w:rsidRPr="00D95DC1" w:rsidRDefault="00C70E80" w:rsidP="00736421">
            <w:pPr>
              <w:jc w:val="center"/>
              <w:rPr>
                <w:szCs w:val="24"/>
              </w:rPr>
            </w:pPr>
            <w:r>
              <w:rPr>
                <w:szCs w:val="24"/>
              </w:rPr>
              <w:t xml:space="preserve">No </w:t>
            </w:r>
          </w:p>
        </w:tc>
        <w:tc>
          <w:tcPr>
            <w:tcW w:w="2262" w:type="dxa"/>
            <w:vAlign w:val="center"/>
          </w:tcPr>
          <w:p w14:paraId="6927EDF0" w14:textId="77777777" w:rsidR="00C70E80" w:rsidRPr="00D95DC1" w:rsidRDefault="00C70E80" w:rsidP="00736421">
            <w:pPr>
              <w:jc w:val="center"/>
              <w:rPr>
                <w:szCs w:val="24"/>
              </w:rPr>
            </w:pPr>
            <w:r>
              <w:rPr>
                <w:szCs w:val="24"/>
              </w:rPr>
              <w:t>Nombre que tendrá el rol en el sistema</w:t>
            </w:r>
          </w:p>
        </w:tc>
      </w:tr>
    </w:tbl>
    <w:p w14:paraId="0B7A5C6F" w14:textId="27409E9D" w:rsidR="00C70E80" w:rsidRDefault="00C70E80" w:rsidP="00C70E80">
      <w:pPr>
        <w:spacing w:before="120" w:after="0" w:line="360" w:lineRule="auto"/>
        <w:jc w:val="both"/>
        <w:rPr>
          <w:i/>
          <w:iCs/>
          <w:sz w:val="18"/>
          <w:szCs w:val="18"/>
        </w:rPr>
      </w:pPr>
      <w:r w:rsidRPr="66DC00D2">
        <w:rPr>
          <w:rFonts w:cs="Arial"/>
          <w:b/>
          <w:bCs/>
          <w:i/>
          <w:iCs/>
          <w:sz w:val="18"/>
          <w:szCs w:val="18"/>
        </w:rPr>
        <w:t>TABLA</w:t>
      </w:r>
      <w:r>
        <w:rPr>
          <w:rFonts w:cs="Arial"/>
          <w:b/>
          <w:bCs/>
          <w:i/>
          <w:iCs/>
          <w:sz w:val="18"/>
          <w:szCs w:val="18"/>
        </w:rPr>
        <w:t xml:space="preserve"> 1</w:t>
      </w:r>
      <w:r w:rsidRPr="66DC00D2">
        <w:rPr>
          <w:rFonts w:cs="Arial"/>
          <w:b/>
          <w:bCs/>
          <w:i/>
          <w:iCs/>
          <w:sz w:val="18"/>
          <w:szCs w:val="18"/>
        </w:rPr>
        <w:t xml:space="preserve">: </w:t>
      </w:r>
      <w:r>
        <w:rPr>
          <w:rFonts w:cs="Arial"/>
          <w:b/>
          <w:bCs/>
          <w:i/>
          <w:iCs/>
          <w:sz w:val="18"/>
          <w:szCs w:val="18"/>
        </w:rPr>
        <w:t xml:space="preserve"> ROLES</w:t>
      </w:r>
    </w:p>
    <w:p w14:paraId="1D4664FC" w14:textId="77777777" w:rsidR="00C70E80" w:rsidRDefault="00C70E80" w:rsidP="00C70E80"/>
    <w:tbl>
      <w:tblPr>
        <w:tblStyle w:val="Tablaconcuadrcula"/>
        <w:tblW w:w="0" w:type="auto"/>
        <w:tblLook w:val="04A0" w:firstRow="1" w:lastRow="0" w:firstColumn="1" w:lastColumn="0" w:noHBand="0" w:noVBand="1"/>
      </w:tblPr>
      <w:tblGrid>
        <w:gridCol w:w="2178"/>
        <w:gridCol w:w="1403"/>
        <w:gridCol w:w="1457"/>
        <w:gridCol w:w="1026"/>
        <w:gridCol w:w="2764"/>
      </w:tblGrid>
      <w:tr w:rsidR="00C70E80" w14:paraId="0EAEC29B" w14:textId="77777777" w:rsidTr="00C70E80">
        <w:trPr>
          <w:trHeight w:val="397"/>
        </w:trPr>
        <w:tc>
          <w:tcPr>
            <w:tcW w:w="8828" w:type="dxa"/>
            <w:gridSpan w:val="5"/>
            <w:shd w:val="clear" w:color="auto" w:fill="DDD9C3" w:themeFill="background2" w:themeFillShade="E6"/>
            <w:vAlign w:val="center"/>
          </w:tcPr>
          <w:p w14:paraId="309CE94B" w14:textId="77777777" w:rsidR="00C70E80" w:rsidRPr="00D95DC1" w:rsidRDefault="00C70E80" w:rsidP="00736421">
            <w:pPr>
              <w:jc w:val="center"/>
              <w:rPr>
                <w:szCs w:val="24"/>
              </w:rPr>
            </w:pPr>
            <w:r>
              <w:rPr>
                <w:szCs w:val="24"/>
              </w:rPr>
              <w:t xml:space="preserve"> EMPLEADOS </w:t>
            </w:r>
          </w:p>
        </w:tc>
      </w:tr>
      <w:tr w:rsidR="00C70E80" w14:paraId="273093D5" w14:textId="77777777" w:rsidTr="00C70E80">
        <w:trPr>
          <w:trHeight w:val="397"/>
        </w:trPr>
        <w:tc>
          <w:tcPr>
            <w:tcW w:w="2178" w:type="dxa"/>
            <w:vAlign w:val="center"/>
          </w:tcPr>
          <w:p w14:paraId="616C7E69" w14:textId="77777777" w:rsidR="00C70E80" w:rsidRPr="00D95DC1" w:rsidRDefault="00C70E80" w:rsidP="00736421">
            <w:pPr>
              <w:jc w:val="center"/>
              <w:rPr>
                <w:szCs w:val="24"/>
              </w:rPr>
            </w:pPr>
            <w:r>
              <w:rPr>
                <w:szCs w:val="24"/>
              </w:rPr>
              <w:t>NOMBRE</w:t>
            </w:r>
          </w:p>
        </w:tc>
        <w:tc>
          <w:tcPr>
            <w:tcW w:w="1403" w:type="dxa"/>
            <w:vAlign w:val="center"/>
          </w:tcPr>
          <w:p w14:paraId="1A3A74A3" w14:textId="77777777" w:rsidR="00C70E80" w:rsidRPr="00D95DC1" w:rsidRDefault="00C70E80" w:rsidP="00736421">
            <w:pPr>
              <w:jc w:val="center"/>
              <w:rPr>
                <w:szCs w:val="24"/>
              </w:rPr>
            </w:pPr>
            <w:r>
              <w:rPr>
                <w:szCs w:val="24"/>
              </w:rPr>
              <w:t>TIPO</w:t>
            </w:r>
          </w:p>
        </w:tc>
        <w:tc>
          <w:tcPr>
            <w:tcW w:w="1457" w:type="dxa"/>
            <w:vAlign w:val="center"/>
          </w:tcPr>
          <w:p w14:paraId="4F9959AB" w14:textId="77777777" w:rsidR="00C70E80" w:rsidRPr="00D95DC1" w:rsidRDefault="00C70E80" w:rsidP="00736421">
            <w:pPr>
              <w:jc w:val="center"/>
              <w:rPr>
                <w:szCs w:val="24"/>
              </w:rPr>
            </w:pPr>
            <w:r>
              <w:rPr>
                <w:szCs w:val="24"/>
              </w:rPr>
              <w:t>LONGITUD</w:t>
            </w:r>
          </w:p>
        </w:tc>
        <w:tc>
          <w:tcPr>
            <w:tcW w:w="1026" w:type="dxa"/>
            <w:vAlign w:val="center"/>
          </w:tcPr>
          <w:p w14:paraId="4911E7C3" w14:textId="77777777" w:rsidR="00C70E80" w:rsidRPr="00D95DC1" w:rsidRDefault="00C70E80" w:rsidP="00736421">
            <w:pPr>
              <w:jc w:val="center"/>
              <w:rPr>
                <w:szCs w:val="24"/>
              </w:rPr>
            </w:pPr>
            <w:r>
              <w:rPr>
                <w:szCs w:val="24"/>
              </w:rPr>
              <w:t>NULO</w:t>
            </w:r>
          </w:p>
        </w:tc>
        <w:tc>
          <w:tcPr>
            <w:tcW w:w="2764" w:type="dxa"/>
            <w:vAlign w:val="center"/>
          </w:tcPr>
          <w:p w14:paraId="4EF4FA3B" w14:textId="77777777" w:rsidR="00C70E80" w:rsidRPr="00D95DC1" w:rsidRDefault="00C70E80" w:rsidP="00736421">
            <w:pPr>
              <w:jc w:val="center"/>
              <w:rPr>
                <w:szCs w:val="24"/>
              </w:rPr>
            </w:pPr>
            <w:r>
              <w:rPr>
                <w:szCs w:val="24"/>
              </w:rPr>
              <w:t>DESCRIPCIÓN</w:t>
            </w:r>
          </w:p>
        </w:tc>
      </w:tr>
      <w:tr w:rsidR="00C70E80" w14:paraId="14C7061C" w14:textId="77777777" w:rsidTr="00C70E80">
        <w:trPr>
          <w:trHeight w:val="397"/>
        </w:trPr>
        <w:tc>
          <w:tcPr>
            <w:tcW w:w="2178" w:type="dxa"/>
            <w:vAlign w:val="center"/>
          </w:tcPr>
          <w:p w14:paraId="0DA42986" w14:textId="77777777" w:rsidR="00C70E80" w:rsidRPr="00D95DC1" w:rsidRDefault="00C70E80" w:rsidP="00736421">
            <w:pPr>
              <w:jc w:val="center"/>
              <w:rPr>
                <w:szCs w:val="24"/>
              </w:rPr>
            </w:pPr>
            <w:r>
              <w:rPr>
                <w:szCs w:val="24"/>
              </w:rPr>
              <w:t>id</w:t>
            </w:r>
          </w:p>
        </w:tc>
        <w:tc>
          <w:tcPr>
            <w:tcW w:w="1403" w:type="dxa"/>
            <w:vAlign w:val="center"/>
          </w:tcPr>
          <w:p w14:paraId="6DD9B6AB"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457" w:type="dxa"/>
            <w:vAlign w:val="center"/>
          </w:tcPr>
          <w:p w14:paraId="5441B8C7" w14:textId="77777777" w:rsidR="00C70E80" w:rsidRPr="00D95DC1" w:rsidRDefault="00C70E80" w:rsidP="00736421">
            <w:pPr>
              <w:jc w:val="center"/>
              <w:rPr>
                <w:szCs w:val="24"/>
              </w:rPr>
            </w:pPr>
            <w:r>
              <w:rPr>
                <w:szCs w:val="24"/>
              </w:rPr>
              <w:t>11</w:t>
            </w:r>
          </w:p>
        </w:tc>
        <w:tc>
          <w:tcPr>
            <w:tcW w:w="1026" w:type="dxa"/>
            <w:vAlign w:val="center"/>
          </w:tcPr>
          <w:p w14:paraId="785A9177" w14:textId="77777777" w:rsidR="00C70E80" w:rsidRPr="00D95DC1" w:rsidRDefault="00C70E80" w:rsidP="00736421">
            <w:pPr>
              <w:jc w:val="center"/>
              <w:rPr>
                <w:szCs w:val="24"/>
              </w:rPr>
            </w:pPr>
            <w:r>
              <w:rPr>
                <w:szCs w:val="24"/>
              </w:rPr>
              <w:t xml:space="preserve">No </w:t>
            </w:r>
          </w:p>
        </w:tc>
        <w:tc>
          <w:tcPr>
            <w:tcW w:w="2764" w:type="dxa"/>
            <w:vAlign w:val="center"/>
          </w:tcPr>
          <w:p w14:paraId="458B8701" w14:textId="77777777" w:rsidR="00C70E80" w:rsidRPr="00D95DC1" w:rsidRDefault="00C70E80" w:rsidP="00736421">
            <w:pPr>
              <w:jc w:val="center"/>
              <w:rPr>
                <w:szCs w:val="24"/>
              </w:rPr>
            </w:pPr>
            <w:r>
              <w:rPr>
                <w:szCs w:val="24"/>
              </w:rPr>
              <w:t>Clave primaria</w:t>
            </w:r>
          </w:p>
        </w:tc>
      </w:tr>
      <w:tr w:rsidR="00C70E80" w14:paraId="7CDE55D1" w14:textId="77777777" w:rsidTr="00C70E80">
        <w:trPr>
          <w:trHeight w:val="397"/>
        </w:trPr>
        <w:tc>
          <w:tcPr>
            <w:tcW w:w="2178" w:type="dxa"/>
            <w:vAlign w:val="center"/>
          </w:tcPr>
          <w:p w14:paraId="3242245C" w14:textId="77777777" w:rsidR="00C70E80" w:rsidRDefault="00C70E80" w:rsidP="00736421">
            <w:pPr>
              <w:jc w:val="center"/>
              <w:rPr>
                <w:szCs w:val="24"/>
              </w:rPr>
            </w:pPr>
            <w:proofErr w:type="spellStart"/>
            <w:r>
              <w:rPr>
                <w:szCs w:val="24"/>
              </w:rPr>
              <w:t>Horario_trabajo</w:t>
            </w:r>
            <w:proofErr w:type="spellEnd"/>
          </w:p>
        </w:tc>
        <w:tc>
          <w:tcPr>
            <w:tcW w:w="1403" w:type="dxa"/>
            <w:vAlign w:val="center"/>
          </w:tcPr>
          <w:p w14:paraId="2E799C23" w14:textId="77777777" w:rsidR="00C70E80" w:rsidRDefault="00C70E80" w:rsidP="00736421">
            <w:pPr>
              <w:jc w:val="center"/>
              <w:rPr>
                <w:szCs w:val="24"/>
              </w:rPr>
            </w:pPr>
            <w:proofErr w:type="spellStart"/>
            <w:r>
              <w:rPr>
                <w:szCs w:val="24"/>
              </w:rPr>
              <w:t>varchar</w:t>
            </w:r>
            <w:proofErr w:type="spellEnd"/>
            <w:r>
              <w:rPr>
                <w:szCs w:val="24"/>
              </w:rPr>
              <w:t xml:space="preserve"> </w:t>
            </w:r>
          </w:p>
        </w:tc>
        <w:tc>
          <w:tcPr>
            <w:tcW w:w="1457" w:type="dxa"/>
            <w:vAlign w:val="center"/>
          </w:tcPr>
          <w:p w14:paraId="0A67C5D5" w14:textId="77777777" w:rsidR="00C70E80" w:rsidRDefault="00C70E80" w:rsidP="00736421">
            <w:pPr>
              <w:jc w:val="center"/>
              <w:rPr>
                <w:szCs w:val="24"/>
              </w:rPr>
            </w:pPr>
            <w:r>
              <w:rPr>
                <w:szCs w:val="24"/>
              </w:rPr>
              <w:t>100</w:t>
            </w:r>
          </w:p>
        </w:tc>
        <w:tc>
          <w:tcPr>
            <w:tcW w:w="1026" w:type="dxa"/>
          </w:tcPr>
          <w:p w14:paraId="4A1D2B0F" w14:textId="77777777" w:rsidR="00C70E80" w:rsidRDefault="00C70E80" w:rsidP="00736421">
            <w:pPr>
              <w:jc w:val="center"/>
              <w:rPr>
                <w:szCs w:val="24"/>
              </w:rPr>
            </w:pPr>
            <w:r w:rsidRPr="002860D4">
              <w:rPr>
                <w:szCs w:val="24"/>
              </w:rPr>
              <w:t xml:space="preserve">No </w:t>
            </w:r>
          </w:p>
        </w:tc>
        <w:tc>
          <w:tcPr>
            <w:tcW w:w="2764" w:type="dxa"/>
            <w:vAlign w:val="center"/>
          </w:tcPr>
          <w:p w14:paraId="5C09BE82" w14:textId="77777777" w:rsidR="00C70E80" w:rsidRDefault="00C70E80" w:rsidP="00736421">
            <w:pPr>
              <w:jc w:val="center"/>
              <w:rPr>
                <w:szCs w:val="24"/>
              </w:rPr>
            </w:pPr>
            <w:r>
              <w:rPr>
                <w:szCs w:val="24"/>
              </w:rPr>
              <w:t>El horario de trabajo del empleado</w:t>
            </w:r>
          </w:p>
        </w:tc>
      </w:tr>
      <w:tr w:rsidR="00C70E80" w14:paraId="3F02420A" w14:textId="77777777" w:rsidTr="00C70E80">
        <w:trPr>
          <w:trHeight w:val="397"/>
        </w:trPr>
        <w:tc>
          <w:tcPr>
            <w:tcW w:w="2178" w:type="dxa"/>
            <w:vAlign w:val="center"/>
          </w:tcPr>
          <w:p w14:paraId="788F35E6" w14:textId="77777777" w:rsidR="00C70E80" w:rsidRPr="00D95DC1" w:rsidRDefault="00C70E80" w:rsidP="00736421">
            <w:pPr>
              <w:jc w:val="center"/>
              <w:rPr>
                <w:szCs w:val="24"/>
              </w:rPr>
            </w:pPr>
            <w:r>
              <w:rPr>
                <w:szCs w:val="24"/>
              </w:rPr>
              <w:t>nombre</w:t>
            </w:r>
          </w:p>
        </w:tc>
        <w:tc>
          <w:tcPr>
            <w:tcW w:w="1403" w:type="dxa"/>
            <w:vAlign w:val="center"/>
          </w:tcPr>
          <w:p w14:paraId="2913A5E0" w14:textId="77777777" w:rsidR="00C70E80" w:rsidRPr="00D95DC1" w:rsidRDefault="00C70E80" w:rsidP="00736421">
            <w:pPr>
              <w:jc w:val="center"/>
              <w:rPr>
                <w:szCs w:val="24"/>
              </w:rPr>
            </w:pPr>
            <w:proofErr w:type="spellStart"/>
            <w:r>
              <w:rPr>
                <w:szCs w:val="24"/>
              </w:rPr>
              <w:t>Varchar</w:t>
            </w:r>
            <w:proofErr w:type="spellEnd"/>
          </w:p>
        </w:tc>
        <w:tc>
          <w:tcPr>
            <w:tcW w:w="1457" w:type="dxa"/>
            <w:vAlign w:val="center"/>
          </w:tcPr>
          <w:p w14:paraId="71CF5CD0" w14:textId="77777777" w:rsidR="00C70E80" w:rsidRPr="00D95DC1" w:rsidRDefault="00C70E80" w:rsidP="00736421">
            <w:pPr>
              <w:jc w:val="center"/>
              <w:rPr>
                <w:szCs w:val="24"/>
              </w:rPr>
            </w:pPr>
            <w:r>
              <w:rPr>
                <w:szCs w:val="24"/>
              </w:rPr>
              <w:t>100</w:t>
            </w:r>
          </w:p>
        </w:tc>
        <w:tc>
          <w:tcPr>
            <w:tcW w:w="1026" w:type="dxa"/>
            <w:vAlign w:val="center"/>
          </w:tcPr>
          <w:p w14:paraId="3B287A9E" w14:textId="77777777" w:rsidR="00C70E80" w:rsidRPr="00D95DC1" w:rsidRDefault="00C70E80" w:rsidP="00736421">
            <w:pPr>
              <w:jc w:val="center"/>
              <w:rPr>
                <w:szCs w:val="24"/>
              </w:rPr>
            </w:pPr>
            <w:r>
              <w:rPr>
                <w:szCs w:val="24"/>
              </w:rPr>
              <w:t xml:space="preserve">No </w:t>
            </w:r>
          </w:p>
        </w:tc>
        <w:tc>
          <w:tcPr>
            <w:tcW w:w="2764" w:type="dxa"/>
            <w:vAlign w:val="center"/>
          </w:tcPr>
          <w:p w14:paraId="1AF4DE56" w14:textId="77777777" w:rsidR="00C70E80" w:rsidRPr="00D95DC1" w:rsidRDefault="00C70E80" w:rsidP="00736421">
            <w:pPr>
              <w:jc w:val="center"/>
              <w:rPr>
                <w:szCs w:val="24"/>
              </w:rPr>
            </w:pPr>
            <w:r>
              <w:rPr>
                <w:szCs w:val="24"/>
              </w:rPr>
              <w:t>Nombre del personal</w:t>
            </w:r>
          </w:p>
        </w:tc>
      </w:tr>
      <w:tr w:rsidR="00C70E80" w14:paraId="61002B12" w14:textId="77777777" w:rsidTr="00C70E80">
        <w:trPr>
          <w:trHeight w:val="397"/>
        </w:trPr>
        <w:tc>
          <w:tcPr>
            <w:tcW w:w="2178" w:type="dxa"/>
            <w:vAlign w:val="center"/>
          </w:tcPr>
          <w:p w14:paraId="54AC4755" w14:textId="77777777" w:rsidR="00C70E80" w:rsidRDefault="00C70E80" w:rsidP="00736421">
            <w:pPr>
              <w:jc w:val="center"/>
              <w:rPr>
                <w:szCs w:val="24"/>
              </w:rPr>
            </w:pPr>
            <w:r>
              <w:rPr>
                <w:szCs w:val="24"/>
              </w:rPr>
              <w:t xml:space="preserve">Apellido </w:t>
            </w:r>
          </w:p>
        </w:tc>
        <w:tc>
          <w:tcPr>
            <w:tcW w:w="1403" w:type="dxa"/>
            <w:vAlign w:val="center"/>
          </w:tcPr>
          <w:p w14:paraId="70396F94" w14:textId="77777777" w:rsidR="00C70E80" w:rsidRDefault="00C70E80" w:rsidP="00736421">
            <w:pPr>
              <w:jc w:val="center"/>
              <w:rPr>
                <w:szCs w:val="24"/>
              </w:rPr>
            </w:pPr>
            <w:proofErr w:type="spellStart"/>
            <w:r>
              <w:rPr>
                <w:szCs w:val="24"/>
              </w:rPr>
              <w:t>Varchar</w:t>
            </w:r>
            <w:proofErr w:type="spellEnd"/>
          </w:p>
        </w:tc>
        <w:tc>
          <w:tcPr>
            <w:tcW w:w="1457" w:type="dxa"/>
            <w:vAlign w:val="center"/>
          </w:tcPr>
          <w:p w14:paraId="667A6997" w14:textId="77777777" w:rsidR="00C70E80" w:rsidRDefault="00C70E80" w:rsidP="00736421">
            <w:pPr>
              <w:jc w:val="center"/>
              <w:rPr>
                <w:szCs w:val="24"/>
              </w:rPr>
            </w:pPr>
            <w:r>
              <w:rPr>
                <w:szCs w:val="24"/>
              </w:rPr>
              <w:t>100</w:t>
            </w:r>
          </w:p>
        </w:tc>
        <w:tc>
          <w:tcPr>
            <w:tcW w:w="1026" w:type="dxa"/>
          </w:tcPr>
          <w:p w14:paraId="0131A432" w14:textId="77777777" w:rsidR="00C70E80" w:rsidRDefault="00C70E80" w:rsidP="00736421">
            <w:pPr>
              <w:jc w:val="center"/>
              <w:rPr>
                <w:szCs w:val="24"/>
              </w:rPr>
            </w:pPr>
            <w:r w:rsidRPr="002860D4">
              <w:rPr>
                <w:szCs w:val="24"/>
              </w:rPr>
              <w:t xml:space="preserve">No </w:t>
            </w:r>
          </w:p>
        </w:tc>
        <w:tc>
          <w:tcPr>
            <w:tcW w:w="2764" w:type="dxa"/>
            <w:vAlign w:val="center"/>
          </w:tcPr>
          <w:p w14:paraId="6874B993" w14:textId="77777777" w:rsidR="00C70E80" w:rsidRDefault="00C70E80" w:rsidP="00736421">
            <w:pPr>
              <w:jc w:val="center"/>
              <w:rPr>
                <w:szCs w:val="24"/>
              </w:rPr>
            </w:pPr>
            <w:r>
              <w:rPr>
                <w:szCs w:val="24"/>
              </w:rPr>
              <w:t>Apellidos del personal</w:t>
            </w:r>
          </w:p>
        </w:tc>
      </w:tr>
      <w:tr w:rsidR="00C70E80" w14:paraId="1AC43BED" w14:textId="77777777" w:rsidTr="00C70E80">
        <w:trPr>
          <w:trHeight w:val="397"/>
        </w:trPr>
        <w:tc>
          <w:tcPr>
            <w:tcW w:w="2178" w:type="dxa"/>
            <w:vAlign w:val="center"/>
          </w:tcPr>
          <w:p w14:paraId="5E8141B5" w14:textId="77777777" w:rsidR="00C70E80" w:rsidRDefault="00C70E80" w:rsidP="00736421">
            <w:pPr>
              <w:jc w:val="center"/>
              <w:rPr>
                <w:szCs w:val="24"/>
              </w:rPr>
            </w:pPr>
            <w:r>
              <w:rPr>
                <w:szCs w:val="24"/>
              </w:rPr>
              <w:t xml:space="preserve">Código </w:t>
            </w:r>
          </w:p>
        </w:tc>
        <w:tc>
          <w:tcPr>
            <w:tcW w:w="1403" w:type="dxa"/>
            <w:vAlign w:val="center"/>
          </w:tcPr>
          <w:p w14:paraId="1FC29360" w14:textId="77777777" w:rsidR="00C70E80" w:rsidRDefault="00C70E80" w:rsidP="00736421">
            <w:pPr>
              <w:jc w:val="center"/>
              <w:rPr>
                <w:szCs w:val="24"/>
              </w:rPr>
            </w:pPr>
            <w:proofErr w:type="spellStart"/>
            <w:r>
              <w:rPr>
                <w:szCs w:val="24"/>
              </w:rPr>
              <w:t>Varchar</w:t>
            </w:r>
            <w:proofErr w:type="spellEnd"/>
          </w:p>
        </w:tc>
        <w:tc>
          <w:tcPr>
            <w:tcW w:w="1457" w:type="dxa"/>
            <w:vAlign w:val="center"/>
          </w:tcPr>
          <w:p w14:paraId="069C7C75" w14:textId="77777777" w:rsidR="00C70E80" w:rsidRDefault="00C70E80" w:rsidP="00736421">
            <w:pPr>
              <w:jc w:val="center"/>
              <w:rPr>
                <w:szCs w:val="24"/>
              </w:rPr>
            </w:pPr>
            <w:r>
              <w:rPr>
                <w:szCs w:val="24"/>
              </w:rPr>
              <w:t>20</w:t>
            </w:r>
          </w:p>
        </w:tc>
        <w:tc>
          <w:tcPr>
            <w:tcW w:w="1026" w:type="dxa"/>
          </w:tcPr>
          <w:p w14:paraId="3C5F38EB" w14:textId="77777777" w:rsidR="00C70E80" w:rsidRDefault="00C70E80" w:rsidP="00736421">
            <w:pPr>
              <w:jc w:val="center"/>
              <w:rPr>
                <w:szCs w:val="24"/>
              </w:rPr>
            </w:pPr>
            <w:r w:rsidRPr="002860D4">
              <w:rPr>
                <w:szCs w:val="24"/>
              </w:rPr>
              <w:t xml:space="preserve">No </w:t>
            </w:r>
          </w:p>
        </w:tc>
        <w:tc>
          <w:tcPr>
            <w:tcW w:w="2764" w:type="dxa"/>
            <w:vAlign w:val="center"/>
          </w:tcPr>
          <w:p w14:paraId="2C1773DA" w14:textId="77777777" w:rsidR="00C70E80" w:rsidRDefault="00C70E80" w:rsidP="00736421">
            <w:pPr>
              <w:jc w:val="center"/>
              <w:rPr>
                <w:szCs w:val="24"/>
              </w:rPr>
            </w:pPr>
            <w:r>
              <w:rPr>
                <w:szCs w:val="24"/>
              </w:rPr>
              <w:t>Condigo que identifique al empleado en el ministerio</w:t>
            </w:r>
          </w:p>
        </w:tc>
      </w:tr>
      <w:tr w:rsidR="00C70E80" w14:paraId="1B9E0453" w14:textId="77777777" w:rsidTr="00C70E80">
        <w:trPr>
          <w:trHeight w:val="397"/>
        </w:trPr>
        <w:tc>
          <w:tcPr>
            <w:tcW w:w="2178" w:type="dxa"/>
            <w:vAlign w:val="center"/>
          </w:tcPr>
          <w:p w14:paraId="753BC2BE" w14:textId="77777777" w:rsidR="00C70E80" w:rsidRDefault="00C70E80" w:rsidP="00736421">
            <w:pPr>
              <w:jc w:val="center"/>
              <w:rPr>
                <w:szCs w:val="24"/>
              </w:rPr>
            </w:pPr>
            <w:r>
              <w:rPr>
                <w:szCs w:val="24"/>
              </w:rPr>
              <w:t xml:space="preserve">Género </w:t>
            </w:r>
          </w:p>
        </w:tc>
        <w:tc>
          <w:tcPr>
            <w:tcW w:w="1403" w:type="dxa"/>
            <w:vAlign w:val="center"/>
          </w:tcPr>
          <w:p w14:paraId="10AAF673" w14:textId="77777777" w:rsidR="00C70E80" w:rsidRDefault="00C70E80" w:rsidP="00736421">
            <w:pPr>
              <w:jc w:val="center"/>
              <w:rPr>
                <w:szCs w:val="24"/>
              </w:rPr>
            </w:pPr>
            <w:proofErr w:type="spellStart"/>
            <w:r>
              <w:rPr>
                <w:szCs w:val="24"/>
              </w:rPr>
              <w:t>Varchar</w:t>
            </w:r>
            <w:proofErr w:type="spellEnd"/>
            <w:r>
              <w:rPr>
                <w:szCs w:val="24"/>
              </w:rPr>
              <w:t xml:space="preserve"> </w:t>
            </w:r>
          </w:p>
        </w:tc>
        <w:tc>
          <w:tcPr>
            <w:tcW w:w="1457" w:type="dxa"/>
            <w:vAlign w:val="center"/>
          </w:tcPr>
          <w:p w14:paraId="09BD6456" w14:textId="77777777" w:rsidR="00C70E80" w:rsidRDefault="00C70E80" w:rsidP="00736421">
            <w:pPr>
              <w:jc w:val="center"/>
              <w:rPr>
                <w:szCs w:val="24"/>
              </w:rPr>
            </w:pPr>
            <w:r>
              <w:rPr>
                <w:szCs w:val="24"/>
              </w:rPr>
              <w:t>1</w:t>
            </w:r>
          </w:p>
        </w:tc>
        <w:tc>
          <w:tcPr>
            <w:tcW w:w="1026" w:type="dxa"/>
          </w:tcPr>
          <w:p w14:paraId="41BEE074" w14:textId="77777777" w:rsidR="00C70E80" w:rsidRPr="002860D4" w:rsidRDefault="00C70E80" w:rsidP="00736421">
            <w:pPr>
              <w:jc w:val="center"/>
              <w:rPr>
                <w:szCs w:val="24"/>
              </w:rPr>
            </w:pPr>
            <w:r>
              <w:rPr>
                <w:szCs w:val="24"/>
              </w:rPr>
              <w:t xml:space="preserve">No </w:t>
            </w:r>
          </w:p>
        </w:tc>
        <w:tc>
          <w:tcPr>
            <w:tcW w:w="2764" w:type="dxa"/>
            <w:vAlign w:val="center"/>
          </w:tcPr>
          <w:p w14:paraId="52B5983B" w14:textId="77777777" w:rsidR="00C70E80" w:rsidRDefault="00C70E80" w:rsidP="00736421">
            <w:pPr>
              <w:jc w:val="center"/>
              <w:rPr>
                <w:szCs w:val="24"/>
              </w:rPr>
            </w:pPr>
            <w:r>
              <w:rPr>
                <w:szCs w:val="24"/>
              </w:rPr>
              <w:t xml:space="preserve">el </w:t>
            </w:r>
            <w:proofErr w:type="spellStart"/>
            <w:r>
              <w:rPr>
                <w:szCs w:val="24"/>
              </w:rPr>
              <w:t>genero</w:t>
            </w:r>
            <w:proofErr w:type="spellEnd"/>
            <w:r>
              <w:rPr>
                <w:szCs w:val="24"/>
              </w:rPr>
              <w:t xml:space="preserve"> del empleado</w:t>
            </w:r>
          </w:p>
        </w:tc>
      </w:tr>
      <w:tr w:rsidR="00C70E80" w14:paraId="3568A7D7" w14:textId="77777777" w:rsidTr="00C70E80">
        <w:trPr>
          <w:trHeight w:val="397"/>
        </w:trPr>
        <w:tc>
          <w:tcPr>
            <w:tcW w:w="2178" w:type="dxa"/>
            <w:vAlign w:val="center"/>
          </w:tcPr>
          <w:p w14:paraId="1818A56B" w14:textId="77777777" w:rsidR="00C70E80" w:rsidRDefault="00C70E80" w:rsidP="00736421">
            <w:pPr>
              <w:jc w:val="center"/>
              <w:rPr>
                <w:szCs w:val="24"/>
              </w:rPr>
            </w:pPr>
            <w:r>
              <w:rPr>
                <w:szCs w:val="24"/>
              </w:rPr>
              <w:t xml:space="preserve">Teléfono </w:t>
            </w:r>
          </w:p>
        </w:tc>
        <w:tc>
          <w:tcPr>
            <w:tcW w:w="1403" w:type="dxa"/>
            <w:vAlign w:val="center"/>
          </w:tcPr>
          <w:p w14:paraId="048EB55E" w14:textId="77777777" w:rsidR="00C70E80" w:rsidRDefault="00C70E80" w:rsidP="00736421">
            <w:pPr>
              <w:jc w:val="center"/>
              <w:rPr>
                <w:szCs w:val="24"/>
              </w:rPr>
            </w:pPr>
            <w:proofErr w:type="spellStart"/>
            <w:r>
              <w:rPr>
                <w:szCs w:val="24"/>
              </w:rPr>
              <w:t>Varchar</w:t>
            </w:r>
            <w:proofErr w:type="spellEnd"/>
          </w:p>
        </w:tc>
        <w:tc>
          <w:tcPr>
            <w:tcW w:w="1457" w:type="dxa"/>
            <w:vAlign w:val="center"/>
          </w:tcPr>
          <w:p w14:paraId="71D0932A" w14:textId="77777777" w:rsidR="00C70E80" w:rsidRDefault="00C70E80" w:rsidP="00736421">
            <w:pPr>
              <w:jc w:val="center"/>
              <w:rPr>
                <w:szCs w:val="24"/>
              </w:rPr>
            </w:pPr>
            <w:r>
              <w:rPr>
                <w:szCs w:val="24"/>
              </w:rPr>
              <w:t>20</w:t>
            </w:r>
          </w:p>
        </w:tc>
        <w:tc>
          <w:tcPr>
            <w:tcW w:w="1026" w:type="dxa"/>
          </w:tcPr>
          <w:p w14:paraId="69AA9F0D" w14:textId="77777777" w:rsidR="00C70E80" w:rsidRDefault="00C70E80" w:rsidP="00736421">
            <w:pPr>
              <w:jc w:val="center"/>
              <w:rPr>
                <w:szCs w:val="24"/>
              </w:rPr>
            </w:pPr>
            <w:r w:rsidRPr="002860D4">
              <w:rPr>
                <w:szCs w:val="24"/>
              </w:rPr>
              <w:t xml:space="preserve">No </w:t>
            </w:r>
          </w:p>
        </w:tc>
        <w:tc>
          <w:tcPr>
            <w:tcW w:w="2764" w:type="dxa"/>
            <w:vAlign w:val="center"/>
          </w:tcPr>
          <w:p w14:paraId="51A4AC09" w14:textId="77777777" w:rsidR="00C70E80" w:rsidRDefault="00C70E80" w:rsidP="00736421">
            <w:pPr>
              <w:jc w:val="center"/>
              <w:rPr>
                <w:szCs w:val="24"/>
              </w:rPr>
            </w:pPr>
            <w:r>
              <w:rPr>
                <w:szCs w:val="24"/>
              </w:rPr>
              <w:t>El contacto del empleado</w:t>
            </w:r>
          </w:p>
        </w:tc>
      </w:tr>
      <w:tr w:rsidR="00C70E80" w14:paraId="06487CE4" w14:textId="77777777" w:rsidTr="00C70E80">
        <w:trPr>
          <w:trHeight w:val="397"/>
        </w:trPr>
        <w:tc>
          <w:tcPr>
            <w:tcW w:w="2178" w:type="dxa"/>
            <w:vAlign w:val="center"/>
          </w:tcPr>
          <w:p w14:paraId="0AFBC364" w14:textId="77777777" w:rsidR="00C70E80" w:rsidRDefault="00C70E80" w:rsidP="00736421">
            <w:pPr>
              <w:jc w:val="center"/>
              <w:rPr>
                <w:szCs w:val="24"/>
              </w:rPr>
            </w:pPr>
            <w:r>
              <w:rPr>
                <w:szCs w:val="24"/>
              </w:rPr>
              <w:t xml:space="preserve">Dirección </w:t>
            </w:r>
          </w:p>
        </w:tc>
        <w:tc>
          <w:tcPr>
            <w:tcW w:w="1403" w:type="dxa"/>
            <w:vAlign w:val="center"/>
          </w:tcPr>
          <w:p w14:paraId="77839676" w14:textId="77777777" w:rsidR="00C70E80" w:rsidRDefault="00C70E80" w:rsidP="00736421">
            <w:pPr>
              <w:jc w:val="center"/>
              <w:rPr>
                <w:szCs w:val="24"/>
              </w:rPr>
            </w:pPr>
            <w:proofErr w:type="spellStart"/>
            <w:r>
              <w:rPr>
                <w:szCs w:val="24"/>
              </w:rPr>
              <w:t>Varchar</w:t>
            </w:r>
            <w:proofErr w:type="spellEnd"/>
          </w:p>
        </w:tc>
        <w:tc>
          <w:tcPr>
            <w:tcW w:w="1457" w:type="dxa"/>
            <w:vAlign w:val="center"/>
          </w:tcPr>
          <w:p w14:paraId="0E30237B" w14:textId="77777777" w:rsidR="00C70E80" w:rsidRDefault="00C70E80" w:rsidP="00736421">
            <w:pPr>
              <w:jc w:val="center"/>
              <w:rPr>
                <w:szCs w:val="24"/>
              </w:rPr>
            </w:pPr>
            <w:r>
              <w:rPr>
                <w:szCs w:val="24"/>
              </w:rPr>
              <w:t>250</w:t>
            </w:r>
          </w:p>
        </w:tc>
        <w:tc>
          <w:tcPr>
            <w:tcW w:w="1026" w:type="dxa"/>
          </w:tcPr>
          <w:p w14:paraId="67CDEDD6" w14:textId="77777777" w:rsidR="00C70E80" w:rsidRDefault="00C70E80" w:rsidP="00736421">
            <w:pPr>
              <w:jc w:val="center"/>
              <w:rPr>
                <w:szCs w:val="24"/>
              </w:rPr>
            </w:pPr>
            <w:r w:rsidRPr="002860D4">
              <w:rPr>
                <w:szCs w:val="24"/>
              </w:rPr>
              <w:t xml:space="preserve">No </w:t>
            </w:r>
          </w:p>
        </w:tc>
        <w:tc>
          <w:tcPr>
            <w:tcW w:w="2764" w:type="dxa"/>
            <w:vAlign w:val="center"/>
          </w:tcPr>
          <w:p w14:paraId="622A27DF" w14:textId="77777777" w:rsidR="00C70E80" w:rsidRDefault="00C70E80" w:rsidP="00736421">
            <w:pPr>
              <w:jc w:val="center"/>
              <w:rPr>
                <w:szCs w:val="24"/>
              </w:rPr>
            </w:pPr>
            <w:r>
              <w:rPr>
                <w:szCs w:val="24"/>
              </w:rPr>
              <w:t>La residencia del empleado</w:t>
            </w:r>
          </w:p>
        </w:tc>
      </w:tr>
      <w:tr w:rsidR="00C70E80" w14:paraId="2023AF6A" w14:textId="77777777" w:rsidTr="00C70E80">
        <w:trPr>
          <w:trHeight w:val="397"/>
        </w:trPr>
        <w:tc>
          <w:tcPr>
            <w:tcW w:w="2178" w:type="dxa"/>
            <w:vAlign w:val="center"/>
          </w:tcPr>
          <w:p w14:paraId="25EBF95E" w14:textId="77777777" w:rsidR="00C70E80" w:rsidRDefault="00C70E80" w:rsidP="00736421">
            <w:pPr>
              <w:jc w:val="center"/>
              <w:rPr>
                <w:szCs w:val="24"/>
              </w:rPr>
            </w:pPr>
            <w:r>
              <w:rPr>
                <w:szCs w:val="24"/>
              </w:rPr>
              <w:t xml:space="preserve">email  </w:t>
            </w:r>
          </w:p>
        </w:tc>
        <w:tc>
          <w:tcPr>
            <w:tcW w:w="1403" w:type="dxa"/>
            <w:vAlign w:val="center"/>
          </w:tcPr>
          <w:p w14:paraId="68CA4A03" w14:textId="77777777" w:rsidR="00C70E80" w:rsidRDefault="00C70E80" w:rsidP="00736421">
            <w:pPr>
              <w:jc w:val="center"/>
              <w:rPr>
                <w:szCs w:val="24"/>
              </w:rPr>
            </w:pPr>
            <w:proofErr w:type="spellStart"/>
            <w:r>
              <w:rPr>
                <w:szCs w:val="24"/>
              </w:rPr>
              <w:t>Varchar</w:t>
            </w:r>
            <w:proofErr w:type="spellEnd"/>
          </w:p>
        </w:tc>
        <w:tc>
          <w:tcPr>
            <w:tcW w:w="1457" w:type="dxa"/>
            <w:vAlign w:val="center"/>
          </w:tcPr>
          <w:p w14:paraId="33863E24" w14:textId="77777777" w:rsidR="00C70E80" w:rsidRDefault="00C70E80" w:rsidP="00736421">
            <w:pPr>
              <w:jc w:val="center"/>
              <w:rPr>
                <w:szCs w:val="24"/>
              </w:rPr>
            </w:pPr>
            <w:r>
              <w:rPr>
                <w:szCs w:val="24"/>
              </w:rPr>
              <w:t>100</w:t>
            </w:r>
          </w:p>
        </w:tc>
        <w:tc>
          <w:tcPr>
            <w:tcW w:w="1026" w:type="dxa"/>
          </w:tcPr>
          <w:p w14:paraId="400AB7E1" w14:textId="77777777" w:rsidR="00C70E80" w:rsidRDefault="00C70E80" w:rsidP="00736421">
            <w:pPr>
              <w:jc w:val="center"/>
              <w:rPr>
                <w:szCs w:val="24"/>
              </w:rPr>
            </w:pPr>
          </w:p>
        </w:tc>
        <w:tc>
          <w:tcPr>
            <w:tcW w:w="2764" w:type="dxa"/>
            <w:vAlign w:val="center"/>
          </w:tcPr>
          <w:p w14:paraId="763D138B" w14:textId="77777777" w:rsidR="00C70E80" w:rsidRDefault="00C70E80" w:rsidP="00736421">
            <w:pPr>
              <w:jc w:val="center"/>
              <w:rPr>
                <w:szCs w:val="24"/>
              </w:rPr>
            </w:pPr>
            <w:r>
              <w:rPr>
                <w:szCs w:val="24"/>
              </w:rPr>
              <w:t>La dirección de correo electrónico del empleado</w:t>
            </w:r>
          </w:p>
        </w:tc>
      </w:tr>
      <w:tr w:rsidR="00C70E80" w14:paraId="6EEBF64D" w14:textId="77777777" w:rsidTr="00C70E80">
        <w:trPr>
          <w:trHeight w:val="397"/>
        </w:trPr>
        <w:tc>
          <w:tcPr>
            <w:tcW w:w="2178" w:type="dxa"/>
            <w:vAlign w:val="center"/>
          </w:tcPr>
          <w:p w14:paraId="140D28FD" w14:textId="77777777" w:rsidR="00C70E80" w:rsidRDefault="00C70E80" w:rsidP="00736421">
            <w:pPr>
              <w:jc w:val="center"/>
              <w:rPr>
                <w:szCs w:val="24"/>
              </w:rPr>
            </w:pPr>
            <w:proofErr w:type="spellStart"/>
            <w:r>
              <w:rPr>
                <w:szCs w:val="24"/>
              </w:rPr>
              <w:lastRenderedPageBreak/>
              <w:t>Fecha_nacimiento</w:t>
            </w:r>
            <w:proofErr w:type="spellEnd"/>
          </w:p>
        </w:tc>
        <w:tc>
          <w:tcPr>
            <w:tcW w:w="1403" w:type="dxa"/>
            <w:vAlign w:val="center"/>
          </w:tcPr>
          <w:p w14:paraId="57EA1D38" w14:textId="77777777" w:rsidR="00C70E80" w:rsidRDefault="00C70E80" w:rsidP="00736421">
            <w:pPr>
              <w:jc w:val="center"/>
              <w:rPr>
                <w:szCs w:val="24"/>
              </w:rPr>
            </w:pPr>
            <w:r>
              <w:rPr>
                <w:szCs w:val="24"/>
              </w:rPr>
              <w:t xml:space="preserve">Date </w:t>
            </w:r>
          </w:p>
        </w:tc>
        <w:tc>
          <w:tcPr>
            <w:tcW w:w="1457" w:type="dxa"/>
            <w:vAlign w:val="center"/>
          </w:tcPr>
          <w:p w14:paraId="4B6FC6BC" w14:textId="77777777" w:rsidR="00C70E80" w:rsidRDefault="00C70E80" w:rsidP="00736421">
            <w:pPr>
              <w:jc w:val="center"/>
              <w:rPr>
                <w:szCs w:val="24"/>
              </w:rPr>
            </w:pPr>
          </w:p>
        </w:tc>
        <w:tc>
          <w:tcPr>
            <w:tcW w:w="1026" w:type="dxa"/>
          </w:tcPr>
          <w:p w14:paraId="1A27E886" w14:textId="77777777" w:rsidR="00C70E80" w:rsidRDefault="00C70E80" w:rsidP="00736421">
            <w:pPr>
              <w:jc w:val="center"/>
              <w:rPr>
                <w:szCs w:val="24"/>
              </w:rPr>
            </w:pPr>
            <w:r>
              <w:rPr>
                <w:szCs w:val="24"/>
              </w:rPr>
              <w:t xml:space="preserve">No </w:t>
            </w:r>
          </w:p>
        </w:tc>
        <w:tc>
          <w:tcPr>
            <w:tcW w:w="2764" w:type="dxa"/>
            <w:vAlign w:val="center"/>
          </w:tcPr>
          <w:p w14:paraId="08102870" w14:textId="77777777" w:rsidR="00C70E80" w:rsidRDefault="00C70E80" w:rsidP="00736421">
            <w:pPr>
              <w:jc w:val="center"/>
              <w:rPr>
                <w:szCs w:val="24"/>
              </w:rPr>
            </w:pPr>
            <w:r>
              <w:rPr>
                <w:szCs w:val="24"/>
              </w:rPr>
              <w:t>La fecha de nacimiento del empleado</w:t>
            </w:r>
          </w:p>
        </w:tc>
      </w:tr>
      <w:tr w:rsidR="00C70E80" w14:paraId="7E01DB57" w14:textId="77777777" w:rsidTr="00C70E80">
        <w:trPr>
          <w:trHeight w:val="397"/>
        </w:trPr>
        <w:tc>
          <w:tcPr>
            <w:tcW w:w="2178" w:type="dxa"/>
            <w:vAlign w:val="center"/>
          </w:tcPr>
          <w:p w14:paraId="6D54C8DA" w14:textId="77777777" w:rsidR="00C70E80" w:rsidRDefault="00C70E80" w:rsidP="00736421">
            <w:pPr>
              <w:jc w:val="center"/>
              <w:rPr>
                <w:szCs w:val="24"/>
              </w:rPr>
            </w:pPr>
            <w:proofErr w:type="spellStart"/>
            <w:r>
              <w:rPr>
                <w:szCs w:val="24"/>
              </w:rPr>
              <w:t>Fecha_ingreso</w:t>
            </w:r>
            <w:proofErr w:type="spellEnd"/>
          </w:p>
        </w:tc>
        <w:tc>
          <w:tcPr>
            <w:tcW w:w="1403" w:type="dxa"/>
            <w:vAlign w:val="center"/>
          </w:tcPr>
          <w:p w14:paraId="68AA4E27" w14:textId="77777777" w:rsidR="00C70E80" w:rsidRDefault="00C70E80" w:rsidP="00736421">
            <w:pPr>
              <w:jc w:val="center"/>
              <w:rPr>
                <w:szCs w:val="24"/>
              </w:rPr>
            </w:pPr>
            <w:r>
              <w:rPr>
                <w:szCs w:val="24"/>
              </w:rPr>
              <w:t>Date</w:t>
            </w:r>
          </w:p>
        </w:tc>
        <w:tc>
          <w:tcPr>
            <w:tcW w:w="1457" w:type="dxa"/>
            <w:vAlign w:val="center"/>
          </w:tcPr>
          <w:p w14:paraId="68850ADA" w14:textId="77777777" w:rsidR="00C70E80" w:rsidRDefault="00C70E80" w:rsidP="00736421">
            <w:pPr>
              <w:jc w:val="center"/>
              <w:rPr>
                <w:szCs w:val="24"/>
              </w:rPr>
            </w:pPr>
          </w:p>
        </w:tc>
        <w:tc>
          <w:tcPr>
            <w:tcW w:w="1026" w:type="dxa"/>
          </w:tcPr>
          <w:p w14:paraId="52FE417C" w14:textId="77777777" w:rsidR="00C70E80" w:rsidRDefault="00C70E80" w:rsidP="00736421">
            <w:pPr>
              <w:jc w:val="center"/>
              <w:rPr>
                <w:szCs w:val="24"/>
              </w:rPr>
            </w:pPr>
            <w:r w:rsidRPr="002860D4">
              <w:rPr>
                <w:szCs w:val="24"/>
              </w:rPr>
              <w:t xml:space="preserve">No </w:t>
            </w:r>
          </w:p>
        </w:tc>
        <w:tc>
          <w:tcPr>
            <w:tcW w:w="2764" w:type="dxa"/>
            <w:vAlign w:val="center"/>
          </w:tcPr>
          <w:p w14:paraId="7F230849" w14:textId="77777777" w:rsidR="00C70E80" w:rsidRDefault="00C70E80" w:rsidP="00736421">
            <w:pPr>
              <w:jc w:val="center"/>
              <w:rPr>
                <w:szCs w:val="24"/>
              </w:rPr>
            </w:pPr>
            <w:r>
              <w:rPr>
                <w:szCs w:val="24"/>
              </w:rPr>
              <w:t>La fecha de registro del empleado en la empresa</w:t>
            </w:r>
          </w:p>
        </w:tc>
      </w:tr>
      <w:tr w:rsidR="00C70E80" w14:paraId="697824E6" w14:textId="77777777" w:rsidTr="00C70E80">
        <w:trPr>
          <w:trHeight w:val="397"/>
        </w:trPr>
        <w:tc>
          <w:tcPr>
            <w:tcW w:w="2178" w:type="dxa"/>
            <w:vAlign w:val="center"/>
          </w:tcPr>
          <w:p w14:paraId="28489E81" w14:textId="77777777" w:rsidR="00C70E80" w:rsidRDefault="00C70E80" w:rsidP="00736421">
            <w:pPr>
              <w:jc w:val="center"/>
              <w:rPr>
                <w:szCs w:val="24"/>
              </w:rPr>
            </w:pPr>
            <w:proofErr w:type="spellStart"/>
            <w:r>
              <w:rPr>
                <w:szCs w:val="24"/>
              </w:rPr>
              <w:t>Creado_en</w:t>
            </w:r>
            <w:proofErr w:type="spellEnd"/>
          </w:p>
        </w:tc>
        <w:tc>
          <w:tcPr>
            <w:tcW w:w="1403" w:type="dxa"/>
            <w:vAlign w:val="center"/>
          </w:tcPr>
          <w:p w14:paraId="04F5851F" w14:textId="77777777" w:rsidR="00C70E80" w:rsidRDefault="00C70E80" w:rsidP="00736421">
            <w:pPr>
              <w:jc w:val="center"/>
              <w:rPr>
                <w:szCs w:val="24"/>
              </w:rPr>
            </w:pPr>
            <w:proofErr w:type="spellStart"/>
            <w:r>
              <w:rPr>
                <w:szCs w:val="24"/>
              </w:rPr>
              <w:t>Timestamp</w:t>
            </w:r>
            <w:proofErr w:type="spellEnd"/>
            <w:r>
              <w:rPr>
                <w:szCs w:val="24"/>
              </w:rPr>
              <w:t xml:space="preserve"> </w:t>
            </w:r>
          </w:p>
        </w:tc>
        <w:tc>
          <w:tcPr>
            <w:tcW w:w="1457" w:type="dxa"/>
            <w:vAlign w:val="center"/>
          </w:tcPr>
          <w:p w14:paraId="5A00A9F6" w14:textId="77777777" w:rsidR="00C70E80" w:rsidRDefault="00C70E80" w:rsidP="00736421">
            <w:pPr>
              <w:jc w:val="center"/>
              <w:rPr>
                <w:szCs w:val="24"/>
              </w:rPr>
            </w:pPr>
          </w:p>
        </w:tc>
        <w:tc>
          <w:tcPr>
            <w:tcW w:w="1026" w:type="dxa"/>
          </w:tcPr>
          <w:p w14:paraId="668528F1" w14:textId="77777777" w:rsidR="00C70E80" w:rsidRDefault="00C70E80" w:rsidP="00736421">
            <w:pPr>
              <w:jc w:val="center"/>
              <w:rPr>
                <w:szCs w:val="24"/>
              </w:rPr>
            </w:pPr>
            <w:r w:rsidRPr="002860D4">
              <w:rPr>
                <w:szCs w:val="24"/>
              </w:rPr>
              <w:t xml:space="preserve">No </w:t>
            </w:r>
          </w:p>
        </w:tc>
        <w:tc>
          <w:tcPr>
            <w:tcW w:w="2764" w:type="dxa"/>
            <w:vAlign w:val="center"/>
          </w:tcPr>
          <w:p w14:paraId="1D8098F1" w14:textId="77777777" w:rsidR="00C70E80" w:rsidRDefault="00C70E80" w:rsidP="00736421">
            <w:pPr>
              <w:jc w:val="center"/>
              <w:rPr>
                <w:szCs w:val="24"/>
              </w:rPr>
            </w:pPr>
            <w:r>
              <w:rPr>
                <w:szCs w:val="24"/>
              </w:rPr>
              <w:t>Fecha de registro del empleado en el sistema</w:t>
            </w:r>
          </w:p>
        </w:tc>
      </w:tr>
    </w:tbl>
    <w:p w14:paraId="56142AE1" w14:textId="20C727F1" w:rsidR="00C70E80" w:rsidRDefault="00C70E80" w:rsidP="00C70E80">
      <w:pPr>
        <w:spacing w:before="120" w:after="0" w:line="360" w:lineRule="auto"/>
        <w:jc w:val="both"/>
        <w:rPr>
          <w:i/>
          <w:iCs/>
          <w:sz w:val="18"/>
          <w:szCs w:val="18"/>
        </w:rPr>
      </w:pPr>
      <w:r w:rsidRPr="66DC00D2">
        <w:rPr>
          <w:rFonts w:cs="Arial"/>
          <w:b/>
          <w:bCs/>
          <w:i/>
          <w:iCs/>
          <w:sz w:val="18"/>
          <w:szCs w:val="18"/>
        </w:rPr>
        <w:t xml:space="preserve">TABLA </w:t>
      </w:r>
      <w:r>
        <w:rPr>
          <w:rFonts w:cs="Arial"/>
          <w:b/>
          <w:bCs/>
          <w:i/>
          <w:iCs/>
          <w:sz w:val="18"/>
          <w:szCs w:val="18"/>
        </w:rPr>
        <w:t>2</w:t>
      </w:r>
      <w:r w:rsidRPr="66DC00D2">
        <w:rPr>
          <w:rFonts w:cs="Arial"/>
          <w:b/>
          <w:bCs/>
          <w:i/>
          <w:iCs/>
          <w:sz w:val="18"/>
          <w:szCs w:val="18"/>
        </w:rPr>
        <w:t>:</w:t>
      </w:r>
      <w:r>
        <w:rPr>
          <w:rFonts w:cs="Arial"/>
          <w:b/>
          <w:bCs/>
          <w:i/>
          <w:iCs/>
          <w:sz w:val="18"/>
          <w:szCs w:val="18"/>
        </w:rPr>
        <w:t xml:space="preserve"> </w:t>
      </w:r>
      <w:r w:rsidRPr="66DC00D2">
        <w:rPr>
          <w:rFonts w:cs="Arial"/>
          <w:b/>
          <w:bCs/>
          <w:i/>
          <w:iCs/>
          <w:sz w:val="18"/>
          <w:szCs w:val="18"/>
        </w:rPr>
        <w:t xml:space="preserve"> </w:t>
      </w:r>
      <w:r>
        <w:rPr>
          <w:rFonts w:cs="Arial"/>
          <w:b/>
          <w:bCs/>
          <w:i/>
          <w:iCs/>
          <w:sz w:val="18"/>
          <w:szCs w:val="18"/>
        </w:rPr>
        <w:t xml:space="preserve">EMPLEADOS </w:t>
      </w:r>
    </w:p>
    <w:p w14:paraId="412C731B" w14:textId="77777777" w:rsidR="00C70E80" w:rsidRDefault="00C70E80" w:rsidP="00C70E80"/>
    <w:tbl>
      <w:tblPr>
        <w:tblStyle w:val="Tablaconcuadrcula"/>
        <w:tblW w:w="0" w:type="auto"/>
        <w:tblLook w:val="04A0" w:firstRow="1" w:lastRow="0" w:firstColumn="1" w:lastColumn="0" w:noHBand="0" w:noVBand="1"/>
      </w:tblPr>
      <w:tblGrid>
        <w:gridCol w:w="1982"/>
        <w:gridCol w:w="1415"/>
        <w:gridCol w:w="1701"/>
        <w:gridCol w:w="1134"/>
        <w:gridCol w:w="2262"/>
      </w:tblGrid>
      <w:tr w:rsidR="00C70E80" w14:paraId="750E73AD" w14:textId="77777777" w:rsidTr="00736421">
        <w:trPr>
          <w:trHeight w:val="397"/>
        </w:trPr>
        <w:tc>
          <w:tcPr>
            <w:tcW w:w="8494" w:type="dxa"/>
            <w:gridSpan w:val="5"/>
            <w:shd w:val="clear" w:color="auto" w:fill="DDD9C3" w:themeFill="background2" w:themeFillShade="E6"/>
            <w:vAlign w:val="center"/>
          </w:tcPr>
          <w:p w14:paraId="3C3C6C2B" w14:textId="77777777" w:rsidR="00C70E80" w:rsidRPr="00D95DC1" w:rsidRDefault="00C70E80" w:rsidP="00736421">
            <w:pPr>
              <w:jc w:val="center"/>
              <w:rPr>
                <w:szCs w:val="24"/>
              </w:rPr>
            </w:pPr>
            <w:r>
              <w:rPr>
                <w:szCs w:val="24"/>
                <w:lang w:val="es-GQ"/>
              </w:rPr>
              <w:t xml:space="preserve"> </w:t>
            </w:r>
            <w:r w:rsidRPr="00654973">
              <w:rPr>
                <w:szCs w:val="24"/>
                <w:lang w:val="es-GQ"/>
              </w:rPr>
              <w:t xml:space="preserve"> USUARIOS </w:t>
            </w:r>
          </w:p>
        </w:tc>
      </w:tr>
      <w:tr w:rsidR="00C70E80" w14:paraId="7077A8BA" w14:textId="77777777" w:rsidTr="00736421">
        <w:trPr>
          <w:trHeight w:val="397"/>
        </w:trPr>
        <w:tc>
          <w:tcPr>
            <w:tcW w:w="1982" w:type="dxa"/>
            <w:vAlign w:val="center"/>
          </w:tcPr>
          <w:p w14:paraId="4678ADAE" w14:textId="77777777" w:rsidR="00C70E80" w:rsidRPr="00D95DC1" w:rsidRDefault="00C70E80" w:rsidP="00736421">
            <w:pPr>
              <w:jc w:val="center"/>
              <w:rPr>
                <w:szCs w:val="24"/>
              </w:rPr>
            </w:pPr>
            <w:r>
              <w:rPr>
                <w:szCs w:val="24"/>
              </w:rPr>
              <w:t>NOMBRE</w:t>
            </w:r>
          </w:p>
        </w:tc>
        <w:tc>
          <w:tcPr>
            <w:tcW w:w="1415" w:type="dxa"/>
            <w:vAlign w:val="center"/>
          </w:tcPr>
          <w:p w14:paraId="1EABD38A" w14:textId="77777777" w:rsidR="00C70E80" w:rsidRPr="00D95DC1" w:rsidRDefault="00C70E80" w:rsidP="00736421">
            <w:pPr>
              <w:jc w:val="center"/>
              <w:rPr>
                <w:szCs w:val="24"/>
              </w:rPr>
            </w:pPr>
            <w:r>
              <w:rPr>
                <w:szCs w:val="24"/>
              </w:rPr>
              <w:t>TIPO</w:t>
            </w:r>
          </w:p>
        </w:tc>
        <w:tc>
          <w:tcPr>
            <w:tcW w:w="1701" w:type="dxa"/>
            <w:vAlign w:val="center"/>
          </w:tcPr>
          <w:p w14:paraId="40DF1B1E" w14:textId="77777777" w:rsidR="00C70E80" w:rsidRPr="00D95DC1" w:rsidRDefault="00C70E80" w:rsidP="00736421">
            <w:pPr>
              <w:jc w:val="center"/>
              <w:rPr>
                <w:szCs w:val="24"/>
              </w:rPr>
            </w:pPr>
            <w:r>
              <w:rPr>
                <w:szCs w:val="24"/>
              </w:rPr>
              <w:t>LONGITUD</w:t>
            </w:r>
          </w:p>
        </w:tc>
        <w:tc>
          <w:tcPr>
            <w:tcW w:w="1134" w:type="dxa"/>
            <w:vAlign w:val="center"/>
          </w:tcPr>
          <w:p w14:paraId="4A201A66" w14:textId="77777777" w:rsidR="00C70E80" w:rsidRPr="00D95DC1" w:rsidRDefault="00C70E80" w:rsidP="00736421">
            <w:pPr>
              <w:jc w:val="center"/>
              <w:rPr>
                <w:szCs w:val="24"/>
              </w:rPr>
            </w:pPr>
            <w:r>
              <w:rPr>
                <w:szCs w:val="24"/>
              </w:rPr>
              <w:t>NULO</w:t>
            </w:r>
          </w:p>
        </w:tc>
        <w:tc>
          <w:tcPr>
            <w:tcW w:w="2262" w:type="dxa"/>
            <w:vAlign w:val="center"/>
          </w:tcPr>
          <w:p w14:paraId="4CA1A65A" w14:textId="77777777" w:rsidR="00C70E80" w:rsidRPr="00D95DC1" w:rsidRDefault="00C70E80" w:rsidP="00736421">
            <w:pPr>
              <w:jc w:val="center"/>
              <w:rPr>
                <w:szCs w:val="24"/>
              </w:rPr>
            </w:pPr>
            <w:r>
              <w:rPr>
                <w:szCs w:val="24"/>
              </w:rPr>
              <w:t>DESCRIPCIÓN</w:t>
            </w:r>
          </w:p>
        </w:tc>
      </w:tr>
      <w:tr w:rsidR="00C70E80" w14:paraId="7E2A2102" w14:textId="77777777" w:rsidTr="00736421">
        <w:trPr>
          <w:trHeight w:val="397"/>
        </w:trPr>
        <w:tc>
          <w:tcPr>
            <w:tcW w:w="1982" w:type="dxa"/>
            <w:vAlign w:val="center"/>
          </w:tcPr>
          <w:p w14:paraId="3990E633" w14:textId="77777777" w:rsidR="00C70E80" w:rsidRPr="00D95DC1" w:rsidRDefault="00C70E80" w:rsidP="00736421">
            <w:pPr>
              <w:jc w:val="center"/>
              <w:rPr>
                <w:szCs w:val="24"/>
              </w:rPr>
            </w:pPr>
            <w:r>
              <w:rPr>
                <w:szCs w:val="24"/>
              </w:rPr>
              <w:t>id</w:t>
            </w:r>
          </w:p>
        </w:tc>
        <w:tc>
          <w:tcPr>
            <w:tcW w:w="1415" w:type="dxa"/>
            <w:vAlign w:val="center"/>
          </w:tcPr>
          <w:p w14:paraId="06DC0B79"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42B0C55F" w14:textId="77777777" w:rsidR="00C70E80" w:rsidRPr="00D95DC1" w:rsidRDefault="00C70E80" w:rsidP="00736421">
            <w:pPr>
              <w:jc w:val="center"/>
              <w:rPr>
                <w:szCs w:val="24"/>
              </w:rPr>
            </w:pPr>
            <w:r>
              <w:rPr>
                <w:szCs w:val="24"/>
              </w:rPr>
              <w:t>11</w:t>
            </w:r>
          </w:p>
        </w:tc>
        <w:tc>
          <w:tcPr>
            <w:tcW w:w="1134" w:type="dxa"/>
            <w:vAlign w:val="center"/>
          </w:tcPr>
          <w:p w14:paraId="1290B1FE" w14:textId="77777777" w:rsidR="00C70E80" w:rsidRPr="00D95DC1" w:rsidRDefault="00C70E80" w:rsidP="00736421">
            <w:pPr>
              <w:jc w:val="center"/>
              <w:rPr>
                <w:szCs w:val="24"/>
              </w:rPr>
            </w:pPr>
            <w:r>
              <w:rPr>
                <w:szCs w:val="24"/>
              </w:rPr>
              <w:t xml:space="preserve">No </w:t>
            </w:r>
          </w:p>
        </w:tc>
        <w:tc>
          <w:tcPr>
            <w:tcW w:w="2262" w:type="dxa"/>
            <w:vAlign w:val="center"/>
          </w:tcPr>
          <w:p w14:paraId="54092701" w14:textId="77777777" w:rsidR="00C70E80" w:rsidRPr="00D95DC1" w:rsidRDefault="00C70E80" w:rsidP="00736421">
            <w:pPr>
              <w:jc w:val="center"/>
              <w:rPr>
                <w:szCs w:val="24"/>
              </w:rPr>
            </w:pPr>
            <w:r>
              <w:rPr>
                <w:szCs w:val="24"/>
              </w:rPr>
              <w:t>Clave primaria</w:t>
            </w:r>
          </w:p>
        </w:tc>
      </w:tr>
      <w:tr w:rsidR="00C70E80" w14:paraId="4D4B1A0E" w14:textId="77777777" w:rsidTr="00736421">
        <w:trPr>
          <w:trHeight w:val="397"/>
        </w:trPr>
        <w:tc>
          <w:tcPr>
            <w:tcW w:w="1982" w:type="dxa"/>
            <w:vAlign w:val="center"/>
          </w:tcPr>
          <w:p w14:paraId="31414D27" w14:textId="77777777" w:rsidR="00C70E80" w:rsidRPr="00D95DC1" w:rsidRDefault="00C70E80" w:rsidP="00736421">
            <w:pPr>
              <w:jc w:val="center"/>
              <w:rPr>
                <w:szCs w:val="24"/>
              </w:rPr>
            </w:pPr>
            <w:r>
              <w:rPr>
                <w:szCs w:val="24"/>
              </w:rPr>
              <w:t xml:space="preserve">Usuario  </w:t>
            </w:r>
          </w:p>
        </w:tc>
        <w:tc>
          <w:tcPr>
            <w:tcW w:w="1415" w:type="dxa"/>
            <w:vAlign w:val="center"/>
          </w:tcPr>
          <w:p w14:paraId="31399BB9" w14:textId="77777777" w:rsidR="00C70E80" w:rsidRPr="00D95DC1" w:rsidRDefault="00C70E80" w:rsidP="00736421">
            <w:pPr>
              <w:jc w:val="center"/>
              <w:rPr>
                <w:szCs w:val="24"/>
              </w:rPr>
            </w:pPr>
            <w:proofErr w:type="spellStart"/>
            <w:r>
              <w:rPr>
                <w:szCs w:val="24"/>
              </w:rPr>
              <w:t>Varchar</w:t>
            </w:r>
            <w:proofErr w:type="spellEnd"/>
          </w:p>
        </w:tc>
        <w:tc>
          <w:tcPr>
            <w:tcW w:w="1701" w:type="dxa"/>
            <w:vAlign w:val="center"/>
          </w:tcPr>
          <w:p w14:paraId="0A17D7C9" w14:textId="77777777" w:rsidR="00C70E80" w:rsidRPr="00D95DC1" w:rsidRDefault="00C70E80" w:rsidP="00736421">
            <w:pPr>
              <w:jc w:val="center"/>
              <w:rPr>
                <w:szCs w:val="24"/>
              </w:rPr>
            </w:pPr>
            <w:r>
              <w:rPr>
                <w:szCs w:val="24"/>
              </w:rPr>
              <w:t>50</w:t>
            </w:r>
          </w:p>
        </w:tc>
        <w:tc>
          <w:tcPr>
            <w:tcW w:w="1134" w:type="dxa"/>
            <w:vAlign w:val="center"/>
          </w:tcPr>
          <w:p w14:paraId="4FBDE9C0" w14:textId="77777777" w:rsidR="00C70E80" w:rsidRPr="00D95DC1" w:rsidRDefault="00C70E80" w:rsidP="00736421">
            <w:pPr>
              <w:jc w:val="center"/>
              <w:rPr>
                <w:szCs w:val="24"/>
              </w:rPr>
            </w:pPr>
            <w:r>
              <w:rPr>
                <w:szCs w:val="24"/>
              </w:rPr>
              <w:t xml:space="preserve">No </w:t>
            </w:r>
          </w:p>
        </w:tc>
        <w:tc>
          <w:tcPr>
            <w:tcW w:w="2262" w:type="dxa"/>
            <w:vAlign w:val="center"/>
          </w:tcPr>
          <w:p w14:paraId="43BD3946" w14:textId="77777777" w:rsidR="00C70E80" w:rsidRPr="00D95DC1" w:rsidRDefault="00C70E80" w:rsidP="00736421">
            <w:pPr>
              <w:jc w:val="center"/>
              <w:rPr>
                <w:szCs w:val="24"/>
              </w:rPr>
            </w:pPr>
            <w:r>
              <w:rPr>
                <w:szCs w:val="24"/>
              </w:rPr>
              <w:t>Nombre que tendrá el rol en el sistema</w:t>
            </w:r>
          </w:p>
        </w:tc>
      </w:tr>
      <w:tr w:rsidR="00C70E80" w14:paraId="04E26768" w14:textId="77777777" w:rsidTr="00736421">
        <w:trPr>
          <w:trHeight w:val="397"/>
        </w:trPr>
        <w:tc>
          <w:tcPr>
            <w:tcW w:w="1982" w:type="dxa"/>
            <w:vAlign w:val="center"/>
          </w:tcPr>
          <w:p w14:paraId="55336CF1" w14:textId="77777777" w:rsidR="00C70E80" w:rsidRDefault="00C70E80" w:rsidP="00736421">
            <w:pPr>
              <w:jc w:val="center"/>
              <w:rPr>
                <w:szCs w:val="24"/>
              </w:rPr>
            </w:pPr>
            <w:proofErr w:type="spellStart"/>
            <w:r>
              <w:rPr>
                <w:szCs w:val="24"/>
              </w:rPr>
              <w:t>password</w:t>
            </w:r>
            <w:proofErr w:type="spellEnd"/>
          </w:p>
        </w:tc>
        <w:tc>
          <w:tcPr>
            <w:tcW w:w="1415" w:type="dxa"/>
            <w:vAlign w:val="center"/>
          </w:tcPr>
          <w:p w14:paraId="30E73BEF" w14:textId="77777777" w:rsidR="00C70E80" w:rsidRDefault="00C70E80" w:rsidP="00736421">
            <w:pPr>
              <w:jc w:val="center"/>
              <w:rPr>
                <w:szCs w:val="24"/>
              </w:rPr>
            </w:pPr>
            <w:proofErr w:type="spellStart"/>
            <w:r>
              <w:rPr>
                <w:szCs w:val="24"/>
              </w:rPr>
              <w:t>Varchar</w:t>
            </w:r>
            <w:proofErr w:type="spellEnd"/>
          </w:p>
        </w:tc>
        <w:tc>
          <w:tcPr>
            <w:tcW w:w="1701" w:type="dxa"/>
            <w:vAlign w:val="center"/>
          </w:tcPr>
          <w:p w14:paraId="31F30642" w14:textId="77777777" w:rsidR="00C70E80" w:rsidRDefault="00C70E80" w:rsidP="00736421">
            <w:pPr>
              <w:jc w:val="center"/>
              <w:rPr>
                <w:szCs w:val="24"/>
              </w:rPr>
            </w:pPr>
            <w:r>
              <w:rPr>
                <w:szCs w:val="24"/>
              </w:rPr>
              <w:t>255</w:t>
            </w:r>
          </w:p>
        </w:tc>
        <w:tc>
          <w:tcPr>
            <w:tcW w:w="1134" w:type="dxa"/>
            <w:vAlign w:val="center"/>
          </w:tcPr>
          <w:p w14:paraId="5343E1ED" w14:textId="77777777" w:rsidR="00C70E80" w:rsidRDefault="00C70E80" w:rsidP="00736421">
            <w:pPr>
              <w:jc w:val="center"/>
              <w:rPr>
                <w:szCs w:val="24"/>
              </w:rPr>
            </w:pPr>
            <w:r>
              <w:rPr>
                <w:szCs w:val="24"/>
              </w:rPr>
              <w:t xml:space="preserve">No </w:t>
            </w:r>
          </w:p>
        </w:tc>
        <w:tc>
          <w:tcPr>
            <w:tcW w:w="2262" w:type="dxa"/>
            <w:vAlign w:val="center"/>
          </w:tcPr>
          <w:p w14:paraId="6E3F13AB" w14:textId="77777777" w:rsidR="00C70E80" w:rsidRDefault="00C70E80" w:rsidP="00736421">
            <w:pPr>
              <w:jc w:val="center"/>
              <w:rPr>
                <w:szCs w:val="24"/>
              </w:rPr>
            </w:pPr>
            <w:r>
              <w:rPr>
                <w:szCs w:val="24"/>
              </w:rPr>
              <w:t xml:space="preserve">Contraseña que usará el usuario par </w:t>
            </w:r>
            <w:proofErr w:type="spellStart"/>
            <w:r>
              <w:rPr>
                <w:szCs w:val="24"/>
              </w:rPr>
              <w:t>loguearse</w:t>
            </w:r>
            <w:proofErr w:type="spellEnd"/>
            <w:r>
              <w:rPr>
                <w:szCs w:val="24"/>
              </w:rPr>
              <w:t xml:space="preserve">  </w:t>
            </w:r>
          </w:p>
        </w:tc>
      </w:tr>
      <w:tr w:rsidR="00C70E80" w14:paraId="0C299A5A" w14:textId="77777777" w:rsidTr="00736421">
        <w:trPr>
          <w:trHeight w:val="397"/>
        </w:trPr>
        <w:tc>
          <w:tcPr>
            <w:tcW w:w="1982" w:type="dxa"/>
            <w:vAlign w:val="center"/>
          </w:tcPr>
          <w:p w14:paraId="7CA5C3FD" w14:textId="77777777" w:rsidR="00C70E80" w:rsidRDefault="00C70E80" w:rsidP="00736421">
            <w:pPr>
              <w:jc w:val="center"/>
              <w:rPr>
                <w:szCs w:val="24"/>
              </w:rPr>
            </w:pPr>
            <w:proofErr w:type="spellStart"/>
            <w:r>
              <w:rPr>
                <w:szCs w:val="24"/>
              </w:rPr>
              <w:t>Rol_id</w:t>
            </w:r>
            <w:proofErr w:type="spellEnd"/>
          </w:p>
        </w:tc>
        <w:tc>
          <w:tcPr>
            <w:tcW w:w="1415" w:type="dxa"/>
            <w:vAlign w:val="center"/>
          </w:tcPr>
          <w:p w14:paraId="7E5CBE7D" w14:textId="77777777" w:rsidR="00C70E80" w:rsidRDefault="00C70E80" w:rsidP="00736421">
            <w:pPr>
              <w:jc w:val="center"/>
              <w:rPr>
                <w:szCs w:val="24"/>
              </w:rPr>
            </w:pPr>
            <w:proofErr w:type="spellStart"/>
            <w:r>
              <w:rPr>
                <w:szCs w:val="24"/>
              </w:rPr>
              <w:t>integer</w:t>
            </w:r>
            <w:proofErr w:type="spellEnd"/>
          </w:p>
        </w:tc>
        <w:tc>
          <w:tcPr>
            <w:tcW w:w="1701" w:type="dxa"/>
            <w:vAlign w:val="center"/>
          </w:tcPr>
          <w:p w14:paraId="4704ABBC" w14:textId="77777777" w:rsidR="00C70E80" w:rsidRDefault="00C70E80" w:rsidP="00736421">
            <w:pPr>
              <w:jc w:val="center"/>
              <w:rPr>
                <w:szCs w:val="24"/>
              </w:rPr>
            </w:pPr>
            <w:r>
              <w:rPr>
                <w:szCs w:val="24"/>
              </w:rPr>
              <w:t>11</w:t>
            </w:r>
          </w:p>
        </w:tc>
        <w:tc>
          <w:tcPr>
            <w:tcW w:w="1134" w:type="dxa"/>
            <w:vAlign w:val="center"/>
          </w:tcPr>
          <w:p w14:paraId="193D1B8C" w14:textId="77777777" w:rsidR="00C70E80" w:rsidRDefault="00C70E80" w:rsidP="00736421">
            <w:pPr>
              <w:jc w:val="center"/>
              <w:rPr>
                <w:szCs w:val="24"/>
              </w:rPr>
            </w:pPr>
          </w:p>
        </w:tc>
        <w:tc>
          <w:tcPr>
            <w:tcW w:w="2262" w:type="dxa"/>
            <w:vAlign w:val="center"/>
          </w:tcPr>
          <w:p w14:paraId="585691F0" w14:textId="77777777" w:rsidR="00C70E80" w:rsidRDefault="00C70E80" w:rsidP="00736421">
            <w:pPr>
              <w:jc w:val="center"/>
              <w:rPr>
                <w:szCs w:val="24"/>
              </w:rPr>
            </w:pPr>
            <w:r>
              <w:rPr>
                <w:szCs w:val="24"/>
              </w:rPr>
              <w:t>Clave foránea del rol del usuario en el sistema</w:t>
            </w:r>
          </w:p>
        </w:tc>
      </w:tr>
      <w:tr w:rsidR="00C70E80" w14:paraId="5FFF39AF" w14:textId="77777777" w:rsidTr="00736421">
        <w:trPr>
          <w:trHeight w:val="397"/>
        </w:trPr>
        <w:tc>
          <w:tcPr>
            <w:tcW w:w="1982" w:type="dxa"/>
            <w:vAlign w:val="center"/>
          </w:tcPr>
          <w:p w14:paraId="33133355" w14:textId="77777777" w:rsidR="00C70E80" w:rsidRDefault="00C70E80" w:rsidP="00736421">
            <w:pPr>
              <w:jc w:val="center"/>
              <w:rPr>
                <w:szCs w:val="24"/>
              </w:rPr>
            </w:pPr>
            <w:proofErr w:type="spellStart"/>
            <w:r>
              <w:rPr>
                <w:szCs w:val="24"/>
              </w:rPr>
              <w:t>Empleado_id</w:t>
            </w:r>
            <w:proofErr w:type="spellEnd"/>
          </w:p>
        </w:tc>
        <w:tc>
          <w:tcPr>
            <w:tcW w:w="1415" w:type="dxa"/>
            <w:vAlign w:val="center"/>
          </w:tcPr>
          <w:p w14:paraId="02A5060B" w14:textId="77777777" w:rsidR="00C70E80" w:rsidRDefault="00C70E80" w:rsidP="00736421">
            <w:pPr>
              <w:jc w:val="center"/>
              <w:rPr>
                <w:szCs w:val="24"/>
              </w:rPr>
            </w:pPr>
            <w:proofErr w:type="spellStart"/>
            <w:r>
              <w:rPr>
                <w:szCs w:val="24"/>
              </w:rPr>
              <w:t>integer</w:t>
            </w:r>
            <w:proofErr w:type="spellEnd"/>
          </w:p>
        </w:tc>
        <w:tc>
          <w:tcPr>
            <w:tcW w:w="1701" w:type="dxa"/>
            <w:vAlign w:val="center"/>
          </w:tcPr>
          <w:p w14:paraId="0FE59663" w14:textId="77777777" w:rsidR="00C70E80" w:rsidRDefault="00C70E80" w:rsidP="00736421">
            <w:pPr>
              <w:jc w:val="center"/>
              <w:rPr>
                <w:szCs w:val="24"/>
              </w:rPr>
            </w:pPr>
            <w:r>
              <w:rPr>
                <w:szCs w:val="24"/>
              </w:rPr>
              <w:t>11</w:t>
            </w:r>
          </w:p>
        </w:tc>
        <w:tc>
          <w:tcPr>
            <w:tcW w:w="1134" w:type="dxa"/>
            <w:vAlign w:val="center"/>
          </w:tcPr>
          <w:p w14:paraId="75C704E4" w14:textId="77777777" w:rsidR="00C70E80" w:rsidRDefault="00C70E80" w:rsidP="00736421">
            <w:pPr>
              <w:jc w:val="center"/>
              <w:rPr>
                <w:szCs w:val="24"/>
              </w:rPr>
            </w:pPr>
          </w:p>
        </w:tc>
        <w:tc>
          <w:tcPr>
            <w:tcW w:w="2262" w:type="dxa"/>
            <w:vAlign w:val="center"/>
          </w:tcPr>
          <w:p w14:paraId="6F13A71F" w14:textId="77777777" w:rsidR="00C70E80" w:rsidRDefault="00C70E80" w:rsidP="00736421">
            <w:pPr>
              <w:jc w:val="center"/>
              <w:rPr>
                <w:szCs w:val="24"/>
              </w:rPr>
            </w:pPr>
            <w:r>
              <w:rPr>
                <w:szCs w:val="24"/>
              </w:rPr>
              <w:t>Clave foránea del empleado con ese usuario</w:t>
            </w:r>
          </w:p>
        </w:tc>
      </w:tr>
      <w:tr w:rsidR="00C70E80" w14:paraId="3EB7A7D2" w14:textId="77777777" w:rsidTr="00736421">
        <w:trPr>
          <w:trHeight w:val="397"/>
        </w:trPr>
        <w:tc>
          <w:tcPr>
            <w:tcW w:w="1982" w:type="dxa"/>
            <w:vAlign w:val="center"/>
          </w:tcPr>
          <w:p w14:paraId="5D54DE4A" w14:textId="77777777" w:rsidR="00C70E80" w:rsidRDefault="00C70E80" w:rsidP="00736421">
            <w:pPr>
              <w:jc w:val="center"/>
              <w:rPr>
                <w:szCs w:val="24"/>
              </w:rPr>
            </w:pPr>
            <w:r>
              <w:rPr>
                <w:szCs w:val="24"/>
              </w:rPr>
              <w:t>activo</w:t>
            </w:r>
          </w:p>
        </w:tc>
        <w:tc>
          <w:tcPr>
            <w:tcW w:w="1415" w:type="dxa"/>
            <w:vAlign w:val="center"/>
          </w:tcPr>
          <w:p w14:paraId="1BE0B66B" w14:textId="77777777" w:rsidR="00C70E80" w:rsidRDefault="00C70E80" w:rsidP="00736421">
            <w:pPr>
              <w:jc w:val="center"/>
              <w:rPr>
                <w:szCs w:val="24"/>
              </w:rPr>
            </w:pPr>
            <w:proofErr w:type="spellStart"/>
            <w:r>
              <w:rPr>
                <w:szCs w:val="24"/>
              </w:rPr>
              <w:t>boolean</w:t>
            </w:r>
            <w:proofErr w:type="spellEnd"/>
          </w:p>
        </w:tc>
        <w:tc>
          <w:tcPr>
            <w:tcW w:w="1701" w:type="dxa"/>
            <w:vAlign w:val="center"/>
          </w:tcPr>
          <w:p w14:paraId="16C2F22D" w14:textId="77777777" w:rsidR="00C70E80" w:rsidRDefault="00C70E80" w:rsidP="00736421">
            <w:pPr>
              <w:jc w:val="center"/>
              <w:rPr>
                <w:szCs w:val="24"/>
              </w:rPr>
            </w:pPr>
          </w:p>
        </w:tc>
        <w:tc>
          <w:tcPr>
            <w:tcW w:w="1134" w:type="dxa"/>
            <w:vAlign w:val="center"/>
          </w:tcPr>
          <w:p w14:paraId="4FD170E1" w14:textId="77777777" w:rsidR="00C70E80" w:rsidRDefault="00C70E80" w:rsidP="00736421">
            <w:pPr>
              <w:jc w:val="center"/>
              <w:rPr>
                <w:szCs w:val="24"/>
              </w:rPr>
            </w:pPr>
            <w:r>
              <w:rPr>
                <w:szCs w:val="24"/>
              </w:rPr>
              <w:t xml:space="preserve">No </w:t>
            </w:r>
          </w:p>
        </w:tc>
        <w:tc>
          <w:tcPr>
            <w:tcW w:w="2262" w:type="dxa"/>
            <w:vAlign w:val="center"/>
          </w:tcPr>
          <w:p w14:paraId="30E43AFC" w14:textId="77777777" w:rsidR="00C70E80" w:rsidRDefault="00C70E80" w:rsidP="00736421">
            <w:pPr>
              <w:jc w:val="center"/>
              <w:rPr>
                <w:szCs w:val="24"/>
              </w:rPr>
            </w:pPr>
            <w:r>
              <w:rPr>
                <w:szCs w:val="24"/>
              </w:rPr>
              <w:t>Maneja las restricciones del usuario en el sistema</w:t>
            </w:r>
          </w:p>
        </w:tc>
      </w:tr>
    </w:tbl>
    <w:p w14:paraId="135405C5" w14:textId="3193C5FB" w:rsidR="00C70E80" w:rsidRDefault="00C70E80" w:rsidP="00C70E80">
      <w:pPr>
        <w:spacing w:before="120" w:after="0" w:line="360" w:lineRule="auto"/>
        <w:jc w:val="both"/>
        <w:rPr>
          <w:i/>
          <w:iCs/>
          <w:sz w:val="18"/>
          <w:szCs w:val="18"/>
        </w:rPr>
      </w:pPr>
      <w:r w:rsidRPr="66DC00D2">
        <w:rPr>
          <w:rFonts w:cs="Arial"/>
          <w:b/>
          <w:bCs/>
          <w:i/>
          <w:iCs/>
          <w:sz w:val="18"/>
          <w:szCs w:val="18"/>
        </w:rPr>
        <w:t xml:space="preserve">TABLA </w:t>
      </w:r>
      <w:r>
        <w:rPr>
          <w:rFonts w:cs="Arial"/>
          <w:b/>
          <w:bCs/>
          <w:i/>
          <w:iCs/>
          <w:sz w:val="18"/>
          <w:szCs w:val="18"/>
        </w:rPr>
        <w:t>3</w:t>
      </w:r>
      <w:r w:rsidRPr="66DC00D2">
        <w:rPr>
          <w:rFonts w:cs="Arial"/>
          <w:b/>
          <w:bCs/>
          <w:i/>
          <w:iCs/>
          <w:sz w:val="18"/>
          <w:szCs w:val="18"/>
        </w:rPr>
        <w:t>:</w:t>
      </w:r>
      <w:r>
        <w:rPr>
          <w:rFonts w:cs="Arial"/>
          <w:b/>
          <w:bCs/>
          <w:i/>
          <w:iCs/>
          <w:sz w:val="18"/>
          <w:szCs w:val="18"/>
        </w:rPr>
        <w:t xml:space="preserve"> USUARIOS</w:t>
      </w:r>
      <w:r w:rsidRPr="66DC00D2">
        <w:rPr>
          <w:rFonts w:cs="Arial"/>
          <w:b/>
          <w:bCs/>
          <w:i/>
          <w:iCs/>
          <w:sz w:val="18"/>
          <w:szCs w:val="18"/>
        </w:rPr>
        <w:t xml:space="preserve"> </w:t>
      </w:r>
      <w:r>
        <w:rPr>
          <w:rFonts w:cs="Arial"/>
          <w:b/>
          <w:bCs/>
          <w:i/>
          <w:iCs/>
          <w:sz w:val="18"/>
          <w:szCs w:val="18"/>
        </w:rPr>
        <w:t xml:space="preserve"> </w:t>
      </w:r>
    </w:p>
    <w:p w14:paraId="26ADE7B3" w14:textId="77777777" w:rsidR="00C70E80" w:rsidRDefault="00C70E80" w:rsidP="00C70E80">
      <w:pPr>
        <w:spacing w:before="240"/>
      </w:pPr>
    </w:p>
    <w:tbl>
      <w:tblPr>
        <w:tblStyle w:val="Tablaconcuadrcula"/>
        <w:tblW w:w="0" w:type="auto"/>
        <w:tblLook w:val="04A0" w:firstRow="1" w:lastRow="0" w:firstColumn="1" w:lastColumn="0" w:noHBand="0" w:noVBand="1"/>
      </w:tblPr>
      <w:tblGrid>
        <w:gridCol w:w="1982"/>
        <w:gridCol w:w="1415"/>
        <w:gridCol w:w="1701"/>
        <w:gridCol w:w="1134"/>
        <w:gridCol w:w="2262"/>
      </w:tblGrid>
      <w:tr w:rsidR="00C70E80" w14:paraId="04465B55" w14:textId="77777777" w:rsidTr="00736421">
        <w:trPr>
          <w:trHeight w:val="397"/>
        </w:trPr>
        <w:tc>
          <w:tcPr>
            <w:tcW w:w="8494" w:type="dxa"/>
            <w:gridSpan w:val="5"/>
            <w:shd w:val="clear" w:color="auto" w:fill="DDD9C3" w:themeFill="background2" w:themeFillShade="E6"/>
            <w:vAlign w:val="center"/>
          </w:tcPr>
          <w:p w14:paraId="76465C0D" w14:textId="77777777" w:rsidR="00C70E80" w:rsidRPr="00D95DC1" w:rsidRDefault="00C70E80" w:rsidP="00736421">
            <w:pPr>
              <w:jc w:val="center"/>
              <w:rPr>
                <w:szCs w:val="24"/>
              </w:rPr>
            </w:pPr>
            <w:r>
              <w:rPr>
                <w:szCs w:val="24"/>
              </w:rPr>
              <w:t>CLIENTES</w:t>
            </w:r>
          </w:p>
        </w:tc>
      </w:tr>
      <w:tr w:rsidR="00C70E80" w14:paraId="13BC82C7" w14:textId="77777777" w:rsidTr="00736421">
        <w:trPr>
          <w:trHeight w:val="397"/>
        </w:trPr>
        <w:tc>
          <w:tcPr>
            <w:tcW w:w="1982" w:type="dxa"/>
            <w:vAlign w:val="center"/>
          </w:tcPr>
          <w:p w14:paraId="1A2A820E" w14:textId="77777777" w:rsidR="00C70E80" w:rsidRPr="00D95DC1" w:rsidRDefault="00C70E80" w:rsidP="00736421">
            <w:pPr>
              <w:jc w:val="center"/>
              <w:rPr>
                <w:szCs w:val="24"/>
              </w:rPr>
            </w:pPr>
            <w:r>
              <w:rPr>
                <w:szCs w:val="24"/>
              </w:rPr>
              <w:t>NOMBRE</w:t>
            </w:r>
          </w:p>
        </w:tc>
        <w:tc>
          <w:tcPr>
            <w:tcW w:w="1415" w:type="dxa"/>
            <w:vAlign w:val="center"/>
          </w:tcPr>
          <w:p w14:paraId="6BCC1313" w14:textId="77777777" w:rsidR="00C70E80" w:rsidRPr="00D95DC1" w:rsidRDefault="00C70E80" w:rsidP="00736421">
            <w:pPr>
              <w:jc w:val="center"/>
              <w:rPr>
                <w:szCs w:val="24"/>
              </w:rPr>
            </w:pPr>
            <w:r>
              <w:rPr>
                <w:szCs w:val="24"/>
              </w:rPr>
              <w:t>TIPO</w:t>
            </w:r>
          </w:p>
        </w:tc>
        <w:tc>
          <w:tcPr>
            <w:tcW w:w="1701" w:type="dxa"/>
            <w:vAlign w:val="center"/>
          </w:tcPr>
          <w:p w14:paraId="0F049E64" w14:textId="77777777" w:rsidR="00C70E80" w:rsidRPr="00D95DC1" w:rsidRDefault="00C70E80" w:rsidP="00736421">
            <w:pPr>
              <w:jc w:val="center"/>
              <w:rPr>
                <w:szCs w:val="24"/>
              </w:rPr>
            </w:pPr>
            <w:r>
              <w:rPr>
                <w:szCs w:val="24"/>
              </w:rPr>
              <w:t>LONGITUD</w:t>
            </w:r>
          </w:p>
        </w:tc>
        <w:tc>
          <w:tcPr>
            <w:tcW w:w="1134" w:type="dxa"/>
            <w:vAlign w:val="center"/>
          </w:tcPr>
          <w:p w14:paraId="3F3D17C1" w14:textId="77777777" w:rsidR="00C70E80" w:rsidRPr="00D95DC1" w:rsidRDefault="00C70E80" w:rsidP="00736421">
            <w:pPr>
              <w:jc w:val="center"/>
              <w:rPr>
                <w:szCs w:val="24"/>
              </w:rPr>
            </w:pPr>
            <w:r>
              <w:rPr>
                <w:szCs w:val="24"/>
              </w:rPr>
              <w:t>NULO</w:t>
            </w:r>
          </w:p>
        </w:tc>
        <w:tc>
          <w:tcPr>
            <w:tcW w:w="2262" w:type="dxa"/>
            <w:vAlign w:val="center"/>
          </w:tcPr>
          <w:p w14:paraId="25C50E26" w14:textId="77777777" w:rsidR="00C70E80" w:rsidRPr="00D95DC1" w:rsidRDefault="00C70E80" w:rsidP="00736421">
            <w:pPr>
              <w:jc w:val="center"/>
              <w:rPr>
                <w:szCs w:val="24"/>
              </w:rPr>
            </w:pPr>
            <w:r>
              <w:rPr>
                <w:szCs w:val="24"/>
              </w:rPr>
              <w:t>DESCRIPCIÓN</w:t>
            </w:r>
          </w:p>
        </w:tc>
      </w:tr>
      <w:tr w:rsidR="00C70E80" w14:paraId="3DE8A1DF" w14:textId="77777777" w:rsidTr="00736421">
        <w:trPr>
          <w:trHeight w:val="397"/>
        </w:trPr>
        <w:tc>
          <w:tcPr>
            <w:tcW w:w="1982" w:type="dxa"/>
            <w:vAlign w:val="center"/>
          </w:tcPr>
          <w:p w14:paraId="41F1BDE5" w14:textId="77777777" w:rsidR="00C70E80" w:rsidRPr="00D95DC1" w:rsidRDefault="00C70E80" w:rsidP="00736421">
            <w:pPr>
              <w:jc w:val="center"/>
              <w:rPr>
                <w:szCs w:val="24"/>
              </w:rPr>
            </w:pPr>
            <w:r>
              <w:rPr>
                <w:szCs w:val="24"/>
              </w:rPr>
              <w:t>id</w:t>
            </w:r>
          </w:p>
        </w:tc>
        <w:tc>
          <w:tcPr>
            <w:tcW w:w="1415" w:type="dxa"/>
            <w:vAlign w:val="center"/>
          </w:tcPr>
          <w:p w14:paraId="720EDD78"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3F533849" w14:textId="77777777" w:rsidR="00C70E80" w:rsidRPr="00D95DC1" w:rsidRDefault="00C70E80" w:rsidP="00736421">
            <w:pPr>
              <w:jc w:val="center"/>
              <w:rPr>
                <w:szCs w:val="24"/>
              </w:rPr>
            </w:pPr>
            <w:r>
              <w:rPr>
                <w:szCs w:val="24"/>
              </w:rPr>
              <w:t>11</w:t>
            </w:r>
          </w:p>
        </w:tc>
        <w:tc>
          <w:tcPr>
            <w:tcW w:w="1134" w:type="dxa"/>
            <w:vAlign w:val="center"/>
          </w:tcPr>
          <w:p w14:paraId="76A30D60" w14:textId="77777777" w:rsidR="00C70E80" w:rsidRPr="00D95DC1" w:rsidRDefault="00C70E80" w:rsidP="00736421">
            <w:pPr>
              <w:jc w:val="center"/>
              <w:rPr>
                <w:szCs w:val="24"/>
              </w:rPr>
            </w:pPr>
            <w:r>
              <w:rPr>
                <w:szCs w:val="24"/>
              </w:rPr>
              <w:t xml:space="preserve">No </w:t>
            </w:r>
          </w:p>
        </w:tc>
        <w:tc>
          <w:tcPr>
            <w:tcW w:w="2262" w:type="dxa"/>
            <w:vAlign w:val="center"/>
          </w:tcPr>
          <w:p w14:paraId="6845194E" w14:textId="77777777" w:rsidR="00C70E80" w:rsidRPr="00D95DC1" w:rsidRDefault="00C70E80" w:rsidP="00736421">
            <w:pPr>
              <w:jc w:val="center"/>
              <w:rPr>
                <w:szCs w:val="24"/>
              </w:rPr>
            </w:pPr>
            <w:r>
              <w:rPr>
                <w:szCs w:val="24"/>
              </w:rPr>
              <w:t>Clave primaria</w:t>
            </w:r>
          </w:p>
        </w:tc>
      </w:tr>
      <w:tr w:rsidR="00C70E80" w14:paraId="162B2934" w14:textId="77777777" w:rsidTr="00736421">
        <w:trPr>
          <w:trHeight w:val="397"/>
        </w:trPr>
        <w:tc>
          <w:tcPr>
            <w:tcW w:w="1982" w:type="dxa"/>
            <w:vAlign w:val="center"/>
          </w:tcPr>
          <w:p w14:paraId="2096CE5E" w14:textId="77777777" w:rsidR="00C70E80" w:rsidRPr="00D95DC1" w:rsidRDefault="00C70E80" w:rsidP="00736421">
            <w:pPr>
              <w:jc w:val="center"/>
              <w:rPr>
                <w:szCs w:val="24"/>
              </w:rPr>
            </w:pPr>
            <w:r>
              <w:rPr>
                <w:szCs w:val="24"/>
              </w:rPr>
              <w:t>nombre</w:t>
            </w:r>
          </w:p>
        </w:tc>
        <w:tc>
          <w:tcPr>
            <w:tcW w:w="1415" w:type="dxa"/>
            <w:vAlign w:val="center"/>
          </w:tcPr>
          <w:p w14:paraId="5477A445" w14:textId="77777777" w:rsidR="00C70E80" w:rsidRPr="00D95DC1" w:rsidRDefault="00C70E80" w:rsidP="00736421">
            <w:pPr>
              <w:jc w:val="center"/>
              <w:rPr>
                <w:szCs w:val="24"/>
              </w:rPr>
            </w:pPr>
            <w:proofErr w:type="spellStart"/>
            <w:r>
              <w:rPr>
                <w:szCs w:val="24"/>
              </w:rPr>
              <w:t>Varchar</w:t>
            </w:r>
            <w:proofErr w:type="spellEnd"/>
          </w:p>
        </w:tc>
        <w:tc>
          <w:tcPr>
            <w:tcW w:w="1701" w:type="dxa"/>
            <w:vAlign w:val="center"/>
          </w:tcPr>
          <w:p w14:paraId="0CE5C6C8" w14:textId="77777777" w:rsidR="00C70E80" w:rsidRPr="00D95DC1" w:rsidRDefault="00C70E80" w:rsidP="00736421">
            <w:pPr>
              <w:jc w:val="center"/>
              <w:rPr>
                <w:szCs w:val="24"/>
              </w:rPr>
            </w:pPr>
            <w:r>
              <w:rPr>
                <w:szCs w:val="24"/>
              </w:rPr>
              <w:t>50</w:t>
            </w:r>
          </w:p>
        </w:tc>
        <w:tc>
          <w:tcPr>
            <w:tcW w:w="1134" w:type="dxa"/>
            <w:vAlign w:val="center"/>
          </w:tcPr>
          <w:p w14:paraId="6607A6B8" w14:textId="77777777" w:rsidR="00C70E80" w:rsidRPr="00D95DC1" w:rsidRDefault="00C70E80" w:rsidP="00736421">
            <w:pPr>
              <w:jc w:val="center"/>
              <w:rPr>
                <w:szCs w:val="24"/>
              </w:rPr>
            </w:pPr>
            <w:r>
              <w:rPr>
                <w:szCs w:val="24"/>
              </w:rPr>
              <w:t xml:space="preserve">No </w:t>
            </w:r>
          </w:p>
        </w:tc>
        <w:tc>
          <w:tcPr>
            <w:tcW w:w="2262" w:type="dxa"/>
            <w:vAlign w:val="center"/>
          </w:tcPr>
          <w:p w14:paraId="4E93C64C" w14:textId="77777777" w:rsidR="00C70E80" w:rsidRPr="00D95DC1" w:rsidRDefault="00C70E80" w:rsidP="00736421">
            <w:pPr>
              <w:jc w:val="center"/>
              <w:rPr>
                <w:szCs w:val="24"/>
              </w:rPr>
            </w:pPr>
            <w:r>
              <w:rPr>
                <w:szCs w:val="24"/>
              </w:rPr>
              <w:t>Nombre que tendrá el rol en el sistema</w:t>
            </w:r>
          </w:p>
        </w:tc>
      </w:tr>
      <w:tr w:rsidR="00C70E80" w14:paraId="33A831D8" w14:textId="77777777" w:rsidTr="00736421">
        <w:trPr>
          <w:trHeight w:val="397"/>
        </w:trPr>
        <w:tc>
          <w:tcPr>
            <w:tcW w:w="1982" w:type="dxa"/>
            <w:vAlign w:val="center"/>
          </w:tcPr>
          <w:p w14:paraId="10D87055" w14:textId="77777777" w:rsidR="00C70E80" w:rsidRDefault="00C70E80" w:rsidP="00736421">
            <w:pPr>
              <w:jc w:val="center"/>
              <w:rPr>
                <w:szCs w:val="24"/>
              </w:rPr>
            </w:pPr>
            <w:r>
              <w:rPr>
                <w:szCs w:val="24"/>
              </w:rPr>
              <w:t xml:space="preserve">Código </w:t>
            </w:r>
          </w:p>
        </w:tc>
        <w:tc>
          <w:tcPr>
            <w:tcW w:w="1415" w:type="dxa"/>
            <w:vAlign w:val="center"/>
          </w:tcPr>
          <w:p w14:paraId="5A5A2872" w14:textId="77777777" w:rsidR="00C70E80" w:rsidRDefault="00C70E80" w:rsidP="00736421">
            <w:pPr>
              <w:jc w:val="center"/>
              <w:rPr>
                <w:szCs w:val="24"/>
              </w:rPr>
            </w:pPr>
            <w:proofErr w:type="spellStart"/>
            <w:r>
              <w:rPr>
                <w:szCs w:val="24"/>
              </w:rPr>
              <w:t>Varchar</w:t>
            </w:r>
            <w:proofErr w:type="spellEnd"/>
          </w:p>
        </w:tc>
        <w:tc>
          <w:tcPr>
            <w:tcW w:w="1701" w:type="dxa"/>
            <w:vAlign w:val="center"/>
          </w:tcPr>
          <w:p w14:paraId="4FCE86C3" w14:textId="77777777" w:rsidR="00C70E80" w:rsidRDefault="00C70E80" w:rsidP="00736421">
            <w:pPr>
              <w:jc w:val="center"/>
              <w:rPr>
                <w:szCs w:val="24"/>
              </w:rPr>
            </w:pPr>
            <w:r>
              <w:rPr>
                <w:szCs w:val="24"/>
              </w:rPr>
              <w:t>20</w:t>
            </w:r>
          </w:p>
        </w:tc>
        <w:tc>
          <w:tcPr>
            <w:tcW w:w="1134" w:type="dxa"/>
          </w:tcPr>
          <w:p w14:paraId="4114CF84" w14:textId="77777777" w:rsidR="00C70E80" w:rsidRDefault="00C70E80" w:rsidP="00736421">
            <w:pPr>
              <w:jc w:val="center"/>
              <w:rPr>
                <w:szCs w:val="24"/>
              </w:rPr>
            </w:pPr>
            <w:r w:rsidRPr="002860D4">
              <w:rPr>
                <w:szCs w:val="24"/>
              </w:rPr>
              <w:t xml:space="preserve">No </w:t>
            </w:r>
          </w:p>
        </w:tc>
        <w:tc>
          <w:tcPr>
            <w:tcW w:w="2262" w:type="dxa"/>
            <w:vAlign w:val="center"/>
          </w:tcPr>
          <w:p w14:paraId="5669CB46" w14:textId="77777777" w:rsidR="00C70E80" w:rsidRDefault="00C70E80" w:rsidP="00736421">
            <w:pPr>
              <w:jc w:val="center"/>
              <w:rPr>
                <w:szCs w:val="24"/>
              </w:rPr>
            </w:pPr>
            <w:r>
              <w:rPr>
                <w:szCs w:val="24"/>
              </w:rPr>
              <w:t>Condigo que identifique al cliente en el ministerio</w:t>
            </w:r>
          </w:p>
        </w:tc>
      </w:tr>
      <w:tr w:rsidR="00C70E80" w14:paraId="45055DB2" w14:textId="77777777" w:rsidTr="00736421">
        <w:trPr>
          <w:trHeight w:val="397"/>
        </w:trPr>
        <w:tc>
          <w:tcPr>
            <w:tcW w:w="1982" w:type="dxa"/>
            <w:vAlign w:val="center"/>
          </w:tcPr>
          <w:p w14:paraId="568CF725" w14:textId="77777777" w:rsidR="00C70E80" w:rsidRDefault="00C70E80" w:rsidP="00736421">
            <w:pPr>
              <w:jc w:val="center"/>
              <w:rPr>
                <w:szCs w:val="24"/>
              </w:rPr>
            </w:pPr>
            <w:r>
              <w:rPr>
                <w:szCs w:val="24"/>
              </w:rPr>
              <w:lastRenderedPageBreak/>
              <w:t>usuario</w:t>
            </w:r>
          </w:p>
        </w:tc>
        <w:tc>
          <w:tcPr>
            <w:tcW w:w="1415" w:type="dxa"/>
            <w:vAlign w:val="center"/>
          </w:tcPr>
          <w:p w14:paraId="78F231CF" w14:textId="77777777" w:rsidR="00C70E80" w:rsidRDefault="00C70E80" w:rsidP="00736421">
            <w:pPr>
              <w:jc w:val="center"/>
              <w:rPr>
                <w:szCs w:val="24"/>
              </w:rPr>
            </w:pPr>
            <w:proofErr w:type="spellStart"/>
            <w:r>
              <w:rPr>
                <w:szCs w:val="24"/>
              </w:rPr>
              <w:t>Varchar</w:t>
            </w:r>
            <w:proofErr w:type="spellEnd"/>
          </w:p>
        </w:tc>
        <w:tc>
          <w:tcPr>
            <w:tcW w:w="1701" w:type="dxa"/>
            <w:vAlign w:val="center"/>
          </w:tcPr>
          <w:p w14:paraId="7E6DDD90" w14:textId="77777777" w:rsidR="00C70E80" w:rsidRDefault="00C70E80" w:rsidP="00736421">
            <w:pPr>
              <w:jc w:val="center"/>
              <w:rPr>
                <w:szCs w:val="24"/>
              </w:rPr>
            </w:pPr>
            <w:r>
              <w:rPr>
                <w:szCs w:val="24"/>
              </w:rPr>
              <w:t>50</w:t>
            </w:r>
          </w:p>
        </w:tc>
        <w:tc>
          <w:tcPr>
            <w:tcW w:w="1134" w:type="dxa"/>
          </w:tcPr>
          <w:p w14:paraId="57D9D7D2" w14:textId="77777777" w:rsidR="00C70E80" w:rsidRPr="002860D4" w:rsidRDefault="00C70E80" w:rsidP="00736421">
            <w:pPr>
              <w:jc w:val="center"/>
              <w:rPr>
                <w:szCs w:val="24"/>
              </w:rPr>
            </w:pPr>
            <w:r>
              <w:rPr>
                <w:szCs w:val="24"/>
              </w:rPr>
              <w:t>No</w:t>
            </w:r>
          </w:p>
        </w:tc>
        <w:tc>
          <w:tcPr>
            <w:tcW w:w="2262" w:type="dxa"/>
            <w:vAlign w:val="center"/>
          </w:tcPr>
          <w:p w14:paraId="5B396C87" w14:textId="77777777" w:rsidR="00C70E80" w:rsidRDefault="00C70E80" w:rsidP="00736421">
            <w:pPr>
              <w:jc w:val="center"/>
              <w:rPr>
                <w:szCs w:val="24"/>
              </w:rPr>
            </w:pPr>
            <w:r>
              <w:rPr>
                <w:szCs w:val="24"/>
              </w:rPr>
              <w:t xml:space="preserve">Usuario del cliente en </w:t>
            </w:r>
            <w:proofErr w:type="spellStart"/>
            <w:r>
              <w:rPr>
                <w:szCs w:val="24"/>
              </w:rPr>
              <w:t>le</w:t>
            </w:r>
            <w:proofErr w:type="spellEnd"/>
            <w:r>
              <w:rPr>
                <w:szCs w:val="24"/>
              </w:rPr>
              <w:t xml:space="preserve"> sistema</w:t>
            </w:r>
          </w:p>
        </w:tc>
      </w:tr>
      <w:tr w:rsidR="00C70E80" w14:paraId="0F55E8BB" w14:textId="77777777" w:rsidTr="00736421">
        <w:trPr>
          <w:trHeight w:val="397"/>
        </w:trPr>
        <w:tc>
          <w:tcPr>
            <w:tcW w:w="1982" w:type="dxa"/>
            <w:vAlign w:val="center"/>
          </w:tcPr>
          <w:p w14:paraId="79E849A8" w14:textId="77777777" w:rsidR="00C70E80" w:rsidRDefault="00C70E80" w:rsidP="00736421">
            <w:pPr>
              <w:jc w:val="center"/>
              <w:rPr>
                <w:szCs w:val="24"/>
              </w:rPr>
            </w:pPr>
            <w:proofErr w:type="spellStart"/>
            <w:r>
              <w:rPr>
                <w:szCs w:val="24"/>
              </w:rPr>
              <w:t>password</w:t>
            </w:r>
            <w:proofErr w:type="spellEnd"/>
          </w:p>
        </w:tc>
        <w:tc>
          <w:tcPr>
            <w:tcW w:w="1415" w:type="dxa"/>
            <w:vAlign w:val="center"/>
          </w:tcPr>
          <w:p w14:paraId="5F5EA39F" w14:textId="77777777" w:rsidR="00C70E80" w:rsidRDefault="00C70E80" w:rsidP="00736421">
            <w:pPr>
              <w:jc w:val="center"/>
              <w:rPr>
                <w:szCs w:val="24"/>
              </w:rPr>
            </w:pPr>
            <w:proofErr w:type="spellStart"/>
            <w:r>
              <w:rPr>
                <w:szCs w:val="24"/>
              </w:rPr>
              <w:t>varchar</w:t>
            </w:r>
            <w:proofErr w:type="spellEnd"/>
          </w:p>
        </w:tc>
        <w:tc>
          <w:tcPr>
            <w:tcW w:w="1701" w:type="dxa"/>
            <w:vAlign w:val="center"/>
          </w:tcPr>
          <w:p w14:paraId="4CB7F2B0" w14:textId="77777777" w:rsidR="00C70E80" w:rsidRDefault="00C70E80" w:rsidP="00736421">
            <w:pPr>
              <w:jc w:val="center"/>
              <w:rPr>
                <w:szCs w:val="24"/>
              </w:rPr>
            </w:pPr>
            <w:r>
              <w:rPr>
                <w:szCs w:val="24"/>
              </w:rPr>
              <w:t>255</w:t>
            </w:r>
          </w:p>
        </w:tc>
        <w:tc>
          <w:tcPr>
            <w:tcW w:w="1134" w:type="dxa"/>
          </w:tcPr>
          <w:p w14:paraId="47E6214E" w14:textId="77777777" w:rsidR="00C70E80" w:rsidRPr="002860D4" w:rsidRDefault="00C70E80" w:rsidP="00736421">
            <w:pPr>
              <w:jc w:val="center"/>
              <w:rPr>
                <w:szCs w:val="24"/>
              </w:rPr>
            </w:pPr>
            <w:r>
              <w:rPr>
                <w:szCs w:val="24"/>
              </w:rPr>
              <w:t xml:space="preserve">No </w:t>
            </w:r>
          </w:p>
        </w:tc>
        <w:tc>
          <w:tcPr>
            <w:tcW w:w="2262" w:type="dxa"/>
            <w:vAlign w:val="center"/>
          </w:tcPr>
          <w:p w14:paraId="62987F3B" w14:textId="77777777" w:rsidR="00C70E80" w:rsidRDefault="00C70E80" w:rsidP="00736421">
            <w:pPr>
              <w:jc w:val="center"/>
              <w:rPr>
                <w:szCs w:val="24"/>
              </w:rPr>
            </w:pPr>
            <w:r>
              <w:rPr>
                <w:szCs w:val="24"/>
              </w:rPr>
              <w:t xml:space="preserve">La contraseña con la que se </w:t>
            </w:r>
            <w:proofErr w:type="spellStart"/>
            <w:proofErr w:type="gramStart"/>
            <w:r>
              <w:rPr>
                <w:szCs w:val="24"/>
              </w:rPr>
              <w:t>logueará</w:t>
            </w:r>
            <w:proofErr w:type="spellEnd"/>
            <w:r>
              <w:rPr>
                <w:szCs w:val="24"/>
              </w:rPr>
              <w:t xml:space="preserve">  el</w:t>
            </w:r>
            <w:proofErr w:type="gramEnd"/>
            <w:r>
              <w:rPr>
                <w:szCs w:val="24"/>
              </w:rPr>
              <w:t xml:space="preserve"> cliente</w:t>
            </w:r>
          </w:p>
        </w:tc>
      </w:tr>
      <w:tr w:rsidR="00C70E80" w14:paraId="3FCAED78" w14:textId="77777777" w:rsidTr="00736421">
        <w:trPr>
          <w:trHeight w:val="397"/>
        </w:trPr>
        <w:tc>
          <w:tcPr>
            <w:tcW w:w="1982" w:type="dxa"/>
            <w:vAlign w:val="center"/>
          </w:tcPr>
          <w:p w14:paraId="6DCE0FCB" w14:textId="77777777" w:rsidR="00C70E80" w:rsidRDefault="00C70E80" w:rsidP="00736421">
            <w:pPr>
              <w:jc w:val="center"/>
              <w:rPr>
                <w:szCs w:val="24"/>
              </w:rPr>
            </w:pPr>
            <w:r>
              <w:rPr>
                <w:szCs w:val="24"/>
              </w:rPr>
              <w:t xml:space="preserve">Teléfono </w:t>
            </w:r>
          </w:p>
        </w:tc>
        <w:tc>
          <w:tcPr>
            <w:tcW w:w="1415" w:type="dxa"/>
            <w:vAlign w:val="center"/>
          </w:tcPr>
          <w:p w14:paraId="1540D1FD" w14:textId="77777777" w:rsidR="00C70E80" w:rsidRDefault="00C70E80" w:rsidP="00736421">
            <w:pPr>
              <w:jc w:val="center"/>
              <w:rPr>
                <w:szCs w:val="24"/>
              </w:rPr>
            </w:pPr>
            <w:proofErr w:type="spellStart"/>
            <w:r>
              <w:rPr>
                <w:szCs w:val="24"/>
              </w:rPr>
              <w:t>varchar</w:t>
            </w:r>
            <w:proofErr w:type="spellEnd"/>
          </w:p>
        </w:tc>
        <w:tc>
          <w:tcPr>
            <w:tcW w:w="1701" w:type="dxa"/>
            <w:vAlign w:val="center"/>
          </w:tcPr>
          <w:p w14:paraId="72C49878" w14:textId="77777777" w:rsidR="00C70E80" w:rsidRDefault="00C70E80" w:rsidP="00736421">
            <w:pPr>
              <w:jc w:val="center"/>
              <w:rPr>
                <w:szCs w:val="24"/>
              </w:rPr>
            </w:pPr>
            <w:r>
              <w:rPr>
                <w:szCs w:val="24"/>
              </w:rPr>
              <w:t>20</w:t>
            </w:r>
          </w:p>
        </w:tc>
        <w:tc>
          <w:tcPr>
            <w:tcW w:w="1134" w:type="dxa"/>
            <w:vAlign w:val="center"/>
          </w:tcPr>
          <w:p w14:paraId="7B1A3152" w14:textId="77777777" w:rsidR="00C70E80" w:rsidRDefault="00C70E80" w:rsidP="00736421">
            <w:pPr>
              <w:jc w:val="center"/>
              <w:rPr>
                <w:szCs w:val="24"/>
              </w:rPr>
            </w:pPr>
            <w:r>
              <w:rPr>
                <w:szCs w:val="24"/>
              </w:rPr>
              <w:t xml:space="preserve">No </w:t>
            </w:r>
          </w:p>
        </w:tc>
        <w:tc>
          <w:tcPr>
            <w:tcW w:w="2262" w:type="dxa"/>
            <w:vAlign w:val="center"/>
          </w:tcPr>
          <w:p w14:paraId="36E30F33" w14:textId="77777777" w:rsidR="00C70E80" w:rsidRDefault="00C70E80" w:rsidP="00736421">
            <w:pPr>
              <w:jc w:val="center"/>
              <w:rPr>
                <w:szCs w:val="24"/>
              </w:rPr>
            </w:pPr>
            <w:r>
              <w:rPr>
                <w:szCs w:val="24"/>
              </w:rPr>
              <w:t>El teléfono del cliente</w:t>
            </w:r>
          </w:p>
        </w:tc>
      </w:tr>
      <w:tr w:rsidR="00C70E80" w14:paraId="185FF265" w14:textId="77777777" w:rsidTr="00736421">
        <w:trPr>
          <w:trHeight w:val="397"/>
        </w:trPr>
        <w:tc>
          <w:tcPr>
            <w:tcW w:w="1982" w:type="dxa"/>
            <w:vAlign w:val="center"/>
          </w:tcPr>
          <w:p w14:paraId="6704FB8B" w14:textId="77777777" w:rsidR="00C70E80" w:rsidRDefault="00C70E80" w:rsidP="00736421">
            <w:pPr>
              <w:jc w:val="center"/>
              <w:rPr>
                <w:szCs w:val="24"/>
              </w:rPr>
            </w:pPr>
            <w:r>
              <w:rPr>
                <w:szCs w:val="24"/>
              </w:rPr>
              <w:t xml:space="preserve">Dirección </w:t>
            </w:r>
          </w:p>
        </w:tc>
        <w:tc>
          <w:tcPr>
            <w:tcW w:w="1415" w:type="dxa"/>
            <w:vAlign w:val="center"/>
          </w:tcPr>
          <w:p w14:paraId="4532F35D" w14:textId="77777777" w:rsidR="00C70E80" w:rsidRDefault="00C70E80" w:rsidP="00736421">
            <w:pPr>
              <w:jc w:val="center"/>
              <w:rPr>
                <w:szCs w:val="24"/>
              </w:rPr>
            </w:pPr>
            <w:proofErr w:type="spellStart"/>
            <w:r>
              <w:rPr>
                <w:szCs w:val="24"/>
              </w:rPr>
              <w:t>varchar</w:t>
            </w:r>
            <w:proofErr w:type="spellEnd"/>
          </w:p>
        </w:tc>
        <w:tc>
          <w:tcPr>
            <w:tcW w:w="1701" w:type="dxa"/>
            <w:vAlign w:val="center"/>
          </w:tcPr>
          <w:p w14:paraId="4EAF17E4" w14:textId="77777777" w:rsidR="00C70E80" w:rsidRDefault="00C70E80" w:rsidP="00736421">
            <w:pPr>
              <w:jc w:val="center"/>
              <w:rPr>
                <w:szCs w:val="24"/>
              </w:rPr>
            </w:pPr>
            <w:r>
              <w:rPr>
                <w:szCs w:val="24"/>
              </w:rPr>
              <w:t>100</w:t>
            </w:r>
          </w:p>
        </w:tc>
        <w:tc>
          <w:tcPr>
            <w:tcW w:w="1134" w:type="dxa"/>
            <w:vAlign w:val="center"/>
          </w:tcPr>
          <w:p w14:paraId="2E346F41" w14:textId="77777777" w:rsidR="00C70E80" w:rsidRDefault="00C70E80" w:rsidP="00736421">
            <w:pPr>
              <w:jc w:val="center"/>
              <w:rPr>
                <w:szCs w:val="24"/>
              </w:rPr>
            </w:pPr>
            <w:r>
              <w:rPr>
                <w:szCs w:val="24"/>
              </w:rPr>
              <w:t xml:space="preserve">No </w:t>
            </w:r>
          </w:p>
        </w:tc>
        <w:tc>
          <w:tcPr>
            <w:tcW w:w="2262" w:type="dxa"/>
            <w:vAlign w:val="center"/>
          </w:tcPr>
          <w:p w14:paraId="2C9CD9E5" w14:textId="77777777" w:rsidR="00C70E80" w:rsidRDefault="00C70E80" w:rsidP="00736421">
            <w:pPr>
              <w:jc w:val="center"/>
              <w:rPr>
                <w:szCs w:val="24"/>
              </w:rPr>
            </w:pPr>
            <w:r>
              <w:rPr>
                <w:szCs w:val="24"/>
              </w:rPr>
              <w:t xml:space="preserve">La dirección del cliente o residencia </w:t>
            </w:r>
          </w:p>
        </w:tc>
      </w:tr>
      <w:tr w:rsidR="00C70E80" w14:paraId="70A0ECEA" w14:textId="77777777" w:rsidTr="00736421">
        <w:trPr>
          <w:trHeight w:val="397"/>
        </w:trPr>
        <w:tc>
          <w:tcPr>
            <w:tcW w:w="1982" w:type="dxa"/>
            <w:vAlign w:val="center"/>
          </w:tcPr>
          <w:p w14:paraId="33E2DC1E" w14:textId="77777777" w:rsidR="00C70E80" w:rsidRDefault="00C70E80" w:rsidP="00736421">
            <w:pPr>
              <w:jc w:val="center"/>
              <w:rPr>
                <w:szCs w:val="24"/>
              </w:rPr>
            </w:pPr>
            <w:proofErr w:type="spellStart"/>
            <w:r>
              <w:rPr>
                <w:szCs w:val="24"/>
              </w:rPr>
              <w:t>Creado_en</w:t>
            </w:r>
            <w:proofErr w:type="spellEnd"/>
          </w:p>
        </w:tc>
        <w:tc>
          <w:tcPr>
            <w:tcW w:w="1415" w:type="dxa"/>
            <w:vAlign w:val="center"/>
          </w:tcPr>
          <w:p w14:paraId="2123330E" w14:textId="77777777" w:rsidR="00C70E80" w:rsidRDefault="00C70E80" w:rsidP="00736421">
            <w:pPr>
              <w:jc w:val="center"/>
              <w:rPr>
                <w:szCs w:val="24"/>
              </w:rPr>
            </w:pPr>
            <w:r>
              <w:rPr>
                <w:szCs w:val="24"/>
              </w:rPr>
              <w:t>Date</w:t>
            </w:r>
          </w:p>
        </w:tc>
        <w:tc>
          <w:tcPr>
            <w:tcW w:w="1701" w:type="dxa"/>
            <w:vAlign w:val="center"/>
          </w:tcPr>
          <w:p w14:paraId="5E6A76DA" w14:textId="77777777" w:rsidR="00C70E80" w:rsidRDefault="00C70E80" w:rsidP="00736421">
            <w:pPr>
              <w:jc w:val="center"/>
              <w:rPr>
                <w:szCs w:val="24"/>
              </w:rPr>
            </w:pPr>
          </w:p>
        </w:tc>
        <w:tc>
          <w:tcPr>
            <w:tcW w:w="1134" w:type="dxa"/>
            <w:vAlign w:val="center"/>
          </w:tcPr>
          <w:p w14:paraId="355E7013" w14:textId="77777777" w:rsidR="00C70E80" w:rsidRDefault="00C70E80" w:rsidP="00736421">
            <w:pPr>
              <w:jc w:val="center"/>
              <w:rPr>
                <w:szCs w:val="24"/>
              </w:rPr>
            </w:pPr>
            <w:r>
              <w:rPr>
                <w:szCs w:val="24"/>
              </w:rPr>
              <w:t xml:space="preserve">No </w:t>
            </w:r>
          </w:p>
        </w:tc>
        <w:tc>
          <w:tcPr>
            <w:tcW w:w="2262" w:type="dxa"/>
            <w:vAlign w:val="center"/>
          </w:tcPr>
          <w:p w14:paraId="02FE4B71" w14:textId="77777777" w:rsidR="00C70E80" w:rsidRDefault="00C70E80" w:rsidP="00736421">
            <w:pPr>
              <w:jc w:val="center"/>
              <w:rPr>
                <w:szCs w:val="24"/>
              </w:rPr>
            </w:pPr>
            <w:r>
              <w:rPr>
                <w:szCs w:val="24"/>
              </w:rPr>
              <w:t>Fecha de registro del cliente en el sistema</w:t>
            </w:r>
          </w:p>
        </w:tc>
      </w:tr>
    </w:tbl>
    <w:p w14:paraId="0956B164" w14:textId="49D9B5C7" w:rsidR="00C70E80" w:rsidRDefault="00C70E80" w:rsidP="00C70E80">
      <w:pPr>
        <w:spacing w:before="120" w:after="0" w:line="360" w:lineRule="auto"/>
        <w:jc w:val="both"/>
        <w:rPr>
          <w:i/>
          <w:iCs/>
          <w:sz w:val="18"/>
          <w:szCs w:val="18"/>
        </w:rPr>
      </w:pPr>
      <w:r w:rsidRPr="66DC00D2">
        <w:rPr>
          <w:rFonts w:cs="Arial"/>
          <w:b/>
          <w:bCs/>
          <w:i/>
          <w:iCs/>
          <w:sz w:val="18"/>
          <w:szCs w:val="18"/>
        </w:rPr>
        <w:t xml:space="preserve">TABLA </w:t>
      </w:r>
      <w:r>
        <w:rPr>
          <w:rFonts w:cs="Arial"/>
          <w:b/>
          <w:bCs/>
          <w:i/>
          <w:iCs/>
          <w:sz w:val="18"/>
          <w:szCs w:val="18"/>
        </w:rPr>
        <w:t>4</w:t>
      </w:r>
      <w:r w:rsidRPr="66DC00D2">
        <w:rPr>
          <w:rFonts w:cs="Arial"/>
          <w:b/>
          <w:bCs/>
          <w:i/>
          <w:iCs/>
          <w:sz w:val="18"/>
          <w:szCs w:val="18"/>
        </w:rPr>
        <w:t>:</w:t>
      </w:r>
      <w:r>
        <w:rPr>
          <w:rFonts w:cs="Arial"/>
          <w:b/>
          <w:bCs/>
          <w:i/>
          <w:iCs/>
          <w:sz w:val="18"/>
          <w:szCs w:val="18"/>
        </w:rPr>
        <w:t xml:space="preserve"> CLIENTES</w:t>
      </w:r>
      <w:r w:rsidRPr="66DC00D2">
        <w:rPr>
          <w:rFonts w:cs="Arial"/>
          <w:b/>
          <w:bCs/>
          <w:i/>
          <w:iCs/>
          <w:sz w:val="18"/>
          <w:szCs w:val="18"/>
        </w:rPr>
        <w:t xml:space="preserve"> </w:t>
      </w:r>
      <w:r>
        <w:rPr>
          <w:rFonts w:cs="Arial"/>
          <w:b/>
          <w:bCs/>
          <w:i/>
          <w:iCs/>
          <w:sz w:val="18"/>
          <w:szCs w:val="18"/>
        </w:rPr>
        <w:t xml:space="preserve"> </w:t>
      </w:r>
    </w:p>
    <w:p w14:paraId="6B2E4154" w14:textId="77777777" w:rsidR="00C70E80" w:rsidRDefault="00C70E80" w:rsidP="00C70E80"/>
    <w:tbl>
      <w:tblPr>
        <w:tblStyle w:val="Tablaconcuadrcula"/>
        <w:tblW w:w="0" w:type="auto"/>
        <w:tblLook w:val="04A0" w:firstRow="1" w:lastRow="0" w:firstColumn="1" w:lastColumn="0" w:noHBand="0" w:noVBand="1"/>
      </w:tblPr>
      <w:tblGrid>
        <w:gridCol w:w="1982"/>
        <w:gridCol w:w="1415"/>
        <w:gridCol w:w="1701"/>
        <w:gridCol w:w="1134"/>
        <w:gridCol w:w="2262"/>
      </w:tblGrid>
      <w:tr w:rsidR="00C70E80" w14:paraId="07010554" w14:textId="77777777" w:rsidTr="00736421">
        <w:trPr>
          <w:trHeight w:val="397"/>
        </w:trPr>
        <w:tc>
          <w:tcPr>
            <w:tcW w:w="8494" w:type="dxa"/>
            <w:gridSpan w:val="5"/>
            <w:shd w:val="clear" w:color="auto" w:fill="DDD9C3" w:themeFill="background2" w:themeFillShade="E6"/>
            <w:vAlign w:val="center"/>
          </w:tcPr>
          <w:p w14:paraId="688D1239" w14:textId="77777777" w:rsidR="00C70E80" w:rsidRPr="00D95DC1" w:rsidRDefault="00C70E80" w:rsidP="00736421">
            <w:pPr>
              <w:jc w:val="center"/>
              <w:rPr>
                <w:szCs w:val="24"/>
              </w:rPr>
            </w:pPr>
            <w:r>
              <w:rPr>
                <w:szCs w:val="24"/>
              </w:rPr>
              <w:t>PROYECTOS</w:t>
            </w:r>
          </w:p>
        </w:tc>
      </w:tr>
      <w:tr w:rsidR="00C70E80" w14:paraId="441C42DF" w14:textId="77777777" w:rsidTr="00736421">
        <w:trPr>
          <w:trHeight w:val="397"/>
        </w:trPr>
        <w:tc>
          <w:tcPr>
            <w:tcW w:w="1982" w:type="dxa"/>
            <w:vAlign w:val="center"/>
          </w:tcPr>
          <w:p w14:paraId="4D361B37" w14:textId="77777777" w:rsidR="00C70E80" w:rsidRPr="00D95DC1" w:rsidRDefault="00C70E80" w:rsidP="00736421">
            <w:pPr>
              <w:jc w:val="center"/>
              <w:rPr>
                <w:szCs w:val="24"/>
              </w:rPr>
            </w:pPr>
            <w:r>
              <w:rPr>
                <w:szCs w:val="24"/>
              </w:rPr>
              <w:t>NOMBRE</w:t>
            </w:r>
          </w:p>
        </w:tc>
        <w:tc>
          <w:tcPr>
            <w:tcW w:w="1415" w:type="dxa"/>
            <w:vAlign w:val="center"/>
          </w:tcPr>
          <w:p w14:paraId="2FBEF38F" w14:textId="77777777" w:rsidR="00C70E80" w:rsidRPr="00D95DC1" w:rsidRDefault="00C70E80" w:rsidP="00736421">
            <w:pPr>
              <w:jc w:val="center"/>
              <w:rPr>
                <w:szCs w:val="24"/>
              </w:rPr>
            </w:pPr>
            <w:r>
              <w:rPr>
                <w:szCs w:val="24"/>
              </w:rPr>
              <w:t>TIPO</w:t>
            </w:r>
          </w:p>
        </w:tc>
        <w:tc>
          <w:tcPr>
            <w:tcW w:w="1701" w:type="dxa"/>
            <w:vAlign w:val="center"/>
          </w:tcPr>
          <w:p w14:paraId="4B9281FA" w14:textId="77777777" w:rsidR="00C70E80" w:rsidRPr="00D95DC1" w:rsidRDefault="00C70E80" w:rsidP="00736421">
            <w:pPr>
              <w:jc w:val="center"/>
              <w:rPr>
                <w:szCs w:val="24"/>
              </w:rPr>
            </w:pPr>
            <w:r>
              <w:rPr>
                <w:szCs w:val="24"/>
              </w:rPr>
              <w:t>LONGITUD</w:t>
            </w:r>
          </w:p>
        </w:tc>
        <w:tc>
          <w:tcPr>
            <w:tcW w:w="1134" w:type="dxa"/>
            <w:vAlign w:val="center"/>
          </w:tcPr>
          <w:p w14:paraId="4E91232B" w14:textId="77777777" w:rsidR="00C70E80" w:rsidRPr="00D95DC1" w:rsidRDefault="00C70E80" w:rsidP="00736421">
            <w:pPr>
              <w:jc w:val="center"/>
              <w:rPr>
                <w:szCs w:val="24"/>
              </w:rPr>
            </w:pPr>
            <w:r>
              <w:rPr>
                <w:szCs w:val="24"/>
              </w:rPr>
              <w:t>NULO</w:t>
            </w:r>
          </w:p>
        </w:tc>
        <w:tc>
          <w:tcPr>
            <w:tcW w:w="2262" w:type="dxa"/>
            <w:vAlign w:val="center"/>
          </w:tcPr>
          <w:p w14:paraId="30FF102C" w14:textId="77777777" w:rsidR="00C70E80" w:rsidRPr="00D95DC1" w:rsidRDefault="00C70E80" w:rsidP="00736421">
            <w:pPr>
              <w:jc w:val="center"/>
              <w:rPr>
                <w:szCs w:val="24"/>
              </w:rPr>
            </w:pPr>
            <w:r>
              <w:rPr>
                <w:szCs w:val="24"/>
              </w:rPr>
              <w:t>DESCRIPCIÓN</w:t>
            </w:r>
          </w:p>
        </w:tc>
      </w:tr>
      <w:tr w:rsidR="00C70E80" w14:paraId="365F3BCC" w14:textId="77777777" w:rsidTr="00736421">
        <w:trPr>
          <w:trHeight w:val="397"/>
        </w:trPr>
        <w:tc>
          <w:tcPr>
            <w:tcW w:w="1982" w:type="dxa"/>
            <w:vAlign w:val="center"/>
          </w:tcPr>
          <w:p w14:paraId="0B3E4B84" w14:textId="77777777" w:rsidR="00C70E80" w:rsidRPr="00D95DC1" w:rsidRDefault="00C70E80" w:rsidP="00736421">
            <w:pPr>
              <w:jc w:val="center"/>
              <w:rPr>
                <w:szCs w:val="24"/>
              </w:rPr>
            </w:pPr>
            <w:r>
              <w:rPr>
                <w:szCs w:val="24"/>
              </w:rPr>
              <w:t>id</w:t>
            </w:r>
          </w:p>
        </w:tc>
        <w:tc>
          <w:tcPr>
            <w:tcW w:w="1415" w:type="dxa"/>
            <w:vAlign w:val="center"/>
          </w:tcPr>
          <w:p w14:paraId="6FE3CD02"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113CBF90" w14:textId="77777777" w:rsidR="00C70E80" w:rsidRPr="00D95DC1" w:rsidRDefault="00C70E80" w:rsidP="00736421">
            <w:pPr>
              <w:jc w:val="center"/>
              <w:rPr>
                <w:szCs w:val="24"/>
              </w:rPr>
            </w:pPr>
            <w:r>
              <w:rPr>
                <w:szCs w:val="24"/>
              </w:rPr>
              <w:t>11</w:t>
            </w:r>
          </w:p>
        </w:tc>
        <w:tc>
          <w:tcPr>
            <w:tcW w:w="1134" w:type="dxa"/>
            <w:vAlign w:val="center"/>
          </w:tcPr>
          <w:p w14:paraId="628DB846" w14:textId="77777777" w:rsidR="00C70E80" w:rsidRPr="00D95DC1" w:rsidRDefault="00C70E80" w:rsidP="00736421">
            <w:pPr>
              <w:jc w:val="center"/>
              <w:rPr>
                <w:szCs w:val="24"/>
              </w:rPr>
            </w:pPr>
            <w:r>
              <w:rPr>
                <w:szCs w:val="24"/>
              </w:rPr>
              <w:t xml:space="preserve">No </w:t>
            </w:r>
          </w:p>
        </w:tc>
        <w:tc>
          <w:tcPr>
            <w:tcW w:w="2262" w:type="dxa"/>
            <w:vAlign w:val="center"/>
          </w:tcPr>
          <w:p w14:paraId="71E341C6" w14:textId="77777777" w:rsidR="00C70E80" w:rsidRPr="00D95DC1" w:rsidRDefault="00C70E80" w:rsidP="00736421">
            <w:pPr>
              <w:jc w:val="center"/>
              <w:rPr>
                <w:szCs w:val="24"/>
              </w:rPr>
            </w:pPr>
            <w:r>
              <w:rPr>
                <w:szCs w:val="24"/>
              </w:rPr>
              <w:t>Clave primaria</w:t>
            </w:r>
          </w:p>
        </w:tc>
      </w:tr>
      <w:tr w:rsidR="00C70E80" w14:paraId="1F75DDDF" w14:textId="77777777" w:rsidTr="00736421">
        <w:trPr>
          <w:trHeight w:val="397"/>
        </w:trPr>
        <w:tc>
          <w:tcPr>
            <w:tcW w:w="1982" w:type="dxa"/>
            <w:vAlign w:val="center"/>
          </w:tcPr>
          <w:p w14:paraId="7E85C61D" w14:textId="77777777" w:rsidR="00C70E80" w:rsidRPr="00D95DC1" w:rsidRDefault="00C70E80" w:rsidP="00736421">
            <w:pPr>
              <w:jc w:val="center"/>
              <w:rPr>
                <w:szCs w:val="24"/>
              </w:rPr>
            </w:pPr>
            <w:proofErr w:type="spellStart"/>
            <w:r>
              <w:rPr>
                <w:szCs w:val="24"/>
              </w:rPr>
              <w:t>Cliente_id</w:t>
            </w:r>
            <w:proofErr w:type="spellEnd"/>
          </w:p>
        </w:tc>
        <w:tc>
          <w:tcPr>
            <w:tcW w:w="1415" w:type="dxa"/>
            <w:vAlign w:val="center"/>
          </w:tcPr>
          <w:p w14:paraId="6D0E51E6"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5968DF10" w14:textId="77777777" w:rsidR="00C70E80" w:rsidRPr="00D95DC1" w:rsidRDefault="00C70E80" w:rsidP="00736421">
            <w:pPr>
              <w:jc w:val="center"/>
              <w:rPr>
                <w:szCs w:val="24"/>
              </w:rPr>
            </w:pPr>
            <w:r>
              <w:rPr>
                <w:szCs w:val="24"/>
              </w:rPr>
              <w:t>11</w:t>
            </w:r>
          </w:p>
        </w:tc>
        <w:tc>
          <w:tcPr>
            <w:tcW w:w="1134" w:type="dxa"/>
            <w:vAlign w:val="center"/>
          </w:tcPr>
          <w:p w14:paraId="2742420E" w14:textId="77777777" w:rsidR="00C70E80" w:rsidRPr="00D95DC1" w:rsidRDefault="00C70E80" w:rsidP="00736421">
            <w:pPr>
              <w:jc w:val="center"/>
              <w:rPr>
                <w:szCs w:val="24"/>
              </w:rPr>
            </w:pPr>
            <w:r>
              <w:rPr>
                <w:szCs w:val="24"/>
              </w:rPr>
              <w:t xml:space="preserve">No </w:t>
            </w:r>
          </w:p>
        </w:tc>
        <w:tc>
          <w:tcPr>
            <w:tcW w:w="2262" w:type="dxa"/>
            <w:vAlign w:val="center"/>
          </w:tcPr>
          <w:p w14:paraId="33ECD360" w14:textId="77777777" w:rsidR="00C70E80" w:rsidRPr="00D95DC1" w:rsidRDefault="00C70E80" w:rsidP="00736421">
            <w:pPr>
              <w:jc w:val="center"/>
              <w:rPr>
                <w:szCs w:val="24"/>
              </w:rPr>
            </w:pPr>
            <w:r>
              <w:rPr>
                <w:szCs w:val="24"/>
              </w:rPr>
              <w:t>Clave foránea</w:t>
            </w:r>
          </w:p>
        </w:tc>
      </w:tr>
      <w:tr w:rsidR="00C70E80" w14:paraId="05A83CDB" w14:textId="77777777" w:rsidTr="00736421">
        <w:trPr>
          <w:trHeight w:val="397"/>
        </w:trPr>
        <w:tc>
          <w:tcPr>
            <w:tcW w:w="1982" w:type="dxa"/>
            <w:vAlign w:val="center"/>
          </w:tcPr>
          <w:p w14:paraId="07CD7F3E" w14:textId="77777777" w:rsidR="00C70E80" w:rsidRDefault="00C70E80" w:rsidP="00736421">
            <w:pPr>
              <w:jc w:val="center"/>
              <w:rPr>
                <w:szCs w:val="24"/>
              </w:rPr>
            </w:pPr>
            <w:r>
              <w:rPr>
                <w:szCs w:val="24"/>
              </w:rPr>
              <w:t>nombre</w:t>
            </w:r>
          </w:p>
        </w:tc>
        <w:tc>
          <w:tcPr>
            <w:tcW w:w="1415" w:type="dxa"/>
            <w:vAlign w:val="center"/>
          </w:tcPr>
          <w:p w14:paraId="71972F15" w14:textId="77777777" w:rsidR="00C70E80" w:rsidRDefault="00C70E80" w:rsidP="00736421">
            <w:pPr>
              <w:jc w:val="center"/>
              <w:rPr>
                <w:szCs w:val="24"/>
              </w:rPr>
            </w:pPr>
            <w:proofErr w:type="spellStart"/>
            <w:r>
              <w:rPr>
                <w:szCs w:val="24"/>
              </w:rPr>
              <w:t>Varchar</w:t>
            </w:r>
            <w:proofErr w:type="spellEnd"/>
            <w:r>
              <w:rPr>
                <w:szCs w:val="24"/>
              </w:rPr>
              <w:t xml:space="preserve"> </w:t>
            </w:r>
          </w:p>
        </w:tc>
        <w:tc>
          <w:tcPr>
            <w:tcW w:w="1701" w:type="dxa"/>
            <w:vAlign w:val="center"/>
          </w:tcPr>
          <w:p w14:paraId="4FF6365C" w14:textId="77777777" w:rsidR="00C70E80" w:rsidRDefault="00C70E80" w:rsidP="00736421">
            <w:pPr>
              <w:jc w:val="center"/>
              <w:rPr>
                <w:szCs w:val="24"/>
              </w:rPr>
            </w:pPr>
            <w:r>
              <w:rPr>
                <w:szCs w:val="24"/>
              </w:rPr>
              <w:t>100</w:t>
            </w:r>
          </w:p>
        </w:tc>
        <w:tc>
          <w:tcPr>
            <w:tcW w:w="1134" w:type="dxa"/>
            <w:vAlign w:val="center"/>
          </w:tcPr>
          <w:p w14:paraId="33903978" w14:textId="77777777" w:rsidR="00C70E80" w:rsidRDefault="00C70E80" w:rsidP="00736421">
            <w:pPr>
              <w:jc w:val="center"/>
              <w:rPr>
                <w:szCs w:val="24"/>
              </w:rPr>
            </w:pPr>
            <w:r>
              <w:rPr>
                <w:szCs w:val="24"/>
              </w:rPr>
              <w:t xml:space="preserve">No </w:t>
            </w:r>
          </w:p>
        </w:tc>
        <w:tc>
          <w:tcPr>
            <w:tcW w:w="2262" w:type="dxa"/>
            <w:vAlign w:val="center"/>
          </w:tcPr>
          <w:p w14:paraId="3EF98676" w14:textId="77777777" w:rsidR="00C70E80" w:rsidRDefault="00C70E80" w:rsidP="00736421">
            <w:pPr>
              <w:jc w:val="center"/>
              <w:rPr>
                <w:szCs w:val="24"/>
              </w:rPr>
            </w:pPr>
            <w:r>
              <w:rPr>
                <w:szCs w:val="24"/>
              </w:rPr>
              <w:t>Nombre del proyecto</w:t>
            </w:r>
          </w:p>
        </w:tc>
      </w:tr>
      <w:tr w:rsidR="00C70E80" w14:paraId="7A64DC74" w14:textId="77777777" w:rsidTr="00736421">
        <w:trPr>
          <w:trHeight w:val="397"/>
        </w:trPr>
        <w:tc>
          <w:tcPr>
            <w:tcW w:w="1982" w:type="dxa"/>
            <w:vAlign w:val="center"/>
          </w:tcPr>
          <w:p w14:paraId="223344D3" w14:textId="77777777" w:rsidR="00C70E80" w:rsidRDefault="00C70E80" w:rsidP="00736421">
            <w:pPr>
              <w:jc w:val="center"/>
              <w:rPr>
                <w:szCs w:val="24"/>
              </w:rPr>
            </w:pPr>
            <w:r>
              <w:rPr>
                <w:szCs w:val="24"/>
              </w:rPr>
              <w:t xml:space="preserve">Descripción </w:t>
            </w:r>
          </w:p>
        </w:tc>
        <w:tc>
          <w:tcPr>
            <w:tcW w:w="1415" w:type="dxa"/>
            <w:vAlign w:val="center"/>
          </w:tcPr>
          <w:p w14:paraId="23E40D06" w14:textId="77777777" w:rsidR="00C70E80" w:rsidRDefault="00C70E80" w:rsidP="00736421">
            <w:pPr>
              <w:jc w:val="center"/>
              <w:rPr>
                <w:szCs w:val="24"/>
              </w:rPr>
            </w:pPr>
            <w:r>
              <w:rPr>
                <w:szCs w:val="24"/>
              </w:rPr>
              <w:t xml:space="preserve">Text </w:t>
            </w:r>
          </w:p>
        </w:tc>
        <w:tc>
          <w:tcPr>
            <w:tcW w:w="1701" w:type="dxa"/>
            <w:vAlign w:val="center"/>
          </w:tcPr>
          <w:p w14:paraId="7ED465C2" w14:textId="77777777" w:rsidR="00C70E80" w:rsidRDefault="00C70E80" w:rsidP="00736421">
            <w:pPr>
              <w:jc w:val="center"/>
              <w:rPr>
                <w:szCs w:val="24"/>
              </w:rPr>
            </w:pPr>
          </w:p>
        </w:tc>
        <w:tc>
          <w:tcPr>
            <w:tcW w:w="1134" w:type="dxa"/>
            <w:vAlign w:val="center"/>
          </w:tcPr>
          <w:p w14:paraId="3550C7BA" w14:textId="77777777" w:rsidR="00C70E80" w:rsidRDefault="00C70E80" w:rsidP="00736421">
            <w:pPr>
              <w:jc w:val="center"/>
              <w:rPr>
                <w:szCs w:val="24"/>
              </w:rPr>
            </w:pPr>
          </w:p>
        </w:tc>
        <w:tc>
          <w:tcPr>
            <w:tcW w:w="2262" w:type="dxa"/>
            <w:vAlign w:val="center"/>
          </w:tcPr>
          <w:p w14:paraId="770AF4F9" w14:textId="77777777" w:rsidR="00C70E80" w:rsidRDefault="00C70E80" w:rsidP="00736421">
            <w:pPr>
              <w:jc w:val="center"/>
              <w:rPr>
                <w:szCs w:val="24"/>
              </w:rPr>
            </w:pPr>
            <w:r>
              <w:rPr>
                <w:szCs w:val="24"/>
              </w:rPr>
              <w:t>Descripción detallada del proyecto</w:t>
            </w:r>
          </w:p>
        </w:tc>
      </w:tr>
      <w:tr w:rsidR="00C70E80" w14:paraId="29B7B94F" w14:textId="77777777" w:rsidTr="00736421">
        <w:trPr>
          <w:trHeight w:val="397"/>
        </w:trPr>
        <w:tc>
          <w:tcPr>
            <w:tcW w:w="1982" w:type="dxa"/>
            <w:vAlign w:val="center"/>
          </w:tcPr>
          <w:p w14:paraId="0A6A52D8" w14:textId="77777777" w:rsidR="00C70E80" w:rsidRDefault="00C70E80" w:rsidP="00736421">
            <w:pPr>
              <w:jc w:val="center"/>
              <w:rPr>
                <w:szCs w:val="24"/>
              </w:rPr>
            </w:pPr>
            <w:r>
              <w:rPr>
                <w:szCs w:val="24"/>
              </w:rPr>
              <w:t xml:space="preserve">Estado </w:t>
            </w:r>
          </w:p>
        </w:tc>
        <w:tc>
          <w:tcPr>
            <w:tcW w:w="1415" w:type="dxa"/>
            <w:vAlign w:val="center"/>
          </w:tcPr>
          <w:p w14:paraId="2BF8CFF5" w14:textId="77777777" w:rsidR="00C70E80" w:rsidRDefault="00C70E80" w:rsidP="00736421">
            <w:pPr>
              <w:jc w:val="center"/>
              <w:rPr>
                <w:szCs w:val="24"/>
              </w:rPr>
            </w:pPr>
            <w:proofErr w:type="spellStart"/>
            <w:r>
              <w:rPr>
                <w:szCs w:val="24"/>
              </w:rPr>
              <w:t>Enum</w:t>
            </w:r>
            <w:proofErr w:type="spellEnd"/>
            <w:r>
              <w:rPr>
                <w:szCs w:val="24"/>
              </w:rPr>
              <w:t xml:space="preserve"> </w:t>
            </w:r>
          </w:p>
        </w:tc>
        <w:tc>
          <w:tcPr>
            <w:tcW w:w="1701" w:type="dxa"/>
            <w:vAlign w:val="center"/>
          </w:tcPr>
          <w:p w14:paraId="034EB948" w14:textId="77777777" w:rsidR="00C70E80" w:rsidRDefault="00C70E80" w:rsidP="00736421">
            <w:pPr>
              <w:jc w:val="center"/>
              <w:rPr>
                <w:szCs w:val="24"/>
              </w:rPr>
            </w:pPr>
          </w:p>
        </w:tc>
        <w:tc>
          <w:tcPr>
            <w:tcW w:w="1134" w:type="dxa"/>
            <w:vAlign w:val="center"/>
          </w:tcPr>
          <w:p w14:paraId="7E26B95F" w14:textId="77777777" w:rsidR="00C70E80" w:rsidRDefault="00C70E80" w:rsidP="00736421">
            <w:pPr>
              <w:jc w:val="center"/>
              <w:rPr>
                <w:szCs w:val="24"/>
              </w:rPr>
            </w:pPr>
            <w:r>
              <w:rPr>
                <w:szCs w:val="24"/>
              </w:rPr>
              <w:t xml:space="preserve">No </w:t>
            </w:r>
          </w:p>
        </w:tc>
        <w:tc>
          <w:tcPr>
            <w:tcW w:w="2262" w:type="dxa"/>
            <w:vAlign w:val="center"/>
          </w:tcPr>
          <w:p w14:paraId="2EA276E3" w14:textId="77777777" w:rsidR="00C70E80" w:rsidRDefault="00C70E80" w:rsidP="00736421">
            <w:pPr>
              <w:jc w:val="center"/>
              <w:rPr>
                <w:szCs w:val="24"/>
              </w:rPr>
            </w:pPr>
            <w:r>
              <w:rPr>
                <w:szCs w:val="24"/>
              </w:rPr>
              <w:t>Estado del proyecto</w:t>
            </w:r>
          </w:p>
        </w:tc>
      </w:tr>
      <w:tr w:rsidR="00C70E80" w14:paraId="490BC5AF" w14:textId="77777777" w:rsidTr="00736421">
        <w:trPr>
          <w:trHeight w:val="397"/>
        </w:trPr>
        <w:tc>
          <w:tcPr>
            <w:tcW w:w="1982" w:type="dxa"/>
            <w:vAlign w:val="center"/>
          </w:tcPr>
          <w:p w14:paraId="084CD32F" w14:textId="77777777" w:rsidR="00C70E80" w:rsidRDefault="00C70E80" w:rsidP="00736421">
            <w:pPr>
              <w:jc w:val="center"/>
              <w:rPr>
                <w:szCs w:val="24"/>
              </w:rPr>
            </w:pPr>
            <w:proofErr w:type="spellStart"/>
            <w:r>
              <w:rPr>
                <w:szCs w:val="24"/>
              </w:rPr>
              <w:t>Fecha_inicio</w:t>
            </w:r>
            <w:proofErr w:type="spellEnd"/>
          </w:p>
        </w:tc>
        <w:tc>
          <w:tcPr>
            <w:tcW w:w="1415" w:type="dxa"/>
            <w:vAlign w:val="center"/>
          </w:tcPr>
          <w:p w14:paraId="064E707E" w14:textId="77777777" w:rsidR="00C70E80" w:rsidRDefault="00C70E80" w:rsidP="00736421">
            <w:pPr>
              <w:jc w:val="center"/>
              <w:rPr>
                <w:szCs w:val="24"/>
              </w:rPr>
            </w:pPr>
            <w:r>
              <w:rPr>
                <w:szCs w:val="24"/>
              </w:rPr>
              <w:t xml:space="preserve">Date </w:t>
            </w:r>
          </w:p>
        </w:tc>
        <w:tc>
          <w:tcPr>
            <w:tcW w:w="1701" w:type="dxa"/>
            <w:vAlign w:val="center"/>
          </w:tcPr>
          <w:p w14:paraId="0A3E5104" w14:textId="77777777" w:rsidR="00C70E80" w:rsidRDefault="00C70E80" w:rsidP="00736421">
            <w:pPr>
              <w:jc w:val="center"/>
              <w:rPr>
                <w:szCs w:val="24"/>
              </w:rPr>
            </w:pPr>
          </w:p>
        </w:tc>
        <w:tc>
          <w:tcPr>
            <w:tcW w:w="1134" w:type="dxa"/>
            <w:vAlign w:val="center"/>
          </w:tcPr>
          <w:p w14:paraId="13B6C59F" w14:textId="77777777" w:rsidR="00C70E80" w:rsidRDefault="00C70E80" w:rsidP="00736421">
            <w:pPr>
              <w:jc w:val="center"/>
              <w:rPr>
                <w:szCs w:val="24"/>
              </w:rPr>
            </w:pPr>
            <w:r>
              <w:rPr>
                <w:szCs w:val="24"/>
              </w:rPr>
              <w:t xml:space="preserve">No </w:t>
            </w:r>
          </w:p>
        </w:tc>
        <w:tc>
          <w:tcPr>
            <w:tcW w:w="2262" w:type="dxa"/>
            <w:vAlign w:val="center"/>
          </w:tcPr>
          <w:p w14:paraId="65C81CF5" w14:textId="77777777" w:rsidR="00C70E80" w:rsidRDefault="00C70E80" w:rsidP="00736421">
            <w:pPr>
              <w:jc w:val="center"/>
              <w:rPr>
                <w:szCs w:val="24"/>
              </w:rPr>
            </w:pPr>
            <w:r>
              <w:rPr>
                <w:szCs w:val="24"/>
              </w:rPr>
              <w:t>Fecha de inicio del proyecto</w:t>
            </w:r>
          </w:p>
        </w:tc>
      </w:tr>
      <w:tr w:rsidR="00C70E80" w14:paraId="4F308B91" w14:textId="77777777" w:rsidTr="00736421">
        <w:trPr>
          <w:trHeight w:val="397"/>
        </w:trPr>
        <w:tc>
          <w:tcPr>
            <w:tcW w:w="1982" w:type="dxa"/>
            <w:vAlign w:val="center"/>
          </w:tcPr>
          <w:p w14:paraId="63ABACE1" w14:textId="77777777" w:rsidR="00C70E80" w:rsidRDefault="00C70E80" w:rsidP="00736421">
            <w:pPr>
              <w:jc w:val="center"/>
              <w:rPr>
                <w:szCs w:val="24"/>
              </w:rPr>
            </w:pPr>
            <w:proofErr w:type="spellStart"/>
            <w:r>
              <w:rPr>
                <w:szCs w:val="24"/>
              </w:rPr>
              <w:t>Fecha_entrega</w:t>
            </w:r>
            <w:proofErr w:type="spellEnd"/>
          </w:p>
        </w:tc>
        <w:tc>
          <w:tcPr>
            <w:tcW w:w="1415" w:type="dxa"/>
            <w:vAlign w:val="center"/>
          </w:tcPr>
          <w:p w14:paraId="4C141991" w14:textId="77777777" w:rsidR="00C70E80" w:rsidRDefault="00C70E80" w:rsidP="00736421">
            <w:pPr>
              <w:jc w:val="center"/>
              <w:rPr>
                <w:szCs w:val="24"/>
              </w:rPr>
            </w:pPr>
            <w:r>
              <w:rPr>
                <w:szCs w:val="24"/>
              </w:rPr>
              <w:t xml:space="preserve">Date </w:t>
            </w:r>
          </w:p>
        </w:tc>
        <w:tc>
          <w:tcPr>
            <w:tcW w:w="1701" w:type="dxa"/>
            <w:vAlign w:val="center"/>
          </w:tcPr>
          <w:p w14:paraId="3A25A3BF" w14:textId="77777777" w:rsidR="00C70E80" w:rsidRDefault="00C70E80" w:rsidP="00736421">
            <w:pPr>
              <w:jc w:val="center"/>
              <w:rPr>
                <w:szCs w:val="24"/>
              </w:rPr>
            </w:pPr>
          </w:p>
        </w:tc>
        <w:tc>
          <w:tcPr>
            <w:tcW w:w="1134" w:type="dxa"/>
            <w:vAlign w:val="center"/>
          </w:tcPr>
          <w:p w14:paraId="5107A895" w14:textId="77777777" w:rsidR="00C70E80" w:rsidRDefault="00C70E80" w:rsidP="00736421">
            <w:pPr>
              <w:jc w:val="center"/>
              <w:rPr>
                <w:szCs w:val="24"/>
              </w:rPr>
            </w:pPr>
          </w:p>
        </w:tc>
        <w:tc>
          <w:tcPr>
            <w:tcW w:w="2262" w:type="dxa"/>
            <w:vAlign w:val="center"/>
          </w:tcPr>
          <w:p w14:paraId="2DDB3FEF" w14:textId="77777777" w:rsidR="00C70E80" w:rsidRDefault="00C70E80" w:rsidP="00736421">
            <w:pPr>
              <w:jc w:val="center"/>
              <w:rPr>
                <w:szCs w:val="24"/>
              </w:rPr>
            </w:pPr>
            <w:r>
              <w:rPr>
                <w:szCs w:val="24"/>
              </w:rPr>
              <w:t>Fecha estimada de entrega</w:t>
            </w:r>
          </w:p>
        </w:tc>
      </w:tr>
      <w:tr w:rsidR="00C70E80" w14:paraId="75B7F985" w14:textId="77777777" w:rsidTr="00736421">
        <w:trPr>
          <w:trHeight w:val="397"/>
        </w:trPr>
        <w:tc>
          <w:tcPr>
            <w:tcW w:w="1982" w:type="dxa"/>
            <w:vAlign w:val="center"/>
          </w:tcPr>
          <w:p w14:paraId="1467080E" w14:textId="77777777" w:rsidR="00C70E80" w:rsidRDefault="00C70E80" w:rsidP="00736421">
            <w:pPr>
              <w:jc w:val="center"/>
              <w:rPr>
                <w:szCs w:val="24"/>
              </w:rPr>
            </w:pPr>
            <w:proofErr w:type="spellStart"/>
            <w:r>
              <w:rPr>
                <w:szCs w:val="24"/>
              </w:rPr>
              <w:t>Creado_en</w:t>
            </w:r>
            <w:proofErr w:type="spellEnd"/>
          </w:p>
        </w:tc>
        <w:tc>
          <w:tcPr>
            <w:tcW w:w="1415" w:type="dxa"/>
            <w:vAlign w:val="center"/>
          </w:tcPr>
          <w:p w14:paraId="4FACB469" w14:textId="77777777" w:rsidR="00C70E80" w:rsidRDefault="00C70E80" w:rsidP="00736421">
            <w:pPr>
              <w:jc w:val="center"/>
              <w:rPr>
                <w:szCs w:val="24"/>
              </w:rPr>
            </w:pPr>
            <w:proofErr w:type="spellStart"/>
            <w:r>
              <w:rPr>
                <w:szCs w:val="24"/>
              </w:rPr>
              <w:t>Timestamp</w:t>
            </w:r>
            <w:proofErr w:type="spellEnd"/>
            <w:r>
              <w:rPr>
                <w:szCs w:val="24"/>
              </w:rPr>
              <w:t xml:space="preserve"> </w:t>
            </w:r>
          </w:p>
        </w:tc>
        <w:tc>
          <w:tcPr>
            <w:tcW w:w="1701" w:type="dxa"/>
            <w:vAlign w:val="center"/>
          </w:tcPr>
          <w:p w14:paraId="2F920A3F" w14:textId="77777777" w:rsidR="00C70E80" w:rsidRDefault="00C70E80" w:rsidP="00736421">
            <w:pPr>
              <w:jc w:val="center"/>
              <w:rPr>
                <w:szCs w:val="24"/>
              </w:rPr>
            </w:pPr>
          </w:p>
        </w:tc>
        <w:tc>
          <w:tcPr>
            <w:tcW w:w="1134" w:type="dxa"/>
            <w:vAlign w:val="center"/>
          </w:tcPr>
          <w:p w14:paraId="109FCE29" w14:textId="77777777" w:rsidR="00C70E80" w:rsidRDefault="00C70E80" w:rsidP="00736421">
            <w:pPr>
              <w:jc w:val="center"/>
              <w:rPr>
                <w:szCs w:val="24"/>
              </w:rPr>
            </w:pPr>
          </w:p>
        </w:tc>
        <w:tc>
          <w:tcPr>
            <w:tcW w:w="2262" w:type="dxa"/>
            <w:vAlign w:val="center"/>
          </w:tcPr>
          <w:p w14:paraId="5DB4A201" w14:textId="77777777" w:rsidR="00C70E80" w:rsidRDefault="00C70E80" w:rsidP="00736421">
            <w:pPr>
              <w:jc w:val="center"/>
              <w:rPr>
                <w:szCs w:val="24"/>
              </w:rPr>
            </w:pPr>
            <w:r>
              <w:rPr>
                <w:szCs w:val="24"/>
              </w:rPr>
              <w:t>Fecha de creación del proyecto</w:t>
            </w:r>
          </w:p>
        </w:tc>
      </w:tr>
    </w:tbl>
    <w:p w14:paraId="401F66EA" w14:textId="5314C318" w:rsidR="00C70E80" w:rsidRDefault="00C70E80" w:rsidP="00C70E80">
      <w:pPr>
        <w:spacing w:before="120" w:after="0" w:line="360" w:lineRule="auto"/>
        <w:jc w:val="both"/>
        <w:rPr>
          <w:i/>
          <w:iCs/>
          <w:sz w:val="18"/>
          <w:szCs w:val="18"/>
        </w:rPr>
      </w:pPr>
      <w:r w:rsidRPr="66DC00D2">
        <w:rPr>
          <w:rFonts w:cs="Arial"/>
          <w:b/>
          <w:bCs/>
          <w:i/>
          <w:iCs/>
          <w:sz w:val="18"/>
          <w:szCs w:val="18"/>
        </w:rPr>
        <w:t xml:space="preserve">TABLA </w:t>
      </w:r>
      <w:r>
        <w:rPr>
          <w:rFonts w:cs="Arial"/>
          <w:b/>
          <w:bCs/>
          <w:i/>
          <w:iCs/>
          <w:sz w:val="18"/>
          <w:szCs w:val="18"/>
        </w:rPr>
        <w:t>5</w:t>
      </w:r>
      <w:r w:rsidRPr="66DC00D2">
        <w:rPr>
          <w:rFonts w:cs="Arial"/>
          <w:b/>
          <w:bCs/>
          <w:i/>
          <w:iCs/>
          <w:sz w:val="18"/>
          <w:szCs w:val="18"/>
        </w:rPr>
        <w:t>:</w:t>
      </w:r>
      <w:r>
        <w:rPr>
          <w:rFonts w:cs="Arial"/>
          <w:b/>
          <w:bCs/>
          <w:i/>
          <w:iCs/>
          <w:sz w:val="18"/>
          <w:szCs w:val="18"/>
        </w:rPr>
        <w:t xml:space="preserve"> PROYECTOS</w:t>
      </w:r>
      <w:r w:rsidRPr="66DC00D2">
        <w:rPr>
          <w:rFonts w:cs="Arial"/>
          <w:b/>
          <w:bCs/>
          <w:i/>
          <w:iCs/>
          <w:sz w:val="18"/>
          <w:szCs w:val="18"/>
        </w:rPr>
        <w:t xml:space="preserve"> </w:t>
      </w:r>
      <w:r>
        <w:rPr>
          <w:rFonts w:cs="Arial"/>
          <w:b/>
          <w:bCs/>
          <w:i/>
          <w:iCs/>
          <w:sz w:val="18"/>
          <w:szCs w:val="18"/>
        </w:rPr>
        <w:t xml:space="preserve"> </w:t>
      </w:r>
    </w:p>
    <w:p w14:paraId="2DEC5881" w14:textId="77777777" w:rsidR="00C70E80" w:rsidRDefault="00C70E80" w:rsidP="00C70E80"/>
    <w:tbl>
      <w:tblPr>
        <w:tblStyle w:val="Tablaconcuadrcula"/>
        <w:tblW w:w="0" w:type="auto"/>
        <w:tblLook w:val="04A0" w:firstRow="1" w:lastRow="0" w:firstColumn="1" w:lastColumn="0" w:noHBand="0" w:noVBand="1"/>
      </w:tblPr>
      <w:tblGrid>
        <w:gridCol w:w="1982"/>
        <w:gridCol w:w="1415"/>
        <w:gridCol w:w="1457"/>
        <w:gridCol w:w="992"/>
        <w:gridCol w:w="2829"/>
      </w:tblGrid>
      <w:tr w:rsidR="00C70E80" w14:paraId="47580764" w14:textId="77777777" w:rsidTr="00C70E80">
        <w:trPr>
          <w:trHeight w:val="397"/>
        </w:trPr>
        <w:tc>
          <w:tcPr>
            <w:tcW w:w="8675" w:type="dxa"/>
            <w:gridSpan w:val="5"/>
            <w:shd w:val="clear" w:color="auto" w:fill="DDD9C3" w:themeFill="background2" w:themeFillShade="E6"/>
            <w:vAlign w:val="center"/>
          </w:tcPr>
          <w:p w14:paraId="70B4135F" w14:textId="77777777" w:rsidR="00C70E80" w:rsidRPr="00D95DC1" w:rsidRDefault="00C70E80" w:rsidP="00736421">
            <w:pPr>
              <w:jc w:val="center"/>
              <w:rPr>
                <w:szCs w:val="24"/>
              </w:rPr>
            </w:pPr>
            <w:r>
              <w:rPr>
                <w:szCs w:val="24"/>
              </w:rPr>
              <w:t>PRODUCCIONES</w:t>
            </w:r>
          </w:p>
        </w:tc>
      </w:tr>
      <w:tr w:rsidR="00C70E80" w14:paraId="2E48BDA4" w14:textId="77777777" w:rsidTr="00C70E80">
        <w:trPr>
          <w:trHeight w:val="397"/>
        </w:trPr>
        <w:tc>
          <w:tcPr>
            <w:tcW w:w="1982" w:type="dxa"/>
            <w:vAlign w:val="center"/>
          </w:tcPr>
          <w:p w14:paraId="1720661D" w14:textId="77777777" w:rsidR="00C70E80" w:rsidRPr="00D95DC1" w:rsidRDefault="00C70E80" w:rsidP="00736421">
            <w:pPr>
              <w:jc w:val="center"/>
              <w:rPr>
                <w:szCs w:val="24"/>
              </w:rPr>
            </w:pPr>
            <w:r>
              <w:rPr>
                <w:szCs w:val="24"/>
              </w:rPr>
              <w:t>NOMBRE</w:t>
            </w:r>
          </w:p>
        </w:tc>
        <w:tc>
          <w:tcPr>
            <w:tcW w:w="1415" w:type="dxa"/>
            <w:vAlign w:val="center"/>
          </w:tcPr>
          <w:p w14:paraId="50FA37C2" w14:textId="77777777" w:rsidR="00C70E80" w:rsidRPr="00D95DC1" w:rsidRDefault="00C70E80" w:rsidP="00736421">
            <w:pPr>
              <w:jc w:val="center"/>
              <w:rPr>
                <w:szCs w:val="24"/>
              </w:rPr>
            </w:pPr>
            <w:r>
              <w:rPr>
                <w:szCs w:val="24"/>
              </w:rPr>
              <w:t>TIPO</w:t>
            </w:r>
          </w:p>
        </w:tc>
        <w:tc>
          <w:tcPr>
            <w:tcW w:w="1457" w:type="dxa"/>
            <w:vAlign w:val="center"/>
          </w:tcPr>
          <w:p w14:paraId="2A39E36C" w14:textId="77777777" w:rsidR="00C70E80" w:rsidRPr="00D95DC1" w:rsidRDefault="00C70E80" w:rsidP="00736421">
            <w:pPr>
              <w:jc w:val="center"/>
              <w:rPr>
                <w:szCs w:val="24"/>
              </w:rPr>
            </w:pPr>
            <w:r>
              <w:rPr>
                <w:szCs w:val="24"/>
              </w:rPr>
              <w:t>LONGITUD</w:t>
            </w:r>
          </w:p>
        </w:tc>
        <w:tc>
          <w:tcPr>
            <w:tcW w:w="992" w:type="dxa"/>
            <w:vAlign w:val="center"/>
          </w:tcPr>
          <w:p w14:paraId="09D666D4" w14:textId="77777777" w:rsidR="00C70E80" w:rsidRPr="00D95DC1" w:rsidRDefault="00C70E80" w:rsidP="00736421">
            <w:pPr>
              <w:jc w:val="center"/>
              <w:rPr>
                <w:szCs w:val="24"/>
              </w:rPr>
            </w:pPr>
            <w:r>
              <w:rPr>
                <w:szCs w:val="24"/>
              </w:rPr>
              <w:t>NULO</w:t>
            </w:r>
          </w:p>
        </w:tc>
        <w:tc>
          <w:tcPr>
            <w:tcW w:w="2829" w:type="dxa"/>
            <w:vAlign w:val="center"/>
          </w:tcPr>
          <w:p w14:paraId="01337629" w14:textId="77777777" w:rsidR="00C70E80" w:rsidRPr="00D95DC1" w:rsidRDefault="00C70E80" w:rsidP="00736421">
            <w:pPr>
              <w:jc w:val="center"/>
              <w:rPr>
                <w:szCs w:val="24"/>
              </w:rPr>
            </w:pPr>
            <w:r>
              <w:rPr>
                <w:szCs w:val="24"/>
              </w:rPr>
              <w:t>DESCRIPCIÓN</w:t>
            </w:r>
          </w:p>
        </w:tc>
      </w:tr>
      <w:tr w:rsidR="00C70E80" w14:paraId="131CD18C" w14:textId="77777777" w:rsidTr="00C70E80">
        <w:trPr>
          <w:trHeight w:val="397"/>
        </w:trPr>
        <w:tc>
          <w:tcPr>
            <w:tcW w:w="1982" w:type="dxa"/>
            <w:vAlign w:val="center"/>
          </w:tcPr>
          <w:p w14:paraId="379FFFA4" w14:textId="77777777" w:rsidR="00C70E80" w:rsidRPr="00D95DC1" w:rsidRDefault="00C70E80" w:rsidP="00736421">
            <w:pPr>
              <w:jc w:val="center"/>
              <w:rPr>
                <w:szCs w:val="24"/>
              </w:rPr>
            </w:pPr>
            <w:r>
              <w:rPr>
                <w:szCs w:val="24"/>
              </w:rPr>
              <w:t>id</w:t>
            </w:r>
          </w:p>
        </w:tc>
        <w:tc>
          <w:tcPr>
            <w:tcW w:w="1415" w:type="dxa"/>
            <w:vAlign w:val="center"/>
          </w:tcPr>
          <w:p w14:paraId="101F0B5D"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457" w:type="dxa"/>
            <w:vAlign w:val="center"/>
          </w:tcPr>
          <w:p w14:paraId="1203A33D" w14:textId="77777777" w:rsidR="00C70E80" w:rsidRPr="00D95DC1" w:rsidRDefault="00C70E80" w:rsidP="00736421">
            <w:pPr>
              <w:jc w:val="center"/>
              <w:rPr>
                <w:szCs w:val="24"/>
              </w:rPr>
            </w:pPr>
            <w:r>
              <w:rPr>
                <w:szCs w:val="24"/>
              </w:rPr>
              <w:t>11</w:t>
            </w:r>
          </w:p>
        </w:tc>
        <w:tc>
          <w:tcPr>
            <w:tcW w:w="992" w:type="dxa"/>
            <w:vAlign w:val="center"/>
          </w:tcPr>
          <w:p w14:paraId="309A1455" w14:textId="77777777" w:rsidR="00C70E80" w:rsidRPr="00D95DC1" w:rsidRDefault="00C70E80" w:rsidP="00736421">
            <w:pPr>
              <w:jc w:val="center"/>
              <w:rPr>
                <w:szCs w:val="24"/>
              </w:rPr>
            </w:pPr>
            <w:r>
              <w:rPr>
                <w:szCs w:val="24"/>
              </w:rPr>
              <w:t xml:space="preserve">No </w:t>
            </w:r>
          </w:p>
        </w:tc>
        <w:tc>
          <w:tcPr>
            <w:tcW w:w="2829" w:type="dxa"/>
            <w:vAlign w:val="center"/>
          </w:tcPr>
          <w:p w14:paraId="220ACB0F" w14:textId="77777777" w:rsidR="00C70E80" w:rsidRPr="00D95DC1" w:rsidRDefault="00C70E80" w:rsidP="00736421">
            <w:pPr>
              <w:jc w:val="center"/>
              <w:rPr>
                <w:szCs w:val="24"/>
              </w:rPr>
            </w:pPr>
            <w:r>
              <w:rPr>
                <w:szCs w:val="24"/>
              </w:rPr>
              <w:t>Clave primaria</w:t>
            </w:r>
          </w:p>
        </w:tc>
      </w:tr>
      <w:tr w:rsidR="00C70E80" w14:paraId="0A86B993" w14:textId="77777777" w:rsidTr="00C70E80">
        <w:trPr>
          <w:trHeight w:val="397"/>
        </w:trPr>
        <w:tc>
          <w:tcPr>
            <w:tcW w:w="1982" w:type="dxa"/>
            <w:vAlign w:val="center"/>
          </w:tcPr>
          <w:p w14:paraId="539FAC31" w14:textId="77777777" w:rsidR="00C70E80" w:rsidRPr="00D95DC1" w:rsidRDefault="00C70E80" w:rsidP="00736421">
            <w:pPr>
              <w:jc w:val="center"/>
              <w:rPr>
                <w:szCs w:val="24"/>
              </w:rPr>
            </w:pPr>
            <w:proofErr w:type="spellStart"/>
            <w:r>
              <w:rPr>
                <w:szCs w:val="24"/>
              </w:rPr>
              <w:t>Proyecto_id</w:t>
            </w:r>
            <w:proofErr w:type="spellEnd"/>
          </w:p>
        </w:tc>
        <w:tc>
          <w:tcPr>
            <w:tcW w:w="1415" w:type="dxa"/>
            <w:vAlign w:val="center"/>
          </w:tcPr>
          <w:p w14:paraId="2F9DC6D1" w14:textId="77777777" w:rsidR="00C70E80" w:rsidRPr="00D95DC1" w:rsidRDefault="00C70E80" w:rsidP="00736421">
            <w:pPr>
              <w:jc w:val="center"/>
              <w:rPr>
                <w:szCs w:val="24"/>
              </w:rPr>
            </w:pPr>
            <w:proofErr w:type="spellStart"/>
            <w:r>
              <w:rPr>
                <w:szCs w:val="24"/>
              </w:rPr>
              <w:t>Integer</w:t>
            </w:r>
            <w:proofErr w:type="spellEnd"/>
          </w:p>
        </w:tc>
        <w:tc>
          <w:tcPr>
            <w:tcW w:w="1457" w:type="dxa"/>
            <w:vAlign w:val="center"/>
          </w:tcPr>
          <w:p w14:paraId="52E112CC" w14:textId="77777777" w:rsidR="00C70E80" w:rsidRPr="00D95DC1" w:rsidRDefault="00C70E80" w:rsidP="00736421">
            <w:pPr>
              <w:jc w:val="center"/>
              <w:rPr>
                <w:szCs w:val="24"/>
              </w:rPr>
            </w:pPr>
            <w:r>
              <w:rPr>
                <w:szCs w:val="24"/>
              </w:rPr>
              <w:t>11</w:t>
            </w:r>
          </w:p>
        </w:tc>
        <w:tc>
          <w:tcPr>
            <w:tcW w:w="992" w:type="dxa"/>
            <w:vAlign w:val="center"/>
          </w:tcPr>
          <w:p w14:paraId="1F9AF1E8" w14:textId="77777777" w:rsidR="00C70E80" w:rsidRPr="00D95DC1" w:rsidRDefault="00C70E80" w:rsidP="00736421">
            <w:pPr>
              <w:jc w:val="center"/>
              <w:rPr>
                <w:szCs w:val="24"/>
              </w:rPr>
            </w:pPr>
            <w:r>
              <w:rPr>
                <w:szCs w:val="24"/>
              </w:rPr>
              <w:t xml:space="preserve">No </w:t>
            </w:r>
          </w:p>
        </w:tc>
        <w:tc>
          <w:tcPr>
            <w:tcW w:w="2829" w:type="dxa"/>
            <w:vAlign w:val="center"/>
          </w:tcPr>
          <w:p w14:paraId="163F03F0" w14:textId="77777777" w:rsidR="00C70E80" w:rsidRPr="00D95DC1" w:rsidRDefault="00C70E80" w:rsidP="00736421">
            <w:pPr>
              <w:jc w:val="center"/>
              <w:rPr>
                <w:szCs w:val="24"/>
              </w:rPr>
            </w:pPr>
            <w:r>
              <w:rPr>
                <w:szCs w:val="24"/>
              </w:rPr>
              <w:t>Clave foránea</w:t>
            </w:r>
          </w:p>
        </w:tc>
      </w:tr>
      <w:tr w:rsidR="00C70E80" w14:paraId="5C33515E" w14:textId="77777777" w:rsidTr="00C70E80">
        <w:trPr>
          <w:trHeight w:val="397"/>
        </w:trPr>
        <w:tc>
          <w:tcPr>
            <w:tcW w:w="1982" w:type="dxa"/>
            <w:vAlign w:val="center"/>
          </w:tcPr>
          <w:p w14:paraId="6D89F665" w14:textId="77777777" w:rsidR="00C70E80" w:rsidRDefault="00C70E80" w:rsidP="00736421">
            <w:pPr>
              <w:jc w:val="center"/>
              <w:rPr>
                <w:szCs w:val="24"/>
              </w:rPr>
            </w:pPr>
            <w:proofErr w:type="spellStart"/>
            <w:r>
              <w:rPr>
                <w:szCs w:val="24"/>
              </w:rPr>
              <w:lastRenderedPageBreak/>
              <w:t>Fecha_inicio</w:t>
            </w:r>
            <w:proofErr w:type="spellEnd"/>
          </w:p>
        </w:tc>
        <w:tc>
          <w:tcPr>
            <w:tcW w:w="1415" w:type="dxa"/>
            <w:vAlign w:val="center"/>
          </w:tcPr>
          <w:p w14:paraId="60BE7128" w14:textId="77777777" w:rsidR="00C70E80" w:rsidRDefault="00C70E80" w:rsidP="00736421">
            <w:pPr>
              <w:jc w:val="center"/>
              <w:rPr>
                <w:szCs w:val="24"/>
              </w:rPr>
            </w:pPr>
            <w:r>
              <w:rPr>
                <w:szCs w:val="24"/>
              </w:rPr>
              <w:t xml:space="preserve">Date </w:t>
            </w:r>
          </w:p>
        </w:tc>
        <w:tc>
          <w:tcPr>
            <w:tcW w:w="1457" w:type="dxa"/>
            <w:vAlign w:val="center"/>
          </w:tcPr>
          <w:p w14:paraId="0507FE1A" w14:textId="77777777" w:rsidR="00C70E80" w:rsidRDefault="00C70E80" w:rsidP="00736421">
            <w:pPr>
              <w:jc w:val="center"/>
              <w:rPr>
                <w:szCs w:val="24"/>
              </w:rPr>
            </w:pPr>
          </w:p>
        </w:tc>
        <w:tc>
          <w:tcPr>
            <w:tcW w:w="992" w:type="dxa"/>
            <w:vAlign w:val="center"/>
          </w:tcPr>
          <w:p w14:paraId="1EABD482" w14:textId="77777777" w:rsidR="00C70E80" w:rsidRDefault="00C70E80" w:rsidP="00736421">
            <w:pPr>
              <w:jc w:val="center"/>
              <w:rPr>
                <w:szCs w:val="24"/>
              </w:rPr>
            </w:pPr>
          </w:p>
        </w:tc>
        <w:tc>
          <w:tcPr>
            <w:tcW w:w="2829" w:type="dxa"/>
            <w:vAlign w:val="center"/>
          </w:tcPr>
          <w:p w14:paraId="41044762" w14:textId="77777777" w:rsidR="00C70E80" w:rsidRDefault="00C70E80" w:rsidP="00736421">
            <w:pPr>
              <w:jc w:val="center"/>
              <w:rPr>
                <w:szCs w:val="24"/>
              </w:rPr>
            </w:pPr>
            <w:r>
              <w:rPr>
                <w:szCs w:val="24"/>
              </w:rPr>
              <w:t xml:space="preserve">Fecha inicio de producción </w:t>
            </w:r>
          </w:p>
        </w:tc>
      </w:tr>
      <w:tr w:rsidR="00C70E80" w14:paraId="15D450F3" w14:textId="77777777" w:rsidTr="00C70E80">
        <w:trPr>
          <w:trHeight w:val="397"/>
        </w:trPr>
        <w:tc>
          <w:tcPr>
            <w:tcW w:w="1982" w:type="dxa"/>
            <w:vAlign w:val="center"/>
          </w:tcPr>
          <w:p w14:paraId="37C56A07" w14:textId="77777777" w:rsidR="00C70E80" w:rsidRDefault="00C70E80" w:rsidP="00736421">
            <w:pPr>
              <w:jc w:val="center"/>
              <w:rPr>
                <w:szCs w:val="24"/>
              </w:rPr>
            </w:pPr>
            <w:proofErr w:type="spellStart"/>
            <w:r>
              <w:rPr>
                <w:szCs w:val="24"/>
              </w:rPr>
              <w:t>Fecha_fin</w:t>
            </w:r>
            <w:proofErr w:type="spellEnd"/>
          </w:p>
        </w:tc>
        <w:tc>
          <w:tcPr>
            <w:tcW w:w="1415" w:type="dxa"/>
            <w:vAlign w:val="center"/>
          </w:tcPr>
          <w:p w14:paraId="2B815115" w14:textId="77777777" w:rsidR="00C70E80" w:rsidRDefault="00C70E80" w:rsidP="00736421">
            <w:pPr>
              <w:jc w:val="center"/>
              <w:rPr>
                <w:szCs w:val="24"/>
              </w:rPr>
            </w:pPr>
            <w:r>
              <w:rPr>
                <w:szCs w:val="24"/>
              </w:rPr>
              <w:t xml:space="preserve">Date </w:t>
            </w:r>
          </w:p>
        </w:tc>
        <w:tc>
          <w:tcPr>
            <w:tcW w:w="1457" w:type="dxa"/>
            <w:vAlign w:val="center"/>
          </w:tcPr>
          <w:p w14:paraId="1B10517F" w14:textId="77777777" w:rsidR="00C70E80" w:rsidRDefault="00C70E80" w:rsidP="00736421">
            <w:pPr>
              <w:jc w:val="center"/>
              <w:rPr>
                <w:szCs w:val="24"/>
              </w:rPr>
            </w:pPr>
          </w:p>
        </w:tc>
        <w:tc>
          <w:tcPr>
            <w:tcW w:w="992" w:type="dxa"/>
            <w:vAlign w:val="center"/>
          </w:tcPr>
          <w:p w14:paraId="5C1337D2" w14:textId="77777777" w:rsidR="00C70E80" w:rsidRDefault="00C70E80" w:rsidP="00736421">
            <w:pPr>
              <w:jc w:val="center"/>
              <w:rPr>
                <w:szCs w:val="24"/>
              </w:rPr>
            </w:pPr>
          </w:p>
        </w:tc>
        <w:tc>
          <w:tcPr>
            <w:tcW w:w="2829" w:type="dxa"/>
            <w:vAlign w:val="center"/>
          </w:tcPr>
          <w:p w14:paraId="68516674" w14:textId="77777777" w:rsidR="00C70E80" w:rsidRDefault="00C70E80" w:rsidP="00736421">
            <w:pPr>
              <w:jc w:val="center"/>
              <w:rPr>
                <w:szCs w:val="24"/>
              </w:rPr>
            </w:pPr>
            <w:r>
              <w:rPr>
                <w:szCs w:val="24"/>
              </w:rPr>
              <w:t xml:space="preserve">Fecha fin de la producción </w:t>
            </w:r>
          </w:p>
        </w:tc>
      </w:tr>
      <w:tr w:rsidR="00C70E80" w14:paraId="739B001E" w14:textId="77777777" w:rsidTr="00C70E80">
        <w:trPr>
          <w:trHeight w:val="397"/>
        </w:trPr>
        <w:tc>
          <w:tcPr>
            <w:tcW w:w="1982" w:type="dxa"/>
            <w:vAlign w:val="center"/>
          </w:tcPr>
          <w:p w14:paraId="0D3247D5" w14:textId="77777777" w:rsidR="00C70E80" w:rsidRDefault="00C70E80" w:rsidP="00736421">
            <w:pPr>
              <w:jc w:val="center"/>
              <w:rPr>
                <w:szCs w:val="24"/>
              </w:rPr>
            </w:pPr>
            <w:r>
              <w:rPr>
                <w:szCs w:val="24"/>
              </w:rPr>
              <w:t xml:space="preserve">Estado </w:t>
            </w:r>
          </w:p>
        </w:tc>
        <w:tc>
          <w:tcPr>
            <w:tcW w:w="1415" w:type="dxa"/>
            <w:vAlign w:val="center"/>
          </w:tcPr>
          <w:p w14:paraId="5CFA69C7" w14:textId="77777777" w:rsidR="00C70E80" w:rsidRDefault="00C70E80" w:rsidP="00736421">
            <w:pPr>
              <w:jc w:val="center"/>
              <w:rPr>
                <w:szCs w:val="24"/>
              </w:rPr>
            </w:pPr>
            <w:proofErr w:type="spellStart"/>
            <w:r>
              <w:rPr>
                <w:szCs w:val="24"/>
              </w:rPr>
              <w:t>Enum</w:t>
            </w:r>
            <w:proofErr w:type="spellEnd"/>
            <w:r>
              <w:rPr>
                <w:szCs w:val="24"/>
              </w:rPr>
              <w:t xml:space="preserve"> </w:t>
            </w:r>
          </w:p>
        </w:tc>
        <w:tc>
          <w:tcPr>
            <w:tcW w:w="1457" w:type="dxa"/>
            <w:vAlign w:val="center"/>
          </w:tcPr>
          <w:p w14:paraId="0DB8E85D" w14:textId="77777777" w:rsidR="00C70E80" w:rsidRDefault="00C70E80" w:rsidP="00736421">
            <w:pPr>
              <w:jc w:val="center"/>
              <w:rPr>
                <w:szCs w:val="24"/>
              </w:rPr>
            </w:pPr>
          </w:p>
        </w:tc>
        <w:tc>
          <w:tcPr>
            <w:tcW w:w="992" w:type="dxa"/>
            <w:vAlign w:val="center"/>
          </w:tcPr>
          <w:p w14:paraId="09B6EEF0" w14:textId="77777777" w:rsidR="00C70E80" w:rsidRDefault="00C70E80" w:rsidP="00736421">
            <w:pPr>
              <w:jc w:val="center"/>
              <w:rPr>
                <w:szCs w:val="24"/>
              </w:rPr>
            </w:pPr>
            <w:r>
              <w:rPr>
                <w:szCs w:val="24"/>
              </w:rPr>
              <w:t xml:space="preserve">No </w:t>
            </w:r>
          </w:p>
        </w:tc>
        <w:tc>
          <w:tcPr>
            <w:tcW w:w="2829" w:type="dxa"/>
            <w:vAlign w:val="center"/>
          </w:tcPr>
          <w:p w14:paraId="49F914AD" w14:textId="77777777" w:rsidR="00C70E80" w:rsidRDefault="00C70E80" w:rsidP="00736421">
            <w:pPr>
              <w:jc w:val="center"/>
              <w:rPr>
                <w:szCs w:val="24"/>
              </w:rPr>
            </w:pPr>
            <w:r>
              <w:rPr>
                <w:szCs w:val="24"/>
              </w:rPr>
              <w:t>Estado de la producción</w:t>
            </w:r>
          </w:p>
        </w:tc>
      </w:tr>
      <w:tr w:rsidR="00C70E80" w14:paraId="784BF4E4" w14:textId="77777777" w:rsidTr="00C70E80">
        <w:trPr>
          <w:trHeight w:val="397"/>
        </w:trPr>
        <w:tc>
          <w:tcPr>
            <w:tcW w:w="1982" w:type="dxa"/>
            <w:vAlign w:val="center"/>
          </w:tcPr>
          <w:p w14:paraId="1C6085D9" w14:textId="77777777" w:rsidR="00C70E80" w:rsidRDefault="00C70E80" w:rsidP="00736421">
            <w:pPr>
              <w:jc w:val="center"/>
              <w:rPr>
                <w:szCs w:val="24"/>
              </w:rPr>
            </w:pPr>
            <w:proofErr w:type="spellStart"/>
            <w:r>
              <w:rPr>
                <w:szCs w:val="24"/>
              </w:rPr>
              <w:t>Creado_en</w:t>
            </w:r>
            <w:proofErr w:type="spellEnd"/>
          </w:p>
        </w:tc>
        <w:tc>
          <w:tcPr>
            <w:tcW w:w="1415" w:type="dxa"/>
            <w:vAlign w:val="center"/>
          </w:tcPr>
          <w:p w14:paraId="3DFB8E8E" w14:textId="77777777" w:rsidR="00C70E80" w:rsidRDefault="00C70E80" w:rsidP="00736421">
            <w:pPr>
              <w:jc w:val="center"/>
              <w:rPr>
                <w:szCs w:val="24"/>
              </w:rPr>
            </w:pPr>
            <w:proofErr w:type="spellStart"/>
            <w:r>
              <w:rPr>
                <w:szCs w:val="24"/>
              </w:rPr>
              <w:t>Timestamp</w:t>
            </w:r>
            <w:proofErr w:type="spellEnd"/>
            <w:r>
              <w:rPr>
                <w:szCs w:val="24"/>
              </w:rPr>
              <w:t xml:space="preserve"> </w:t>
            </w:r>
          </w:p>
        </w:tc>
        <w:tc>
          <w:tcPr>
            <w:tcW w:w="1457" w:type="dxa"/>
            <w:vAlign w:val="center"/>
          </w:tcPr>
          <w:p w14:paraId="7698A451" w14:textId="77777777" w:rsidR="00C70E80" w:rsidRDefault="00C70E80" w:rsidP="00736421">
            <w:pPr>
              <w:jc w:val="center"/>
              <w:rPr>
                <w:szCs w:val="24"/>
              </w:rPr>
            </w:pPr>
          </w:p>
        </w:tc>
        <w:tc>
          <w:tcPr>
            <w:tcW w:w="992" w:type="dxa"/>
            <w:vAlign w:val="center"/>
          </w:tcPr>
          <w:p w14:paraId="58E4A33F" w14:textId="77777777" w:rsidR="00C70E80" w:rsidRDefault="00C70E80" w:rsidP="00736421">
            <w:pPr>
              <w:jc w:val="center"/>
              <w:rPr>
                <w:szCs w:val="24"/>
              </w:rPr>
            </w:pPr>
            <w:r>
              <w:rPr>
                <w:szCs w:val="24"/>
              </w:rPr>
              <w:t xml:space="preserve">No </w:t>
            </w:r>
          </w:p>
        </w:tc>
        <w:tc>
          <w:tcPr>
            <w:tcW w:w="2829" w:type="dxa"/>
            <w:vAlign w:val="center"/>
          </w:tcPr>
          <w:p w14:paraId="56579069" w14:textId="77777777" w:rsidR="00C70E80" w:rsidRDefault="00C70E80" w:rsidP="00736421">
            <w:pPr>
              <w:jc w:val="center"/>
              <w:rPr>
                <w:szCs w:val="24"/>
              </w:rPr>
            </w:pPr>
            <w:r>
              <w:rPr>
                <w:szCs w:val="24"/>
              </w:rPr>
              <w:t>Fecha de la producción</w:t>
            </w:r>
          </w:p>
        </w:tc>
      </w:tr>
    </w:tbl>
    <w:p w14:paraId="5E8D5625" w14:textId="6A5A58EA" w:rsidR="00C70E80" w:rsidRDefault="00C70E80" w:rsidP="00C70E80">
      <w:pPr>
        <w:spacing w:before="120" w:after="0" w:line="360" w:lineRule="auto"/>
        <w:jc w:val="both"/>
        <w:rPr>
          <w:i/>
          <w:iCs/>
          <w:sz w:val="18"/>
          <w:szCs w:val="18"/>
        </w:rPr>
      </w:pPr>
      <w:r w:rsidRPr="66DC00D2">
        <w:rPr>
          <w:rFonts w:cs="Arial"/>
          <w:b/>
          <w:bCs/>
          <w:i/>
          <w:iCs/>
          <w:sz w:val="18"/>
          <w:szCs w:val="18"/>
        </w:rPr>
        <w:t xml:space="preserve">TABLA </w:t>
      </w:r>
      <w:r>
        <w:rPr>
          <w:rFonts w:cs="Arial"/>
          <w:b/>
          <w:bCs/>
          <w:i/>
          <w:iCs/>
          <w:sz w:val="18"/>
          <w:szCs w:val="18"/>
        </w:rPr>
        <w:t>6</w:t>
      </w:r>
      <w:r w:rsidRPr="66DC00D2">
        <w:rPr>
          <w:rFonts w:cs="Arial"/>
          <w:b/>
          <w:bCs/>
          <w:i/>
          <w:iCs/>
          <w:sz w:val="18"/>
          <w:szCs w:val="18"/>
        </w:rPr>
        <w:t>:</w:t>
      </w:r>
      <w:r>
        <w:rPr>
          <w:rFonts w:cs="Arial"/>
          <w:b/>
          <w:bCs/>
          <w:i/>
          <w:iCs/>
          <w:sz w:val="18"/>
          <w:szCs w:val="18"/>
        </w:rPr>
        <w:t xml:space="preserve"> PRODUCCIONES</w:t>
      </w:r>
      <w:r w:rsidRPr="66DC00D2">
        <w:rPr>
          <w:rFonts w:cs="Arial"/>
          <w:b/>
          <w:bCs/>
          <w:i/>
          <w:iCs/>
          <w:sz w:val="18"/>
          <w:szCs w:val="18"/>
        </w:rPr>
        <w:t xml:space="preserve"> </w:t>
      </w:r>
      <w:r>
        <w:rPr>
          <w:rFonts w:cs="Arial"/>
          <w:b/>
          <w:bCs/>
          <w:i/>
          <w:iCs/>
          <w:sz w:val="18"/>
          <w:szCs w:val="18"/>
        </w:rPr>
        <w:t xml:space="preserve"> </w:t>
      </w:r>
    </w:p>
    <w:p w14:paraId="14FECC7C" w14:textId="77777777" w:rsidR="00C70E80" w:rsidRDefault="00C70E80" w:rsidP="00C70E80"/>
    <w:tbl>
      <w:tblPr>
        <w:tblStyle w:val="Tablaconcuadrcula"/>
        <w:tblW w:w="0" w:type="auto"/>
        <w:tblLook w:val="04A0" w:firstRow="1" w:lastRow="0" w:firstColumn="1" w:lastColumn="0" w:noHBand="0" w:noVBand="1"/>
      </w:tblPr>
      <w:tblGrid>
        <w:gridCol w:w="1982"/>
        <w:gridCol w:w="1415"/>
        <w:gridCol w:w="1701"/>
        <w:gridCol w:w="1134"/>
        <w:gridCol w:w="2262"/>
      </w:tblGrid>
      <w:tr w:rsidR="00C70E80" w14:paraId="52A149C1" w14:textId="77777777" w:rsidTr="00736421">
        <w:trPr>
          <w:trHeight w:val="397"/>
        </w:trPr>
        <w:tc>
          <w:tcPr>
            <w:tcW w:w="8494" w:type="dxa"/>
            <w:gridSpan w:val="5"/>
            <w:shd w:val="clear" w:color="auto" w:fill="DDD9C3" w:themeFill="background2" w:themeFillShade="E6"/>
            <w:vAlign w:val="center"/>
          </w:tcPr>
          <w:p w14:paraId="6A5ED1BE" w14:textId="77777777" w:rsidR="00C70E80" w:rsidRPr="00D95DC1" w:rsidRDefault="00C70E80" w:rsidP="00736421">
            <w:pPr>
              <w:jc w:val="center"/>
              <w:rPr>
                <w:szCs w:val="24"/>
              </w:rPr>
            </w:pPr>
            <w:r>
              <w:rPr>
                <w:szCs w:val="24"/>
              </w:rPr>
              <w:t xml:space="preserve">PROCESOS_PRODUCCION </w:t>
            </w:r>
          </w:p>
        </w:tc>
      </w:tr>
      <w:tr w:rsidR="00C70E80" w14:paraId="01F9E938" w14:textId="77777777" w:rsidTr="00736421">
        <w:trPr>
          <w:trHeight w:val="397"/>
        </w:trPr>
        <w:tc>
          <w:tcPr>
            <w:tcW w:w="1982" w:type="dxa"/>
            <w:vAlign w:val="center"/>
          </w:tcPr>
          <w:p w14:paraId="109741E4" w14:textId="77777777" w:rsidR="00C70E80" w:rsidRPr="00D95DC1" w:rsidRDefault="00C70E80" w:rsidP="00736421">
            <w:pPr>
              <w:jc w:val="center"/>
              <w:rPr>
                <w:szCs w:val="24"/>
              </w:rPr>
            </w:pPr>
            <w:r>
              <w:rPr>
                <w:szCs w:val="24"/>
              </w:rPr>
              <w:t>NOMBRE</w:t>
            </w:r>
          </w:p>
        </w:tc>
        <w:tc>
          <w:tcPr>
            <w:tcW w:w="1415" w:type="dxa"/>
            <w:vAlign w:val="center"/>
          </w:tcPr>
          <w:p w14:paraId="15C773F7" w14:textId="77777777" w:rsidR="00C70E80" w:rsidRPr="00D95DC1" w:rsidRDefault="00C70E80" w:rsidP="00736421">
            <w:pPr>
              <w:jc w:val="center"/>
              <w:rPr>
                <w:szCs w:val="24"/>
              </w:rPr>
            </w:pPr>
            <w:r>
              <w:rPr>
                <w:szCs w:val="24"/>
              </w:rPr>
              <w:t>TIPO</w:t>
            </w:r>
          </w:p>
        </w:tc>
        <w:tc>
          <w:tcPr>
            <w:tcW w:w="1701" w:type="dxa"/>
            <w:vAlign w:val="center"/>
          </w:tcPr>
          <w:p w14:paraId="1FB87DAF" w14:textId="77777777" w:rsidR="00C70E80" w:rsidRPr="00D95DC1" w:rsidRDefault="00C70E80" w:rsidP="00736421">
            <w:pPr>
              <w:jc w:val="center"/>
              <w:rPr>
                <w:szCs w:val="24"/>
              </w:rPr>
            </w:pPr>
            <w:r>
              <w:rPr>
                <w:szCs w:val="24"/>
              </w:rPr>
              <w:t>LONGITUD</w:t>
            </w:r>
          </w:p>
        </w:tc>
        <w:tc>
          <w:tcPr>
            <w:tcW w:w="1134" w:type="dxa"/>
            <w:vAlign w:val="center"/>
          </w:tcPr>
          <w:p w14:paraId="03BA69D6" w14:textId="77777777" w:rsidR="00C70E80" w:rsidRPr="00D95DC1" w:rsidRDefault="00C70E80" w:rsidP="00736421">
            <w:pPr>
              <w:jc w:val="center"/>
              <w:rPr>
                <w:szCs w:val="24"/>
              </w:rPr>
            </w:pPr>
            <w:r>
              <w:rPr>
                <w:szCs w:val="24"/>
              </w:rPr>
              <w:t>NULO</w:t>
            </w:r>
          </w:p>
        </w:tc>
        <w:tc>
          <w:tcPr>
            <w:tcW w:w="2262" w:type="dxa"/>
            <w:vAlign w:val="center"/>
          </w:tcPr>
          <w:p w14:paraId="217AE041" w14:textId="77777777" w:rsidR="00C70E80" w:rsidRPr="00D95DC1" w:rsidRDefault="00C70E80" w:rsidP="00736421">
            <w:pPr>
              <w:jc w:val="center"/>
              <w:rPr>
                <w:szCs w:val="24"/>
              </w:rPr>
            </w:pPr>
            <w:r>
              <w:rPr>
                <w:szCs w:val="24"/>
              </w:rPr>
              <w:t>DESCRIPCIÓN</w:t>
            </w:r>
          </w:p>
        </w:tc>
      </w:tr>
      <w:tr w:rsidR="00C70E80" w14:paraId="7EF26D5D" w14:textId="77777777" w:rsidTr="00736421">
        <w:trPr>
          <w:trHeight w:val="397"/>
        </w:trPr>
        <w:tc>
          <w:tcPr>
            <w:tcW w:w="1982" w:type="dxa"/>
            <w:vAlign w:val="center"/>
          </w:tcPr>
          <w:p w14:paraId="6B74C762" w14:textId="77777777" w:rsidR="00C70E80" w:rsidRPr="00D95DC1" w:rsidRDefault="00C70E80" w:rsidP="00736421">
            <w:pPr>
              <w:jc w:val="center"/>
              <w:rPr>
                <w:szCs w:val="24"/>
              </w:rPr>
            </w:pPr>
            <w:r>
              <w:rPr>
                <w:szCs w:val="24"/>
              </w:rPr>
              <w:t>id</w:t>
            </w:r>
          </w:p>
        </w:tc>
        <w:tc>
          <w:tcPr>
            <w:tcW w:w="1415" w:type="dxa"/>
            <w:vAlign w:val="center"/>
          </w:tcPr>
          <w:p w14:paraId="7A11E3BA"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1B5A4158" w14:textId="77777777" w:rsidR="00C70E80" w:rsidRPr="00D95DC1" w:rsidRDefault="00C70E80" w:rsidP="00736421">
            <w:pPr>
              <w:jc w:val="center"/>
              <w:rPr>
                <w:szCs w:val="24"/>
              </w:rPr>
            </w:pPr>
            <w:r>
              <w:rPr>
                <w:szCs w:val="24"/>
              </w:rPr>
              <w:t>11</w:t>
            </w:r>
          </w:p>
        </w:tc>
        <w:tc>
          <w:tcPr>
            <w:tcW w:w="1134" w:type="dxa"/>
            <w:vAlign w:val="center"/>
          </w:tcPr>
          <w:p w14:paraId="7089A0A9" w14:textId="77777777" w:rsidR="00C70E80" w:rsidRPr="00D95DC1" w:rsidRDefault="00C70E80" w:rsidP="00736421">
            <w:pPr>
              <w:jc w:val="center"/>
              <w:rPr>
                <w:szCs w:val="24"/>
              </w:rPr>
            </w:pPr>
            <w:r>
              <w:rPr>
                <w:szCs w:val="24"/>
              </w:rPr>
              <w:t xml:space="preserve">No </w:t>
            </w:r>
          </w:p>
        </w:tc>
        <w:tc>
          <w:tcPr>
            <w:tcW w:w="2262" w:type="dxa"/>
            <w:vAlign w:val="center"/>
          </w:tcPr>
          <w:p w14:paraId="6AE56F79" w14:textId="77777777" w:rsidR="00C70E80" w:rsidRPr="00D95DC1" w:rsidRDefault="00C70E80" w:rsidP="00736421">
            <w:pPr>
              <w:jc w:val="center"/>
              <w:rPr>
                <w:szCs w:val="24"/>
              </w:rPr>
            </w:pPr>
            <w:r>
              <w:rPr>
                <w:szCs w:val="24"/>
              </w:rPr>
              <w:t>Clave primaria</w:t>
            </w:r>
          </w:p>
        </w:tc>
      </w:tr>
      <w:tr w:rsidR="00C70E80" w14:paraId="4624A73E" w14:textId="77777777" w:rsidTr="00736421">
        <w:trPr>
          <w:trHeight w:val="397"/>
        </w:trPr>
        <w:tc>
          <w:tcPr>
            <w:tcW w:w="1982" w:type="dxa"/>
            <w:vAlign w:val="center"/>
          </w:tcPr>
          <w:p w14:paraId="355A8518" w14:textId="77777777" w:rsidR="00C70E80" w:rsidRPr="00D95DC1" w:rsidRDefault="00C70E80" w:rsidP="00736421">
            <w:pPr>
              <w:jc w:val="center"/>
              <w:rPr>
                <w:szCs w:val="24"/>
              </w:rPr>
            </w:pPr>
            <w:proofErr w:type="spellStart"/>
            <w:r>
              <w:rPr>
                <w:szCs w:val="24"/>
              </w:rPr>
              <w:t>Producción_id</w:t>
            </w:r>
            <w:proofErr w:type="spellEnd"/>
          </w:p>
        </w:tc>
        <w:tc>
          <w:tcPr>
            <w:tcW w:w="1415" w:type="dxa"/>
            <w:vAlign w:val="center"/>
          </w:tcPr>
          <w:p w14:paraId="6CB0AA61" w14:textId="77777777" w:rsidR="00C70E80" w:rsidRPr="00D95DC1" w:rsidRDefault="00C70E80" w:rsidP="00736421">
            <w:pPr>
              <w:jc w:val="center"/>
              <w:rPr>
                <w:szCs w:val="24"/>
              </w:rPr>
            </w:pPr>
            <w:proofErr w:type="spellStart"/>
            <w:r>
              <w:rPr>
                <w:szCs w:val="24"/>
              </w:rPr>
              <w:t>Integer</w:t>
            </w:r>
            <w:proofErr w:type="spellEnd"/>
          </w:p>
        </w:tc>
        <w:tc>
          <w:tcPr>
            <w:tcW w:w="1701" w:type="dxa"/>
            <w:vAlign w:val="center"/>
          </w:tcPr>
          <w:p w14:paraId="50854213" w14:textId="77777777" w:rsidR="00C70E80" w:rsidRPr="00D95DC1" w:rsidRDefault="00C70E80" w:rsidP="00736421">
            <w:pPr>
              <w:jc w:val="center"/>
              <w:rPr>
                <w:szCs w:val="24"/>
              </w:rPr>
            </w:pPr>
            <w:r>
              <w:rPr>
                <w:szCs w:val="24"/>
              </w:rPr>
              <w:t>11</w:t>
            </w:r>
          </w:p>
        </w:tc>
        <w:tc>
          <w:tcPr>
            <w:tcW w:w="1134" w:type="dxa"/>
            <w:vAlign w:val="center"/>
          </w:tcPr>
          <w:p w14:paraId="2344B00A" w14:textId="77777777" w:rsidR="00C70E80" w:rsidRPr="00D95DC1" w:rsidRDefault="00C70E80" w:rsidP="00736421">
            <w:pPr>
              <w:jc w:val="center"/>
              <w:rPr>
                <w:szCs w:val="24"/>
              </w:rPr>
            </w:pPr>
            <w:r>
              <w:rPr>
                <w:szCs w:val="24"/>
              </w:rPr>
              <w:t xml:space="preserve">No </w:t>
            </w:r>
          </w:p>
        </w:tc>
        <w:tc>
          <w:tcPr>
            <w:tcW w:w="2262" w:type="dxa"/>
            <w:vAlign w:val="center"/>
          </w:tcPr>
          <w:p w14:paraId="1D224102" w14:textId="77777777" w:rsidR="00C70E80" w:rsidRPr="00D95DC1" w:rsidRDefault="00C70E80" w:rsidP="00736421">
            <w:pPr>
              <w:rPr>
                <w:szCs w:val="24"/>
              </w:rPr>
            </w:pPr>
            <w:r>
              <w:rPr>
                <w:szCs w:val="24"/>
              </w:rPr>
              <w:t xml:space="preserve">Clave foránea de la </w:t>
            </w:r>
            <w:proofErr w:type="spellStart"/>
            <w:r>
              <w:rPr>
                <w:szCs w:val="24"/>
              </w:rPr>
              <w:t>produccion</w:t>
            </w:r>
            <w:proofErr w:type="spellEnd"/>
          </w:p>
        </w:tc>
      </w:tr>
      <w:tr w:rsidR="00942872" w14:paraId="4E26D9E7" w14:textId="77777777" w:rsidTr="00736421">
        <w:trPr>
          <w:trHeight w:val="397"/>
        </w:trPr>
        <w:tc>
          <w:tcPr>
            <w:tcW w:w="1982" w:type="dxa"/>
            <w:vAlign w:val="center"/>
          </w:tcPr>
          <w:p w14:paraId="66555EEE" w14:textId="5B9422F6" w:rsidR="00942872" w:rsidRDefault="00942872" w:rsidP="00942872">
            <w:pPr>
              <w:jc w:val="center"/>
              <w:rPr>
                <w:szCs w:val="24"/>
              </w:rPr>
            </w:pPr>
            <w:proofErr w:type="spellStart"/>
            <w:r>
              <w:rPr>
                <w:szCs w:val="24"/>
              </w:rPr>
              <w:t>Empleado_id</w:t>
            </w:r>
            <w:proofErr w:type="spellEnd"/>
          </w:p>
        </w:tc>
        <w:tc>
          <w:tcPr>
            <w:tcW w:w="1415" w:type="dxa"/>
            <w:vAlign w:val="center"/>
          </w:tcPr>
          <w:p w14:paraId="7427C220" w14:textId="3179E156" w:rsidR="00942872" w:rsidRDefault="00942872" w:rsidP="00942872">
            <w:pPr>
              <w:jc w:val="center"/>
              <w:rPr>
                <w:szCs w:val="24"/>
              </w:rPr>
            </w:pPr>
            <w:proofErr w:type="spellStart"/>
            <w:r>
              <w:rPr>
                <w:szCs w:val="24"/>
              </w:rPr>
              <w:t>Integer</w:t>
            </w:r>
            <w:proofErr w:type="spellEnd"/>
          </w:p>
        </w:tc>
        <w:tc>
          <w:tcPr>
            <w:tcW w:w="1701" w:type="dxa"/>
            <w:vAlign w:val="center"/>
          </w:tcPr>
          <w:p w14:paraId="344F3485" w14:textId="2BC667A7" w:rsidR="00942872" w:rsidRDefault="00942872" w:rsidP="00942872">
            <w:pPr>
              <w:jc w:val="center"/>
              <w:rPr>
                <w:szCs w:val="24"/>
              </w:rPr>
            </w:pPr>
            <w:r>
              <w:rPr>
                <w:szCs w:val="24"/>
              </w:rPr>
              <w:t>11</w:t>
            </w:r>
          </w:p>
        </w:tc>
        <w:tc>
          <w:tcPr>
            <w:tcW w:w="1134" w:type="dxa"/>
            <w:vAlign w:val="center"/>
          </w:tcPr>
          <w:p w14:paraId="5D9EA58F" w14:textId="7583291D" w:rsidR="00942872" w:rsidRDefault="00942872" w:rsidP="00942872">
            <w:pPr>
              <w:jc w:val="center"/>
              <w:rPr>
                <w:szCs w:val="24"/>
              </w:rPr>
            </w:pPr>
            <w:r>
              <w:rPr>
                <w:szCs w:val="24"/>
              </w:rPr>
              <w:t xml:space="preserve">No </w:t>
            </w:r>
          </w:p>
        </w:tc>
        <w:tc>
          <w:tcPr>
            <w:tcW w:w="2262" w:type="dxa"/>
            <w:vAlign w:val="center"/>
          </w:tcPr>
          <w:p w14:paraId="2A425796" w14:textId="43CD2742" w:rsidR="00942872" w:rsidRDefault="00942872" w:rsidP="00942872">
            <w:pPr>
              <w:rPr>
                <w:szCs w:val="24"/>
              </w:rPr>
            </w:pPr>
            <w:r>
              <w:rPr>
                <w:szCs w:val="24"/>
              </w:rPr>
              <w:t xml:space="preserve">Clave foránea de la </w:t>
            </w:r>
            <w:proofErr w:type="spellStart"/>
            <w:r>
              <w:rPr>
                <w:szCs w:val="24"/>
              </w:rPr>
              <w:t>produccion</w:t>
            </w:r>
            <w:proofErr w:type="spellEnd"/>
          </w:p>
        </w:tc>
      </w:tr>
      <w:tr w:rsidR="00C70E80" w14:paraId="2A8E0ACE" w14:textId="77777777" w:rsidTr="00736421">
        <w:trPr>
          <w:trHeight w:val="397"/>
        </w:trPr>
        <w:tc>
          <w:tcPr>
            <w:tcW w:w="1982" w:type="dxa"/>
            <w:vAlign w:val="center"/>
          </w:tcPr>
          <w:p w14:paraId="0730D43D" w14:textId="77777777" w:rsidR="00C70E80" w:rsidRDefault="00C70E80" w:rsidP="00736421">
            <w:pPr>
              <w:jc w:val="center"/>
              <w:rPr>
                <w:szCs w:val="24"/>
              </w:rPr>
            </w:pPr>
            <w:r>
              <w:rPr>
                <w:szCs w:val="24"/>
              </w:rPr>
              <w:t xml:space="preserve">Etapa </w:t>
            </w:r>
          </w:p>
        </w:tc>
        <w:tc>
          <w:tcPr>
            <w:tcW w:w="1415" w:type="dxa"/>
            <w:vAlign w:val="center"/>
          </w:tcPr>
          <w:p w14:paraId="774ACC0C" w14:textId="77777777" w:rsidR="00C70E80" w:rsidRDefault="00C70E80" w:rsidP="00736421">
            <w:pPr>
              <w:jc w:val="center"/>
              <w:rPr>
                <w:szCs w:val="24"/>
              </w:rPr>
            </w:pPr>
            <w:proofErr w:type="spellStart"/>
            <w:r>
              <w:rPr>
                <w:szCs w:val="24"/>
              </w:rPr>
              <w:t>Varchar</w:t>
            </w:r>
            <w:proofErr w:type="spellEnd"/>
          </w:p>
        </w:tc>
        <w:tc>
          <w:tcPr>
            <w:tcW w:w="1701" w:type="dxa"/>
            <w:vAlign w:val="center"/>
          </w:tcPr>
          <w:p w14:paraId="0B82E8CA" w14:textId="77777777" w:rsidR="00C70E80" w:rsidRDefault="00C70E80" w:rsidP="00736421">
            <w:pPr>
              <w:jc w:val="center"/>
              <w:rPr>
                <w:szCs w:val="24"/>
              </w:rPr>
            </w:pPr>
            <w:r>
              <w:rPr>
                <w:szCs w:val="24"/>
              </w:rPr>
              <w:t>100</w:t>
            </w:r>
          </w:p>
        </w:tc>
        <w:tc>
          <w:tcPr>
            <w:tcW w:w="1134" w:type="dxa"/>
            <w:vAlign w:val="center"/>
          </w:tcPr>
          <w:p w14:paraId="38294DBF" w14:textId="77777777" w:rsidR="00C70E80" w:rsidRDefault="00C70E80" w:rsidP="00736421">
            <w:pPr>
              <w:jc w:val="center"/>
              <w:rPr>
                <w:szCs w:val="24"/>
              </w:rPr>
            </w:pPr>
            <w:r>
              <w:rPr>
                <w:szCs w:val="24"/>
              </w:rPr>
              <w:t xml:space="preserve">No </w:t>
            </w:r>
          </w:p>
        </w:tc>
        <w:tc>
          <w:tcPr>
            <w:tcW w:w="2262" w:type="dxa"/>
            <w:vAlign w:val="center"/>
          </w:tcPr>
          <w:p w14:paraId="2398735A" w14:textId="77777777" w:rsidR="00C70E80" w:rsidRDefault="00C70E80" w:rsidP="00736421">
            <w:pPr>
              <w:jc w:val="center"/>
              <w:rPr>
                <w:szCs w:val="24"/>
              </w:rPr>
            </w:pPr>
            <w:r>
              <w:rPr>
                <w:szCs w:val="24"/>
              </w:rPr>
              <w:t xml:space="preserve">Etapa del proceso (corte, ensamblaje, </w:t>
            </w:r>
            <w:proofErr w:type="spellStart"/>
            <w:r>
              <w:rPr>
                <w:szCs w:val="24"/>
              </w:rPr>
              <w:t>etc</w:t>
            </w:r>
            <w:proofErr w:type="spellEnd"/>
            <w:r>
              <w:rPr>
                <w:szCs w:val="24"/>
              </w:rPr>
              <w:t>)</w:t>
            </w:r>
          </w:p>
        </w:tc>
      </w:tr>
      <w:tr w:rsidR="00C70E80" w14:paraId="1D9C9403" w14:textId="77777777" w:rsidTr="00736421">
        <w:trPr>
          <w:trHeight w:val="397"/>
        </w:trPr>
        <w:tc>
          <w:tcPr>
            <w:tcW w:w="1982" w:type="dxa"/>
            <w:vAlign w:val="center"/>
          </w:tcPr>
          <w:p w14:paraId="264142C6" w14:textId="77777777" w:rsidR="00C70E80" w:rsidRDefault="00C70E80" w:rsidP="00736421">
            <w:pPr>
              <w:jc w:val="center"/>
              <w:rPr>
                <w:szCs w:val="24"/>
              </w:rPr>
            </w:pPr>
            <w:proofErr w:type="spellStart"/>
            <w:r>
              <w:rPr>
                <w:szCs w:val="24"/>
              </w:rPr>
              <w:t>Fecha_inicio</w:t>
            </w:r>
            <w:proofErr w:type="spellEnd"/>
          </w:p>
        </w:tc>
        <w:tc>
          <w:tcPr>
            <w:tcW w:w="1415" w:type="dxa"/>
            <w:vAlign w:val="center"/>
          </w:tcPr>
          <w:p w14:paraId="30AB79C7" w14:textId="77777777" w:rsidR="00C70E80" w:rsidRDefault="00C70E80" w:rsidP="00736421">
            <w:pPr>
              <w:jc w:val="center"/>
              <w:rPr>
                <w:szCs w:val="24"/>
              </w:rPr>
            </w:pPr>
            <w:r>
              <w:rPr>
                <w:szCs w:val="24"/>
              </w:rPr>
              <w:t xml:space="preserve">Date </w:t>
            </w:r>
          </w:p>
        </w:tc>
        <w:tc>
          <w:tcPr>
            <w:tcW w:w="1701" w:type="dxa"/>
            <w:vAlign w:val="center"/>
          </w:tcPr>
          <w:p w14:paraId="3D6B8496" w14:textId="77777777" w:rsidR="00C70E80" w:rsidRDefault="00C70E80" w:rsidP="00736421">
            <w:pPr>
              <w:jc w:val="center"/>
              <w:rPr>
                <w:szCs w:val="24"/>
              </w:rPr>
            </w:pPr>
          </w:p>
        </w:tc>
        <w:tc>
          <w:tcPr>
            <w:tcW w:w="1134" w:type="dxa"/>
            <w:vAlign w:val="center"/>
          </w:tcPr>
          <w:p w14:paraId="60CA384B" w14:textId="77777777" w:rsidR="00C70E80" w:rsidRDefault="00C70E80" w:rsidP="00736421">
            <w:pPr>
              <w:jc w:val="center"/>
              <w:rPr>
                <w:szCs w:val="24"/>
              </w:rPr>
            </w:pPr>
            <w:r>
              <w:rPr>
                <w:szCs w:val="24"/>
              </w:rPr>
              <w:t xml:space="preserve">No </w:t>
            </w:r>
          </w:p>
        </w:tc>
        <w:tc>
          <w:tcPr>
            <w:tcW w:w="2262" w:type="dxa"/>
            <w:vAlign w:val="center"/>
          </w:tcPr>
          <w:p w14:paraId="48DE923A" w14:textId="77777777" w:rsidR="00C70E80" w:rsidRDefault="00C70E80" w:rsidP="00736421">
            <w:pPr>
              <w:jc w:val="center"/>
              <w:rPr>
                <w:szCs w:val="24"/>
              </w:rPr>
            </w:pPr>
            <w:r>
              <w:rPr>
                <w:szCs w:val="24"/>
              </w:rPr>
              <w:t>Fecha inicio de la etapa</w:t>
            </w:r>
          </w:p>
        </w:tc>
      </w:tr>
      <w:tr w:rsidR="00C70E80" w14:paraId="0D2EE126" w14:textId="77777777" w:rsidTr="00736421">
        <w:trPr>
          <w:trHeight w:val="397"/>
        </w:trPr>
        <w:tc>
          <w:tcPr>
            <w:tcW w:w="1982" w:type="dxa"/>
            <w:vAlign w:val="center"/>
          </w:tcPr>
          <w:p w14:paraId="1AE701DF" w14:textId="77777777" w:rsidR="00C70E80" w:rsidRDefault="00C70E80" w:rsidP="00736421">
            <w:pPr>
              <w:jc w:val="center"/>
              <w:rPr>
                <w:szCs w:val="24"/>
              </w:rPr>
            </w:pPr>
            <w:proofErr w:type="spellStart"/>
            <w:r>
              <w:rPr>
                <w:szCs w:val="24"/>
              </w:rPr>
              <w:t>Fecha_fin</w:t>
            </w:r>
            <w:proofErr w:type="spellEnd"/>
            <w:r>
              <w:rPr>
                <w:szCs w:val="24"/>
              </w:rPr>
              <w:t xml:space="preserve"> </w:t>
            </w:r>
          </w:p>
        </w:tc>
        <w:tc>
          <w:tcPr>
            <w:tcW w:w="1415" w:type="dxa"/>
            <w:vAlign w:val="center"/>
          </w:tcPr>
          <w:p w14:paraId="2B3F8621" w14:textId="77777777" w:rsidR="00C70E80" w:rsidRDefault="00C70E80" w:rsidP="00736421">
            <w:pPr>
              <w:jc w:val="center"/>
              <w:rPr>
                <w:szCs w:val="24"/>
              </w:rPr>
            </w:pPr>
            <w:r>
              <w:rPr>
                <w:szCs w:val="24"/>
              </w:rPr>
              <w:t xml:space="preserve">Date </w:t>
            </w:r>
          </w:p>
        </w:tc>
        <w:tc>
          <w:tcPr>
            <w:tcW w:w="1701" w:type="dxa"/>
            <w:vAlign w:val="center"/>
          </w:tcPr>
          <w:p w14:paraId="3F0969B8" w14:textId="77777777" w:rsidR="00C70E80" w:rsidRDefault="00C70E80" w:rsidP="00736421">
            <w:pPr>
              <w:jc w:val="center"/>
              <w:rPr>
                <w:szCs w:val="24"/>
              </w:rPr>
            </w:pPr>
          </w:p>
        </w:tc>
        <w:tc>
          <w:tcPr>
            <w:tcW w:w="1134" w:type="dxa"/>
            <w:vAlign w:val="center"/>
          </w:tcPr>
          <w:p w14:paraId="6729877E" w14:textId="77777777" w:rsidR="00C70E80" w:rsidRDefault="00C70E80" w:rsidP="00736421">
            <w:pPr>
              <w:jc w:val="center"/>
              <w:rPr>
                <w:szCs w:val="24"/>
              </w:rPr>
            </w:pPr>
            <w:r>
              <w:rPr>
                <w:szCs w:val="24"/>
              </w:rPr>
              <w:t xml:space="preserve">No </w:t>
            </w:r>
          </w:p>
        </w:tc>
        <w:tc>
          <w:tcPr>
            <w:tcW w:w="2262" w:type="dxa"/>
            <w:vAlign w:val="center"/>
          </w:tcPr>
          <w:p w14:paraId="3F3FC9D6" w14:textId="77777777" w:rsidR="00C70E80" w:rsidRDefault="00C70E80" w:rsidP="00736421">
            <w:pPr>
              <w:jc w:val="center"/>
              <w:rPr>
                <w:szCs w:val="24"/>
              </w:rPr>
            </w:pPr>
            <w:r>
              <w:rPr>
                <w:szCs w:val="24"/>
              </w:rPr>
              <w:t>Fecha fin de la etapa</w:t>
            </w:r>
          </w:p>
        </w:tc>
      </w:tr>
      <w:tr w:rsidR="00C70E80" w14:paraId="4B0A6F46" w14:textId="77777777" w:rsidTr="00736421">
        <w:trPr>
          <w:trHeight w:val="397"/>
        </w:trPr>
        <w:tc>
          <w:tcPr>
            <w:tcW w:w="1982" w:type="dxa"/>
            <w:vAlign w:val="center"/>
          </w:tcPr>
          <w:p w14:paraId="5A803071" w14:textId="77777777" w:rsidR="00C70E80" w:rsidRDefault="00C70E80" w:rsidP="00736421">
            <w:pPr>
              <w:jc w:val="center"/>
              <w:rPr>
                <w:szCs w:val="24"/>
              </w:rPr>
            </w:pPr>
            <w:proofErr w:type="spellStart"/>
            <w:r>
              <w:rPr>
                <w:szCs w:val="24"/>
              </w:rPr>
              <w:t>empleado_id</w:t>
            </w:r>
            <w:proofErr w:type="spellEnd"/>
          </w:p>
        </w:tc>
        <w:tc>
          <w:tcPr>
            <w:tcW w:w="1415" w:type="dxa"/>
            <w:vAlign w:val="center"/>
          </w:tcPr>
          <w:p w14:paraId="02CF3D64" w14:textId="77777777" w:rsidR="00C70E80" w:rsidRDefault="00C70E80" w:rsidP="00736421">
            <w:pPr>
              <w:jc w:val="center"/>
              <w:rPr>
                <w:szCs w:val="24"/>
              </w:rPr>
            </w:pPr>
            <w:proofErr w:type="spellStart"/>
            <w:r>
              <w:rPr>
                <w:szCs w:val="24"/>
              </w:rPr>
              <w:t>integer</w:t>
            </w:r>
            <w:proofErr w:type="spellEnd"/>
          </w:p>
        </w:tc>
        <w:tc>
          <w:tcPr>
            <w:tcW w:w="1701" w:type="dxa"/>
            <w:vAlign w:val="center"/>
          </w:tcPr>
          <w:p w14:paraId="6372CCBD" w14:textId="77777777" w:rsidR="00C70E80" w:rsidRDefault="00C70E80" w:rsidP="00736421">
            <w:pPr>
              <w:jc w:val="center"/>
              <w:rPr>
                <w:szCs w:val="24"/>
              </w:rPr>
            </w:pPr>
            <w:r>
              <w:rPr>
                <w:szCs w:val="24"/>
              </w:rPr>
              <w:t>11</w:t>
            </w:r>
          </w:p>
        </w:tc>
        <w:tc>
          <w:tcPr>
            <w:tcW w:w="1134" w:type="dxa"/>
            <w:vAlign w:val="center"/>
          </w:tcPr>
          <w:p w14:paraId="46255D55" w14:textId="77777777" w:rsidR="00C70E80" w:rsidRDefault="00C70E80" w:rsidP="00736421">
            <w:pPr>
              <w:jc w:val="center"/>
              <w:rPr>
                <w:szCs w:val="24"/>
              </w:rPr>
            </w:pPr>
            <w:r>
              <w:rPr>
                <w:szCs w:val="24"/>
              </w:rPr>
              <w:t xml:space="preserve">No </w:t>
            </w:r>
          </w:p>
        </w:tc>
        <w:tc>
          <w:tcPr>
            <w:tcW w:w="2262" w:type="dxa"/>
            <w:vAlign w:val="center"/>
          </w:tcPr>
          <w:p w14:paraId="227A5B39" w14:textId="77777777" w:rsidR="00C70E80" w:rsidRDefault="00C70E80" w:rsidP="00736421">
            <w:pPr>
              <w:jc w:val="center"/>
              <w:rPr>
                <w:szCs w:val="24"/>
              </w:rPr>
            </w:pPr>
            <w:r>
              <w:rPr>
                <w:szCs w:val="24"/>
              </w:rPr>
              <w:t xml:space="preserve">Clave foránea del empleado </w:t>
            </w:r>
          </w:p>
        </w:tc>
      </w:tr>
    </w:tbl>
    <w:p w14:paraId="2711FF8C" w14:textId="76D5D52C" w:rsidR="00C70E80" w:rsidRDefault="00C70E80" w:rsidP="00C70E80">
      <w:pPr>
        <w:spacing w:before="120" w:after="0" w:line="360" w:lineRule="auto"/>
        <w:jc w:val="both"/>
        <w:rPr>
          <w:i/>
          <w:iCs/>
          <w:sz w:val="18"/>
          <w:szCs w:val="18"/>
        </w:rPr>
      </w:pPr>
      <w:r w:rsidRPr="66DC00D2">
        <w:rPr>
          <w:rFonts w:cs="Arial"/>
          <w:b/>
          <w:bCs/>
          <w:i/>
          <w:iCs/>
          <w:sz w:val="18"/>
          <w:szCs w:val="18"/>
        </w:rPr>
        <w:t xml:space="preserve">TABLA </w:t>
      </w:r>
      <w:r>
        <w:rPr>
          <w:rFonts w:cs="Arial"/>
          <w:b/>
          <w:bCs/>
          <w:i/>
          <w:iCs/>
          <w:sz w:val="18"/>
          <w:szCs w:val="18"/>
        </w:rPr>
        <w:t>7</w:t>
      </w:r>
      <w:r w:rsidRPr="66DC00D2">
        <w:rPr>
          <w:rFonts w:cs="Arial"/>
          <w:b/>
          <w:bCs/>
          <w:i/>
          <w:iCs/>
          <w:sz w:val="18"/>
          <w:szCs w:val="18"/>
        </w:rPr>
        <w:t>:</w:t>
      </w:r>
      <w:r>
        <w:rPr>
          <w:rFonts w:cs="Arial"/>
          <w:b/>
          <w:bCs/>
          <w:i/>
          <w:iCs/>
          <w:sz w:val="18"/>
          <w:szCs w:val="18"/>
        </w:rPr>
        <w:t xml:space="preserve"> PROCESOS_PRODUCCION</w:t>
      </w:r>
    </w:p>
    <w:p w14:paraId="5C1E0E07" w14:textId="77777777" w:rsidR="00C70E80" w:rsidRDefault="00C70E80" w:rsidP="00C70E80"/>
    <w:tbl>
      <w:tblPr>
        <w:tblStyle w:val="Tablaconcuadrcula"/>
        <w:tblW w:w="0" w:type="auto"/>
        <w:tblLook w:val="04A0" w:firstRow="1" w:lastRow="0" w:firstColumn="1" w:lastColumn="0" w:noHBand="0" w:noVBand="1"/>
      </w:tblPr>
      <w:tblGrid>
        <w:gridCol w:w="1982"/>
        <w:gridCol w:w="1415"/>
        <w:gridCol w:w="1701"/>
        <w:gridCol w:w="1134"/>
        <w:gridCol w:w="2262"/>
      </w:tblGrid>
      <w:tr w:rsidR="00C70E80" w14:paraId="760A03F5" w14:textId="77777777" w:rsidTr="00736421">
        <w:trPr>
          <w:trHeight w:val="397"/>
        </w:trPr>
        <w:tc>
          <w:tcPr>
            <w:tcW w:w="8494" w:type="dxa"/>
            <w:gridSpan w:val="5"/>
            <w:shd w:val="clear" w:color="auto" w:fill="DDD9C3" w:themeFill="background2" w:themeFillShade="E6"/>
            <w:vAlign w:val="center"/>
          </w:tcPr>
          <w:p w14:paraId="080D01C8" w14:textId="77777777" w:rsidR="00C70E80" w:rsidRPr="00D95DC1" w:rsidRDefault="00C70E80" w:rsidP="00736421">
            <w:pPr>
              <w:jc w:val="center"/>
              <w:rPr>
                <w:szCs w:val="24"/>
              </w:rPr>
            </w:pPr>
            <w:r>
              <w:rPr>
                <w:szCs w:val="24"/>
              </w:rPr>
              <w:t>CATEGORÍAS_PRODUCTO</w:t>
            </w:r>
          </w:p>
        </w:tc>
      </w:tr>
      <w:tr w:rsidR="00C70E80" w14:paraId="0E38E97C" w14:textId="77777777" w:rsidTr="00736421">
        <w:trPr>
          <w:trHeight w:val="397"/>
        </w:trPr>
        <w:tc>
          <w:tcPr>
            <w:tcW w:w="1982" w:type="dxa"/>
            <w:vAlign w:val="center"/>
          </w:tcPr>
          <w:p w14:paraId="7946D7F2" w14:textId="77777777" w:rsidR="00C70E80" w:rsidRPr="00D95DC1" w:rsidRDefault="00C70E80" w:rsidP="00736421">
            <w:pPr>
              <w:jc w:val="center"/>
              <w:rPr>
                <w:szCs w:val="24"/>
              </w:rPr>
            </w:pPr>
            <w:r>
              <w:rPr>
                <w:szCs w:val="24"/>
              </w:rPr>
              <w:t>NOMBRE</w:t>
            </w:r>
          </w:p>
        </w:tc>
        <w:tc>
          <w:tcPr>
            <w:tcW w:w="1415" w:type="dxa"/>
            <w:vAlign w:val="center"/>
          </w:tcPr>
          <w:p w14:paraId="2DD74831" w14:textId="77777777" w:rsidR="00C70E80" w:rsidRPr="00D95DC1" w:rsidRDefault="00C70E80" w:rsidP="00736421">
            <w:pPr>
              <w:jc w:val="center"/>
              <w:rPr>
                <w:szCs w:val="24"/>
              </w:rPr>
            </w:pPr>
            <w:r>
              <w:rPr>
                <w:szCs w:val="24"/>
              </w:rPr>
              <w:t>TIPO</w:t>
            </w:r>
          </w:p>
        </w:tc>
        <w:tc>
          <w:tcPr>
            <w:tcW w:w="1701" w:type="dxa"/>
            <w:vAlign w:val="center"/>
          </w:tcPr>
          <w:p w14:paraId="36F93B38" w14:textId="77777777" w:rsidR="00C70E80" w:rsidRPr="00D95DC1" w:rsidRDefault="00C70E80" w:rsidP="00736421">
            <w:pPr>
              <w:jc w:val="center"/>
              <w:rPr>
                <w:szCs w:val="24"/>
              </w:rPr>
            </w:pPr>
            <w:r>
              <w:rPr>
                <w:szCs w:val="24"/>
              </w:rPr>
              <w:t>LONGITUD</w:t>
            </w:r>
          </w:p>
        </w:tc>
        <w:tc>
          <w:tcPr>
            <w:tcW w:w="1134" w:type="dxa"/>
            <w:vAlign w:val="center"/>
          </w:tcPr>
          <w:p w14:paraId="1261AEC2" w14:textId="77777777" w:rsidR="00C70E80" w:rsidRPr="00D95DC1" w:rsidRDefault="00C70E80" w:rsidP="00736421">
            <w:pPr>
              <w:jc w:val="center"/>
              <w:rPr>
                <w:szCs w:val="24"/>
              </w:rPr>
            </w:pPr>
            <w:r>
              <w:rPr>
                <w:szCs w:val="24"/>
              </w:rPr>
              <w:t>NULO</w:t>
            </w:r>
          </w:p>
        </w:tc>
        <w:tc>
          <w:tcPr>
            <w:tcW w:w="2262" w:type="dxa"/>
            <w:vAlign w:val="center"/>
          </w:tcPr>
          <w:p w14:paraId="487A1308" w14:textId="77777777" w:rsidR="00C70E80" w:rsidRPr="00D95DC1" w:rsidRDefault="00C70E80" w:rsidP="00736421">
            <w:pPr>
              <w:jc w:val="center"/>
              <w:rPr>
                <w:szCs w:val="24"/>
              </w:rPr>
            </w:pPr>
            <w:r>
              <w:rPr>
                <w:szCs w:val="24"/>
              </w:rPr>
              <w:t>DESCRIPCIÓN</w:t>
            </w:r>
          </w:p>
        </w:tc>
      </w:tr>
      <w:tr w:rsidR="00C70E80" w14:paraId="4D8E30BD" w14:textId="77777777" w:rsidTr="00736421">
        <w:trPr>
          <w:trHeight w:val="397"/>
        </w:trPr>
        <w:tc>
          <w:tcPr>
            <w:tcW w:w="1982" w:type="dxa"/>
            <w:vAlign w:val="center"/>
          </w:tcPr>
          <w:p w14:paraId="3861E9C7" w14:textId="77777777" w:rsidR="00C70E80" w:rsidRPr="00D95DC1" w:rsidRDefault="00C70E80" w:rsidP="00736421">
            <w:pPr>
              <w:jc w:val="center"/>
              <w:rPr>
                <w:szCs w:val="24"/>
              </w:rPr>
            </w:pPr>
            <w:r>
              <w:rPr>
                <w:szCs w:val="24"/>
              </w:rPr>
              <w:t>id</w:t>
            </w:r>
          </w:p>
        </w:tc>
        <w:tc>
          <w:tcPr>
            <w:tcW w:w="1415" w:type="dxa"/>
            <w:vAlign w:val="center"/>
          </w:tcPr>
          <w:p w14:paraId="1F5245D2"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324D4A8E" w14:textId="77777777" w:rsidR="00C70E80" w:rsidRPr="00D95DC1" w:rsidRDefault="00C70E80" w:rsidP="00736421">
            <w:pPr>
              <w:jc w:val="center"/>
              <w:rPr>
                <w:szCs w:val="24"/>
              </w:rPr>
            </w:pPr>
            <w:r>
              <w:rPr>
                <w:szCs w:val="24"/>
              </w:rPr>
              <w:t>11</w:t>
            </w:r>
          </w:p>
        </w:tc>
        <w:tc>
          <w:tcPr>
            <w:tcW w:w="1134" w:type="dxa"/>
            <w:vAlign w:val="center"/>
          </w:tcPr>
          <w:p w14:paraId="5A31E514" w14:textId="77777777" w:rsidR="00C70E80" w:rsidRPr="00D95DC1" w:rsidRDefault="00C70E80" w:rsidP="00736421">
            <w:pPr>
              <w:jc w:val="center"/>
              <w:rPr>
                <w:szCs w:val="24"/>
              </w:rPr>
            </w:pPr>
            <w:r>
              <w:rPr>
                <w:szCs w:val="24"/>
              </w:rPr>
              <w:t xml:space="preserve">No </w:t>
            </w:r>
          </w:p>
        </w:tc>
        <w:tc>
          <w:tcPr>
            <w:tcW w:w="2262" w:type="dxa"/>
            <w:vAlign w:val="center"/>
          </w:tcPr>
          <w:p w14:paraId="472E12A5" w14:textId="77777777" w:rsidR="00C70E80" w:rsidRPr="00D95DC1" w:rsidRDefault="00C70E80" w:rsidP="00736421">
            <w:pPr>
              <w:jc w:val="center"/>
              <w:rPr>
                <w:szCs w:val="24"/>
              </w:rPr>
            </w:pPr>
            <w:r>
              <w:rPr>
                <w:szCs w:val="24"/>
              </w:rPr>
              <w:t>Clave primaria</w:t>
            </w:r>
          </w:p>
        </w:tc>
      </w:tr>
      <w:tr w:rsidR="00C70E80" w14:paraId="335057DB" w14:textId="77777777" w:rsidTr="00736421">
        <w:trPr>
          <w:trHeight w:val="397"/>
        </w:trPr>
        <w:tc>
          <w:tcPr>
            <w:tcW w:w="1982" w:type="dxa"/>
            <w:vAlign w:val="center"/>
          </w:tcPr>
          <w:p w14:paraId="62F0929B" w14:textId="77777777" w:rsidR="00C70E80" w:rsidRPr="00D95DC1" w:rsidRDefault="00C70E80" w:rsidP="00736421">
            <w:pPr>
              <w:jc w:val="center"/>
              <w:rPr>
                <w:szCs w:val="24"/>
              </w:rPr>
            </w:pPr>
            <w:r>
              <w:rPr>
                <w:szCs w:val="24"/>
              </w:rPr>
              <w:t>nombre</w:t>
            </w:r>
          </w:p>
        </w:tc>
        <w:tc>
          <w:tcPr>
            <w:tcW w:w="1415" w:type="dxa"/>
            <w:vAlign w:val="center"/>
          </w:tcPr>
          <w:p w14:paraId="42353D3E" w14:textId="77777777" w:rsidR="00C70E80" w:rsidRPr="00D95DC1" w:rsidRDefault="00C70E80" w:rsidP="00736421">
            <w:pPr>
              <w:jc w:val="center"/>
              <w:rPr>
                <w:szCs w:val="24"/>
              </w:rPr>
            </w:pPr>
            <w:proofErr w:type="spellStart"/>
            <w:r>
              <w:rPr>
                <w:szCs w:val="24"/>
              </w:rPr>
              <w:t>Varchar</w:t>
            </w:r>
            <w:proofErr w:type="spellEnd"/>
          </w:p>
        </w:tc>
        <w:tc>
          <w:tcPr>
            <w:tcW w:w="1701" w:type="dxa"/>
            <w:vAlign w:val="center"/>
          </w:tcPr>
          <w:p w14:paraId="0F7B53CF" w14:textId="77777777" w:rsidR="00C70E80" w:rsidRPr="00D95DC1" w:rsidRDefault="00C70E80" w:rsidP="00736421">
            <w:pPr>
              <w:jc w:val="center"/>
              <w:rPr>
                <w:szCs w:val="24"/>
              </w:rPr>
            </w:pPr>
            <w:r>
              <w:rPr>
                <w:szCs w:val="24"/>
              </w:rPr>
              <w:t>100</w:t>
            </w:r>
          </w:p>
        </w:tc>
        <w:tc>
          <w:tcPr>
            <w:tcW w:w="1134" w:type="dxa"/>
            <w:vAlign w:val="center"/>
          </w:tcPr>
          <w:p w14:paraId="094AEF57" w14:textId="77777777" w:rsidR="00C70E80" w:rsidRPr="00D95DC1" w:rsidRDefault="00C70E80" w:rsidP="00736421">
            <w:pPr>
              <w:jc w:val="center"/>
              <w:rPr>
                <w:szCs w:val="24"/>
              </w:rPr>
            </w:pPr>
            <w:r>
              <w:rPr>
                <w:szCs w:val="24"/>
              </w:rPr>
              <w:t xml:space="preserve">No </w:t>
            </w:r>
          </w:p>
        </w:tc>
        <w:tc>
          <w:tcPr>
            <w:tcW w:w="2262" w:type="dxa"/>
            <w:vAlign w:val="center"/>
          </w:tcPr>
          <w:p w14:paraId="1ACC867E" w14:textId="77777777" w:rsidR="00C70E80" w:rsidRPr="00D95DC1" w:rsidRDefault="00C70E80" w:rsidP="00736421">
            <w:pPr>
              <w:jc w:val="center"/>
              <w:rPr>
                <w:szCs w:val="24"/>
              </w:rPr>
            </w:pPr>
            <w:r>
              <w:rPr>
                <w:szCs w:val="24"/>
              </w:rPr>
              <w:t xml:space="preserve">Nombre de la categoría </w:t>
            </w:r>
          </w:p>
        </w:tc>
      </w:tr>
    </w:tbl>
    <w:p w14:paraId="045FE5DC" w14:textId="3C8FB2BD" w:rsidR="00C70E80" w:rsidRDefault="00C70E80" w:rsidP="00C70E80">
      <w:pPr>
        <w:spacing w:before="120" w:after="0" w:line="360" w:lineRule="auto"/>
        <w:jc w:val="both"/>
        <w:rPr>
          <w:i/>
          <w:iCs/>
          <w:sz w:val="18"/>
          <w:szCs w:val="18"/>
        </w:rPr>
      </w:pPr>
      <w:r w:rsidRPr="66DC00D2">
        <w:rPr>
          <w:rFonts w:cs="Arial"/>
          <w:b/>
          <w:bCs/>
          <w:i/>
          <w:iCs/>
          <w:sz w:val="18"/>
          <w:szCs w:val="18"/>
        </w:rPr>
        <w:t xml:space="preserve">TABLA </w:t>
      </w:r>
      <w:r>
        <w:rPr>
          <w:rFonts w:cs="Arial"/>
          <w:b/>
          <w:bCs/>
          <w:i/>
          <w:iCs/>
          <w:sz w:val="18"/>
          <w:szCs w:val="18"/>
        </w:rPr>
        <w:t>8</w:t>
      </w:r>
      <w:r w:rsidRPr="66DC00D2">
        <w:rPr>
          <w:rFonts w:cs="Arial"/>
          <w:b/>
          <w:bCs/>
          <w:i/>
          <w:iCs/>
          <w:sz w:val="18"/>
          <w:szCs w:val="18"/>
        </w:rPr>
        <w:t>:</w:t>
      </w:r>
      <w:r>
        <w:rPr>
          <w:rFonts w:cs="Arial"/>
          <w:b/>
          <w:bCs/>
          <w:i/>
          <w:iCs/>
          <w:sz w:val="18"/>
          <w:szCs w:val="18"/>
        </w:rPr>
        <w:t xml:space="preserve"> CATEGORIAS_PRODUCTO</w:t>
      </w:r>
      <w:r w:rsidRPr="66DC00D2">
        <w:rPr>
          <w:rFonts w:cs="Arial"/>
          <w:b/>
          <w:bCs/>
          <w:i/>
          <w:iCs/>
          <w:sz w:val="18"/>
          <w:szCs w:val="18"/>
        </w:rPr>
        <w:t xml:space="preserve"> </w:t>
      </w:r>
      <w:r>
        <w:rPr>
          <w:rFonts w:cs="Arial"/>
          <w:b/>
          <w:bCs/>
          <w:i/>
          <w:iCs/>
          <w:sz w:val="18"/>
          <w:szCs w:val="18"/>
        </w:rPr>
        <w:t xml:space="preserve"> </w:t>
      </w:r>
    </w:p>
    <w:p w14:paraId="2C473C5C" w14:textId="77777777" w:rsidR="00C70E80" w:rsidRDefault="00C70E80" w:rsidP="00C70E80"/>
    <w:tbl>
      <w:tblPr>
        <w:tblStyle w:val="Tablaconcuadrcula"/>
        <w:tblW w:w="0" w:type="auto"/>
        <w:tblLook w:val="04A0" w:firstRow="1" w:lastRow="0" w:firstColumn="1" w:lastColumn="0" w:noHBand="0" w:noVBand="1"/>
      </w:tblPr>
      <w:tblGrid>
        <w:gridCol w:w="2752"/>
        <w:gridCol w:w="1295"/>
        <w:gridCol w:w="1613"/>
        <w:gridCol w:w="1043"/>
        <w:gridCol w:w="2125"/>
      </w:tblGrid>
      <w:tr w:rsidR="00C70E80" w14:paraId="0402B39D" w14:textId="77777777" w:rsidTr="00942872">
        <w:trPr>
          <w:trHeight w:val="397"/>
        </w:trPr>
        <w:tc>
          <w:tcPr>
            <w:tcW w:w="8828" w:type="dxa"/>
            <w:gridSpan w:val="5"/>
            <w:shd w:val="clear" w:color="auto" w:fill="DDD9C3" w:themeFill="background2" w:themeFillShade="E6"/>
            <w:vAlign w:val="center"/>
          </w:tcPr>
          <w:p w14:paraId="43E35A0E" w14:textId="77777777" w:rsidR="00C70E80" w:rsidRPr="00D95DC1" w:rsidRDefault="00C70E80" w:rsidP="00736421">
            <w:pPr>
              <w:jc w:val="center"/>
              <w:rPr>
                <w:szCs w:val="24"/>
              </w:rPr>
            </w:pPr>
            <w:r>
              <w:rPr>
                <w:szCs w:val="24"/>
              </w:rPr>
              <w:t>PRODUCTOS</w:t>
            </w:r>
          </w:p>
        </w:tc>
      </w:tr>
      <w:tr w:rsidR="00C70E80" w14:paraId="006621DF" w14:textId="77777777" w:rsidTr="00942872">
        <w:trPr>
          <w:trHeight w:val="397"/>
        </w:trPr>
        <w:tc>
          <w:tcPr>
            <w:tcW w:w="2752" w:type="dxa"/>
            <w:vAlign w:val="center"/>
          </w:tcPr>
          <w:p w14:paraId="76B1506B" w14:textId="77777777" w:rsidR="00C70E80" w:rsidRPr="00D95DC1" w:rsidRDefault="00C70E80" w:rsidP="00736421">
            <w:pPr>
              <w:jc w:val="center"/>
              <w:rPr>
                <w:szCs w:val="24"/>
              </w:rPr>
            </w:pPr>
            <w:r>
              <w:rPr>
                <w:szCs w:val="24"/>
              </w:rPr>
              <w:t>NOMBRE</w:t>
            </w:r>
          </w:p>
        </w:tc>
        <w:tc>
          <w:tcPr>
            <w:tcW w:w="1295" w:type="dxa"/>
            <w:vAlign w:val="center"/>
          </w:tcPr>
          <w:p w14:paraId="0B671688" w14:textId="77777777" w:rsidR="00C70E80" w:rsidRPr="00D95DC1" w:rsidRDefault="00C70E80" w:rsidP="00736421">
            <w:pPr>
              <w:jc w:val="center"/>
              <w:rPr>
                <w:szCs w:val="24"/>
              </w:rPr>
            </w:pPr>
            <w:r>
              <w:rPr>
                <w:szCs w:val="24"/>
              </w:rPr>
              <w:t>TIPO</w:t>
            </w:r>
          </w:p>
        </w:tc>
        <w:tc>
          <w:tcPr>
            <w:tcW w:w="1613" w:type="dxa"/>
            <w:vAlign w:val="center"/>
          </w:tcPr>
          <w:p w14:paraId="0CD8040D" w14:textId="77777777" w:rsidR="00C70E80" w:rsidRPr="00D95DC1" w:rsidRDefault="00C70E80" w:rsidP="00736421">
            <w:pPr>
              <w:jc w:val="center"/>
              <w:rPr>
                <w:szCs w:val="24"/>
              </w:rPr>
            </w:pPr>
            <w:r>
              <w:rPr>
                <w:szCs w:val="24"/>
              </w:rPr>
              <w:t>LONGITUD</w:t>
            </w:r>
          </w:p>
        </w:tc>
        <w:tc>
          <w:tcPr>
            <w:tcW w:w="1043" w:type="dxa"/>
            <w:vAlign w:val="center"/>
          </w:tcPr>
          <w:p w14:paraId="56201361" w14:textId="77777777" w:rsidR="00C70E80" w:rsidRPr="00D95DC1" w:rsidRDefault="00C70E80" w:rsidP="00736421">
            <w:pPr>
              <w:jc w:val="center"/>
              <w:rPr>
                <w:szCs w:val="24"/>
              </w:rPr>
            </w:pPr>
            <w:r>
              <w:rPr>
                <w:szCs w:val="24"/>
              </w:rPr>
              <w:t>NULO</w:t>
            </w:r>
          </w:p>
        </w:tc>
        <w:tc>
          <w:tcPr>
            <w:tcW w:w="2125" w:type="dxa"/>
            <w:vAlign w:val="center"/>
          </w:tcPr>
          <w:p w14:paraId="279453F8" w14:textId="77777777" w:rsidR="00C70E80" w:rsidRPr="00D95DC1" w:rsidRDefault="00C70E80" w:rsidP="00736421">
            <w:pPr>
              <w:jc w:val="center"/>
              <w:rPr>
                <w:szCs w:val="24"/>
              </w:rPr>
            </w:pPr>
            <w:r>
              <w:rPr>
                <w:szCs w:val="24"/>
              </w:rPr>
              <w:t>DESCRIPCIÓN</w:t>
            </w:r>
          </w:p>
        </w:tc>
      </w:tr>
      <w:tr w:rsidR="00C70E80" w14:paraId="4747BDD4" w14:textId="77777777" w:rsidTr="00942872">
        <w:trPr>
          <w:trHeight w:val="397"/>
        </w:trPr>
        <w:tc>
          <w:tcPr>
            <w:tcW w:w="2752" w:type="dxa"/>
            <w:vAlign w:val="center"/>
          </w:tcPr>
          <w:p w14:paraId="692E1424" w14:textId="77777777" w:rsidR="00C70E80" w:rsidRPr="00D95DC1" w:rsidRDefault="00C70E80" w:rsidP="00736421">
            <w:pPr>
              <w:jc w:val="center"/>
              <w:rPr>
                <w:szCs w:val="24"/>
              </w:rPr>
            </w:pPr>
            <w:r>
              <w:rPr>
                <w:szCs w:val="24"/>
              </w:rPr>
              <w:t>id</w:t>
            </w:r>
          </w:p>
        </w:tc>
        <w:tc>
          <w:tcPr>
            <w:tcW w:w="1295" w:type="dxa"/>
            <w:vAlign w:val="center"/>
          </w:tcPr>
          <w:p w14:paraId="27C7A8C2"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613" w:type="dxa"/>
            <w:vAlign w:val="center"/>
          </w:tcPr>
          <w:p w14:paraId="31A1F01F" w14:textId="77777777" w:rsidR="00C70E80" w:rsidRPr="00D95DC1" w:rsidRDefault="00C70E80" w:rsidP="00736421">
            <w:pPr>
              <w:jc w:val="center"/>
              <w:rPr>
                <w:szCs w:val="24"/>
              </w:rPr>
            </w:pPr>
            <w:r>
              <w:rPr>
                <w:szCs w:val="24"/>
              </w:rPr>
              <w:t>11</w:t>
            </w:r>
          </w:p>
        </w:tc>
        <w:tc>
          <w:tcPr>
            <w:tcW w:w="1043" w:type="dxa"/>
            <w:vAlign w:val="center"/>
          </w:tcPr>
          <w:p w14:paraId="2C85A057" w14:textId="77777777" w:rsidR="00C70E80" w:rsidRPr="00D95DC1" w:rsidRDefault="00C70E80" w:rsidP="00736421">
            <w:pPr>
              <w:jc w:val="center"/>
              <w:rPr>
                <w:szCs w:val="24"/>
              </w:rPr>
            </w:pPr>
            <w:r>
              <w:rPr>
                <w:szCs w:val="24"/>
              </w:rPr>
              <w:t xml:space="preserve">No </w:t>
            </w:r>
          </w:p>
        </w:tc>
        <w:tc>
          <w:tcPr>
            <w:tcW w:w="2125" w:type="dxa"/>
            <w:vAlign w:val="center"/>
          </w:tcPr>
          <w:p w14:paraId="1D650399" w14:textId="77777777" w:rsidR="00C70E80" w:rsidRPr="00D95DC1" w:rsidRDefault="00C70E80" w:rsidP="00736421">
            <w:pPr>
              <w:jc w:val="center"/>
              <w:rPr>
                <w:szCs w:val="24"/>
              </w:rPr>
            </w:pPr>
            <w:r>
              <w:rPr>
                <w:szCs w:val="24"/>
              </w:rPr>
              <w:t>Clave primaria</w:t>
            </w:r>
          </w:p>
        </w:tc>
      </w:tr>
      <w:tr w:rsidR="00C70E80" w14:paraId="0068FD9C" w14:textId="77777777" w:rsidTr="00942872">
        <w:trPr>
          <w:trHeight w:val="397"/>
        </w:trPr>
        <w:tc>
          <w:tcPr>
            <w:tcW w:w="2752" w:type="dxa"/>
            <w:vAlign w:val="center"/>
          </w:tcPr>
          <w:p w14:paraId="264A3F2A" w14:textId="77777777" w:rsidR="00C70E80" w:rsidRPr="00D95DC1" w:rsidRDefault="00C70E80" w:rsidP="00736421">
            <w:pPr>
              <w:jc w:val="center"/>
              <w:rPr>
                <w:szCs w:val="24"/>
              </w:rPr>
            </w:pPr>
            <w:r>
              <w:rPr>
                <w:szCs w:val="24"/>
              </w:rPr>
              <w:lastRenderedPageBreak/>
              <w:t>nombre</w:t>
            </w:r>
          </w:p>
        </w:tc>
        <w:tc>
          <w:tcPr>
            <w:tcW w:w="1295" w:type="dxa"/>
            <w:vAlign w:val="center"/>
          </w:tcPr>
          <w:p w14:paraId="0965FD3C" w14:textId="77777777" w:rsidR="00C70E80" w:rsidRPr="00D95DC1" w:rsidRDefault="00C70E80" w:rsidP="00736421">
            <w:pPr>
              <w:jc w:val="center"/>
              <w:rPr>
                <w:szCs w:val="24"/>
              </w:rPr>
            </w:pPr>
            <w:proofErr w:type="spellStart"/>
            <w:r>
              <w:rPr>
                <w:szCs w:val="24"/>
              </w:rPr>
              <w:t>Varchar</w:t>
            </w:r>
            <w:proofErr w:type="spellEnd"/>
          </w:p>
        </w:tc>
        <w:tc>
          <w:tcPr>
            <w:tcW w:w="1613" w:type="dxa"/>
            <w:vAlign w:val="center"/>
          </w:tcPr>
          <w:p w14:paraId="28B0AB82" w14:textId="77777777" w:rsidR="00C70E80" w:rsidRPr="00D95DC1" w:rsidRDefault="00C70E80" w:rsidP="00736421">
            <w:pPr>
              <w:jc w:val="center"/>
              <w:rPr>
                <w:szCs w:val="24"/>
              </w:rPr>
            </w:pPr>
            <w:r>
              <w:rPr>
                <w:szCs w:val="24"/>
              </w:rPr>
              <w:t>100</w:t>
            </w:r>
          </w:p>
        </w:tc>
        <w:tc>
          <w:tcPr>
            <w:tcW w:w="1043" w:type="dxa"/>
            <w:vAlign w:val="center"/>
          </w:tcPr>
          <w:p w14:paraId="1CB0635C" w14:textId="77777777" w:rsidR="00C70E80" w:rsidRPr="00D95DC1" w:rsidRDefault="00C70E80" w:rsidP="00736421">
            <w:pPr>
              <w:jc w:val="center"/>
              <w:rPr>
                <w:szCs w:val="24"/>
              </w:rPr>
            </w:pPr>
            <w:r>
              <w:rPr>
                <w:szCs w:val="24"/>
              </w:rPr>
              <w:t xml:space="preserve">No </w:t>
            </w:r>
          </w:p>
        </w:tc>
        <w:tc>
          <w:tcPr>
            <w:tcW w:w="2125" w:type="dxa"/>
            <w:vAlign w:val="center"/>
          </w:tcPr>
          <w:p w14:paraId="35E07EB0" w14:textId="77777777" w:rsidR="00C70E80" w:rsidRPr="00D95DC1" w:rsidRDefault="00C70E80" w:rsidP="00736421">
            <w:pPr>
              <w:jc w:val="center"/>
              <w:rPr>
                <w:szCs w:val="24"/>
              </w:rPr>
            </w:pPr>
            <w:r>
              <w:rPr>
                <w:szCs w:val="24"/>
              </w:rPr>
              <w:t>Nombre del producto</w:t>
            </w:r>
          </w:p>
        </w:tc>
      </w:tr>
      <w:tr w:rsidR="00C70E80" w14:paraId="042B1536" w14:textId="77777777" w:rsidTr="00942872">
        <w:trPr>
          <w:trHeight w:val="397"/>
        </w:trPr>
        <w:tc>
          <w:tcPr>
            <w:tcW w:w="2752" w:type="dxa"/>
            <w:vAlign w:val="center"/>
          </w:tcPr>
          <w:p w14:paraId="56D5EAB7" w14:textId="77777777" w:rsidR="00C70E80" w:rsidRDefault="00C70E80" w:rsidP="00736421">
            <w:pPr>
              <w:jc w:val="center"/>
              <w:rPr>
                <w:szCs w:val="24"/>
              </w:rPr>
            </w:pPr>
            <w:r>
              <w:rPr>
                <w:szCs w:val="24"/>
              </w:rPr>
              <w:t>Descripción</w:t>
            </w:r>
          </w:p>
        </w:tc>
        <w:tc>
          <w:tcPr>
            <w:tcW w:w="1295" w:type="dxa"/>
            <w:vAlign w:val="center"/>
          </w:tcPr>
          <w:p w14:paraId="679A4C4A" w14:textId="77777777" w:rsidR="00C70E80" w:rsidRDefault="00C70E80" w:rsidP="00736421">
            <w:pPr>
              <w:jc w:val="center"/>
              <w:rPr>
                <w:szCs w:val="24"/>
              </w:rPr>
            </w:pPr>
            <w:r>
              <w:rPr>
                <w:szCs w:val="24"/>
              </w:rPr>
              <w:t xml:space="preserve">Text </w:t>
            </w:r>
          </w:p>
        </w:tc>
        <w:tc>
          <w:tcPr>
            <w:tcW w:w="1613" w:type="dxa"/>
            <w:vAlign w:val="center"/>
          </w:tcPr>
          <w:p w14:paraId="256DAAFF" w14:textId="77777777" w:rsidR="00C70E80" w:rsidRDefault="00C70E80" w:rsidP="00736421">
            <w:pPr>
              <w:jc w:val="center"/>
              <w:rPr>
                <w:szCs w:val="24"/>
              </w:rPr>
            </w:pPr>
          </w:p>
        </w:tc>
        <w:tc>
          <w:tcPr>
            <w:tcW w:w="1043" w:type="dxa"/>
            <w:vAlign w:val="center"/>
          </w:tcPr>
          <w:p w14:paraId="7B45B2A1" w14:textId="77777777" w:rsidR="00C70E80" w:rsidRDefault="00C70E80" w:rsidP="00736421">
            <w:pPr>
              <w:jc w:val="center"/>
              <w:rPr>
                <w:szCs w:val="24"/>
              </w:rPr>
            </w:pPr>
            <w:r>
              <w:rPr>
                <w:szCs w:val="24"/>
              </w:rPr>
              <w:t>no</w:t>
            </w:r>
          </w:p>
        </w:tc>
        <w:tc>
          <w:tcPr>
            <w:tcW w:w="2125" w:type="dxa"/>
            <w:vAlign w:val="center"/>
          </w:tcPr>
          <w:p w14:paraId="3BE2BAF5" w14:textId="77777777" w:rsidR="00C70E80" w:rsidRDefault="00C70E80" w:rsidP="00736421">
            <w:pPr>
              <w:jc w:val="center"/>
              <w:rPr>
                <w:szCs w:val="24"/>
              </w:rPr>
            </w:pPr>
            <w:r>
              <w:rPr>
                <w:szCs w:val="24"/>
              </w:rPr>
              <w:t>Descripción detallada del producto</w:t>
            </w:r>
          </w:p>
        </w:tc>
      </w:tr>
      <w:tr w:rsidR="00C70E80" w14:paraId="59D0533A" w14:textId="77777777" w:rsidTr="00942872">
        <w:trPr>
          <w:trHeight w:val="397"/>
        </w:trPr>
        <w:tc>
          <w:tcPr>
            <w:tcW w:w="2752" w:type="dxa"/>
            <w:vAlign w:val="center"/>
          </w:tcPr>
          <w:p w14:paraId="03D961AF" w14:textId="77777777" w:rsidR="00C70E80" w:rsidRDefault="00C70E80" w:rsidP="00736421">
            <w:pPr>
              <w:jc w:val="center"/>
              <w:rPr>
                <w:szCs w:val="24"/>
              </w:rPr>
            </w:pPr>
            <w:proofErr w:type="spellStart"/>
            <w:r>
              <w:rPr>
                <w:szCs w:val="24"/>
              </w:rPr>
              <w:t>Categoría_id</w:t>
            </w:r>
            <w:proofErr w:type="spellEnd"/>
          </w:p>
        </w:tc>
        <w:tc>
          <w:tcPr>
            <w:tcW w:w="1295" w:type="dxa"/>
            <w:vAlign w:val="center"/>
          </w:tcPr>
          <w:p w14:paraId="4585185E" w14:textId="77777777" w:rsidR="00C70E80" w:rsidRDefault="00C70E80" w:rsidP="00736421">
            <w:pPr>
              <w:jc w:val="center"/>
              <w:rPr>
                <w:szCs w:val="24"/>
              </w:rPr>
            </w:pPr>
            <w:proofErr w:type="spellStart"/>
            <w:r>
              <w:rPr>
                <w:szCs w:val="24"/>
              </w:rPr>
              <w:t>Integer</w:t>
            </w:r>
            <w:proofErr w:type="spellEnd"/>
            <w:r>
              <w:rPr>
                <w:szCs w:val="24"/>
              </w:rPr>
              <w:t xml:space="preserve"> </w:t>
            </w:r>
          </w:p>
        </w:tc>
        <w:tc>
          <w:tcPr>
            <w:tcW w:w="1613" w:type="dxa"/>
            <w:vAlign w:val="center"/>
          </w:tcPr>
          <w:p w14:paraId="1E04A4EB" w14:textId="77777777" w:rsidR="00C70E80" w:rsidRDefault="00C70E80" w:rsidP="00736421">
            <w:pPr>
              <w:jc w:val="center"/>
              <w:rPr>
                <w:szCs w:val="24"/>
              </w:rPr>
            </w:pPr>
            <w:r>
              <w:rPr>
                <w:szCs w:val="24"/>
              </w:rPr>
              <w:t>11</w:t>
            </w:r>
          </w:p>
        </w:tc>
        <w:tc>
          <w:tcPr>
            <w:tcW w:w="1043" w:type="dxa"/>
            <w:vAlign w:val="center"/>
          </w:tcPr>
          <w:p w14:paraId="33378BE3" w14:textId="77777777" w:rsidR="00C70E80" w:rsidRDefault="00C70E80" w:rsidP="00736421">
            <w:pPr>
              <w:jc w:val="center"/>
              <w:rPr>
                <w:szCs w:val="24"/>
              </w:rPr>
            </w:pPr>
            <w:r>
              <w:rPr>
                <w:szCs w:val="24"/>
              </w:rPr>
              <w:t>No</w:t>
            </w:r>
          </w:p>
        </w:tc>
        <w:tc>
          <w:tcPr>
            <w:tcW w:w="2125" w:type="dxa"/>
            <w:vAlign w:val="center"/>
          </w:tcPr>
          <w:p w14:paraId="74FE4600" w14:textId="77777777" w:rsidR="00C70E80" w:rsidRDefault="00C70E80" w:rsidP="00736421">
            <w:pPr>
              <w:jc w:val="center"/>
              <w:rPr>
                <w:szCs w:val="24"/>
              </w:rPr>
            </w:pPr>
            <w:r>
              <w:rPr>
                <w:szCs w:val="24"/>
              </w:rPr>
              <w:t>Clave foránea</w:t>
            </w:r>
          </w:p>
        </w:tc>
      </w:tr>
      <w:tr w:rsidR="00942872" w14:paraId="44A823BA" w14:textId="77777777" w:rsidTr="00942872">
        <w:trPr>
          <w:trHeight w:val="397"/>
        </w:trPr>
        <w:tc>
          <w:tcPr>
            <w:tcW w:w="2752" w:type="dxa"/>
            <w:vAlign w:val="center"/>
          </w:tcPr>
          <w:p w14:paraId="4322FAFC" w14:textId="460F87AB" w:rsidR="00942872" w:rsidRDefault="00942872" w:rsidP="00942872">
            <w:pPr>
              <w:jc w:val="center"/>
              <w:rPr>
                <w:szCs w:val="24"/>
              </w:rPr>
            </w:pPr>
            <w:proofErr w:type="spellStart"/>
            <w:r>
              <w:rPr>
                <w:szCs w:val="24"/>
              </w:rPr>
              <w:t>Solicitudes_proyecto_id</w:t>
            </w:r>
            <w:proofErr w:type="spellEnd"/>
          </w:p>
        </w:tc>
        <w:tc>
          <w:tcPr>
            <w:tcW w:w="1295" w:type="dxa"/>
            <w:vAlign w:val="center"/>
          </w:tcPr>
          <w:p w14:paraId="30036E6A" w14:textId="6AC6EDA1" w:rsidR="00942872" w:rsidRDefault="00942872" w:rsidP="00942872">
            <w:pPr>
              <w:jc w:val="center"/>
              <w:rPr>
                <w:szCs w:val="24"/>
              </w:rPr>
            </w:pPr>
            <w:proofErr w:type="spellStart"/>
            <w:r>
              <w:rPr>
                <w:szCs w:val="24"/>
              </w:rPr>
              <w:t>Integer</w:t>
            </w:r>
            <w:proofErr w:type="spellEnd"/>
          </w:p>
        </w:tc>
        <w:tc>
          <w:tcPr>
            <w:tcW w:w="1613" w:type="dxa"/>
            <w:vAlign w:val="center"/>
          </w:tcPr>
          <w:p w14:paraId="0EAF9C52" w14:textId="6C97296E" w:rsidR="00942872" w:rsidRDefault="00942872" w:rsidP="00942872">
            <w:pPr>
              <w:jc w:val="center"/>
              <w:rPr>
                <w:szCs w:val="24"/>
              </w:rPr>
            </w:pPr>
            <w:r>
              <w:rPr>
                <w:szCs w:val="24"/>
              </w:rPr>
              <w:t>11</w:t>
            </w:r>
          </w:p>
        </w:tc>
        <w:tc>
          <w:tcPr>
            <w:tcW w:w="1043" w:type="dxa"/>
            <w:vAlign w:val="center"/>
          </w:tcPr>
          <w:p w14:paraId="020CB808" w14:textId="7E1D492F" w:rsidR="00942872" w:rsidRDefault="00942872" w:rsidP="00942872">
            <w:pPr>
              <w:jc w:val="center"/>
              <w:rPr>
                <w:szCs w:val="24"/>
              </w:rPr>
            </w:pPr>
            <w:r>
              <w:rPr>
                <w:szCs w:val="24"/>
              </w:rPr>
              <w:t xml:space="preserve">No </w:t>
            </w:r>
          </w:p>
        </w:tc>
        <w:tc>
          <w:tcPr>
            <w:tcW w:w="2125" w:type="dxa"/>
            <w:vAlign w:val="center"/>
          </w:tcPr>
          <w:p w14:paraId="3CFCADE6" w14:textId="1D2BFA4D" w:rsidR="00942872" w:rsidRDefault="00942872" w:rsidP="00942872">
            <w:pPr>
              <w:jc w:val="center"/>
              <w:rPr>
                <w:szCs w:val="24"/>
              </w:rPr>
            </w:pPr>
            <w:r>
              <w:rPr>
                <w:szCs w:val="24"/>
              </w:rPr>
              <w:t xml:space="preserve">Clave foránea </w:t>
            </w:r>
          </w:p>
        </w:tc>
      </w:tr>
      <w:tr w:rsidR="00C70E80" w14:paraId="2EF416A0" w14:textId="77777777" w:rsidTr="00942872">
        <w:trPr>
          <w:trHeight w:val="397"/>
        </w:trPr>
        <w:tc>
          <w:tcPr>
            <w:tcW w:w="2752" w:type="dxa"/>
            <w:vAlign w:val="center"/>
          </w:tcPr>
          <w:p w14:paraId="2815C132" w14:textId="77777777" w:rsidR="00C70E80" w:rsidRDefault="00C70E80" w:rsidP="00736421">
            <w:pPr>
              <w:jc w:val="center"/>
              <w:rPr>
                <w:szCs w:val="24"/>
              </w:rPr>
            </w:pPr>
            <w:proofErr w:type="spellStart"/>
            <w:r>
              <w:rPr>
                <w:szCs w:val="24"/>
              </w:rPr>
              <w:t>Precio_unitario</w:t>
            </w:r>
            <w:proofErr w:type="spellEnd"/>
          </w:p>
        </w:tc>
        <w:tc>
          <w:tcPr>
            <w:tcW w:w="1295" w:type="dxa"/>
            <w:vAlign w:val="center"/>
          </w:tcPr>
          <w:p w14:paraId="65A16EEF" w14:textId="77777777" w:rsidR="00C70E80" w:rsidRDefault="00C70E80" w:rsidP="00736421">
            <w:pPr>
              <w:jc w:val="center"/>
              <w:rPr>
                <w:szCs w:val="24"/>
              </w:rPr>
            </w:pPr>
            <w:r>
              <w:rPr>
                <w:szCs w:val="24"/>
              </w:rPr>
              <w:t xml:space="preserve">Decimal </w:t>
            </w:r>
          </w:p>
        </w:tc>
        <w:tc>
          <w:tcPr>
            <w:tcW w:w="1613" w:type="dxa"/>
            <w:vAlign w:val="center"/>
          </w:tcPr>
          <w:p w14:paraId="7D29A382" w14:textId="77777777" w:rsidR="00C70E80" w:rsidRDefault="00C70E80" w:rsidP="00736421">
            <w:pPr>
              <w:jc w:val="center"/>
              <w:rPr>
                <w:szCs w:val="24"/>
              </w:rPr>
            </w:pPr>
            <w:r>
              <w:rPr>
                <w:szCs w:val="24"/>
              </w:rPr>
              <w:t>10,2</w:t>
            </w:r>
          </w:p>
        </w:tc>
        <w:tc>
          <w:tcPr>
            <w:tcW w:w="1043" w:type="dxa"/>
            <w:vAlign w:val="center"/>
          </w:tcPr>
          <w:p w14:paraId="4172A684" w14:textId="77777777" w:rsidR="00C70E80" w:rsidRDefault="00C70E80" w:rsidP="00736421">
            <w:pPr>
              <w:jc w:val="center"/>
              <w:rPr>
                <w:szCs w:val="24"/>
              </w:rPr>
            </w:pPr>
            <w:r>
              <w:rPr>
                <w:szCs w:val="24"/>
              </w:rPr>
              <w:t>No</w:t>
            </w:r>
          </w:p>
        </w:tc>
        <w:tc>
          <w:tcPr>
            <w:tcW w:w="2125" w:type="dxa"/>
            <w:vAlign w:val="center"/>
          </w:tcPr>
          <w:p w14:paraId="666AEC32" w14:textId="77777777" w:rsidR="00C70E80" w:rsidRDefault="00C70E80" w:rsidP="00736421">
            <w:pPr>
              <w:jc w:val="center"/>
              <w:rPr>
                <w:szCs w:val="24"/>
              </w:rPr>
            </w:pPr>
            <w:r>
              <w:rPr>
                <w:szCs w:val="24"/>
              </w:rPr>
              <w:t>Precio unitario del producto</w:t>
            </w:r>
          </w:p>
        </w:tc>
      </w:tr>
      <w:tr w:rsidR="00C70E80" w14:paraId="048E5B84" w14:textId="77777777" w:rsidTr="00942872">
        <w:trPr>
          <w:trHeight w:val="397"/>
        </w:trPr>
        <w:tc>
          <w:tcPr>
            <w:tcW w:w="2752" w:type="dxa"/>
            <w:vAlign w:val="center"/>
          </w:tcPr>
          <w:p w14:paraId="6514D782" w14:textId="77777777" w:rsidR="00C70E80" w:rsidRDefault="00C70E80" w:rsidP="00736421">
            <w:pPr>
              <w:jc w:val="center"/>
              <w:rPr>
                <w:szCs w:val="24"/>
              </w:rPr>
            </w:pPr>
            <w:r>
              <w:rPr>
                <w:szCs w:val="24"/>
              </w:rPr>
              <w:t>stock</w:t>
            </w:r>
          </w:p>
        </w:tc>
        <w:tc>
          <w:tcPr>
            <w:tcW w:w="1295" w:type="dxa"/>
            <w:vAlign w:val="center"/>
          </w:tcPr>
          <w:p w14:paraId="6B9C78D4" w14:textId="77777777" w:rsidR="00C70E80" w:rsidRDefault="00C70E80" w:rsidP="00736421">
            <w:pPr>
              <w:jc w:val="center"/>
              <w:rPr>
                <w:szCs w:val="24"/>
              </w:rPr>
            </w:pPr>
            <w:proofErr w:type="spellStart"/>
            <w:r>
              <w:rPr>
                <w:szCs w:val="24"/>
              </w:rPr>
              <w:t>Integer</w:t>
            </w:r>
            <w:proofErr w:type="spellEnd"/>
            <w:r>
              <w:rPr>
                <w:szCs w:val="24"/>
              </w:rPr>
              <w:t xml:space="preserve"> </w:t>
            </w:r>
          </w:p>
        </w:tc>
        <w:tc>
          <w:tcPr>
            <w:tcW w:w="1613" w:type="dxa"/>
            <w:vAlign w:val="center"/>
          </w:tcPr>
          <w:p w14:paraId="6CD45EB7" w14:textId="77777777" w:rsidR="00C70E80" w:rsidRDefault="00C70E80" w:rsidP="00736421">
            <w:pPr>
              <w:jc w:val="center"/>
              <w:rPr>
                <w:szCs w:val="24"/>
              </w:rPr>
            </w:pPr>
          </w:p>
        </w:tc>
        <w:tc>
          <w:tcPr>
            <w:tcW w:w="1043" w:type="dxa"/>
            <w:vAlign w:val="center"/>
          </w:tcPr>
          <w:p w14:paraId="2A427C81" w14:textId="77777777" w:rsidR="00C70E80" w:rsidRDefault="00C70E80" w:rsidP="00736421">
            <w:pPr>
              <w:jc w:val="center"/>
              <w:rPr>
                <w:szCs w:val="24"/>
              </w:rPr>
            </w:pPr>
            <w:r>
              <w:rPr>
                <w:szCs w:val="24"/>
              </w:rPr>
              <w:t>No</w:t>
            </w:r>
          </w:p>
        </w:tc>
        <w:tc>
          <w:tcPr>
            <w:tcW w:w="2125" w:type="dxa"/>
            <w:vAlign w:val="center"/>
          </w:tcPr>
          <w:p w14:paraId="53AF3B9A" w14:textId="77777777" w:rsidR="00C70E80" w:rsidRDefault="00C70E80" w:rsidP="00736421">
            <w:pPr>
              <w:jc w:val="center"/>
              <w:rPr>
                <w:szCs w:val="24"/>
              </w:rPr>
            </w:pPr>
            <w:r>
              <w:rPr>
                <w:szCs w:val="24"/>
              </w:rPr>
              <w:t>Cantidad disponible</w:t>
            </w:r>
          </w:p>
        </w:tc>
      </w:tr>
    </w:tbl>
    <w:p w14:paraId="6FC8CD81" w14:textId="59C31502" w:rsidR="00C70E80" w:rsidRDefault="00C70E80" w:rsidP="00C70E80">
      <w:pPr>
        <w:spacing w:before="120" w:after="0" w:line="360" w:lineRule="auto"/>
        <w:jc w:val="both"/>
        <w:rPr>
          <w:i/>
          <w:iCs/>
          <w:sz w:val="18"/>
          <w:szCs w:val="18"/>
        </w:rPr>
      </w:pPr>
      <w:r w:rsidRPr="66DC00D2">
        <w:rPr>
          <w:rFonts w:cs="Arial"/>
          <w:b/>
          <w:bCs/>
          <w:i/>
          <w:iCs/>
          <w:sz w:val="18"/>
          <w:szCs w:val="18"/>
        </w:rPr>
        <w:t xml:space="preserve">TABLA </w:t>
      </w:r>
      <w:r>
        <w:rPr>
          <w:rFonts w:cs="Arial"/>
          <w:b/>
          <w:bCs/>
          <w:i/>
          <w:iCs/>
          <w:sz w:val="18"/>
          <w:szCs w:val="18"/>
        </w:rPr>
        <w:t>9</w:t>
      </w:r>
      <w:r w:rsidRPr="66DC00D2">
        <w:rPr>
          <w:rFonts w:cs="Arial"/>
          <w:b/>
          <w:bCs/>
          <w:i/>
          <w:iCs/>
          <w:sz w:val="18"/>
          <w:szCs w:val="18"/>
        </w:rPr>
        <w:t>:</w:t>
      </w:r>
      <w:r>
        <w:rPr>
          <w:rFonts w:cs="Arial"/>
          <w:b/>
          <w:bCs/>
          <w:i/>
          <w:iCs/>
          <w:sz w:val="18"/>
          <w:szCs w:val="18"/>
        </w:rPr>
        <w:t xml:space="preserve"> PRODUCTOS</w:t>
      </w:r>
      <w:r w:rsidRPr="66DC00D2">
        <w:rPr>
          <w:rFonts w:cs="Arial"/>
          <w:b/>
          <w:bCs/>
          <w:i/>
          <w:iCs/>
          <w:sz w:val="18"/>
          <w:szCs w:val="18"/>
        </w:rPr>
        <w:t xml:space="preserve"> </w:t>
      </w:r>
      <w:r>
        <w:rPr>
          <w:rFonts w:cs="Arial"/>
          <w:b/>
          <w:bCs/>
          <w:i/>
          <w:iCs/>
          <w:sz w:val="18"/>
          <w:szCs w:val="18"/>
        </w:rPr>
        <w:t xml:space="preserve"> </w:t>
      </w:r>
    </w:p>
    <w:p w14:paraId="64597EE3" w14:textId="77777777" w:rsidR="00C70E80" w:rsidRDefault="00C70E80" w:rsidP="00C70E80"/>
    <w:tbl>
      <w:tblPr>
        <w:tblStyle w:val="Tablaconcuadrcula"/>
        <w:tblW w:w="0" w:type="auto"/>
        <w:tblLook w:val="04A0" w:firstRow="1" w:lastRow="0" w:firstColumn="1" w:lastColumn="0" w:noHBand="0" w:noVBand="1"/>
      </w:tblPr>
      <w:tblGrid>
        <w:gridCol w:w="1982"/>
        <w:gridCol w:w="1415"/>
        <w:gridCol w:w="1701"/>
        <w:gridCol w:w="1134"/>
        <w:gridCol w:w="2262"/>
      </w:tblGrid>
      <w:tr w:rsidR="00C70E80" w14:paraId="530BC014" w14:textId="77777777" w:rsidTr="00736421">
        <w:trPr>
          <w:trHeight w:val="397"/>
        </w:trPr>
        <w:tc>
          <w:tcPr>
            <w:tcW w:w="8494" w:type="dxa"/>
            <w:gridSpan w:val="5"/>
            <w:shd w:val="clear" w:color="auto" w:fill="DDD9C3" w:themeFill="background2" w:themeFillShade="E6"/>
            <w:vAlign w:val="center"/>
          </w:tcPr>
          <w:p w14:paraId="5865C38C" w14:textId="77777777" w:rsidR="00C70E80" w:rsidRPr="00D95DC1" w:rsidRDefault="00C70E80" w:rsidP="00736421">
            <w:pPr>
              <w:jc w:val="center"/>
              <w:rPr>
                <w:szCs w:val="24"/>
              </w:rPr>
            </w:pPr>
            <w:r>
              <w:rPr>
                <w:szCs w:val="24"/>
              </w:rPr>
              <w:t>VENTAS</w:t>
            </w:r>
          </w:p>
        </w:tc>
      </w:tr>
      <w:tr w:rsidR="00C70E80" w14:paraId="6186469B" w14:textId="77777777" w:rsidTr="00736421">
        <w:trPr>
          <w:trHeight w:val="397"/>
        </w:trPr>
        <w:tc>
          <w:tcPr>
            <w:tcW w:w="1982" w:type="dxa"/>
            <w:vAlign w:val="center"/>
          </w:tcPr>
          <w:p w14:paraId="04D4A087" w14:textId="77777777" w:rsidR="00C70E80" w:rsidRPr="00D95DC1" w:rsidRDefault="00C70E80" w:rsidP="00736421">
            <w:pPr>
              <w:jc w:val="center"/>
              <w:rPr>
                <w:szCs w:val="24"/>
              </w:rPr>
            </w:pPr>
            <w:r>
              <w:rPr>
                <w:szCs w:val="24"/>
              </w:rPr>
              <w:t>NOMBRE</w:t>
            </w:r>
          </w:p>
        </w:tc>
        <w:tc>
          <w:tcPr>
            <w:tcW w:w="1415" w:type="dxa"/>
            <w:vAlign w:val="center"/>
          </w:tcPr>
          <w:p w14:paraId="6C1F05AD" w14:textId="77777777" w:rsidR="00C70E80" w:rsidRPr="00D95DC1" w:rsidRDefault="00C70E80" w:rsidP="00736421">
            <w:pPr>
              <w:jc w:val="center"/>
              <w:rPr>
                <w:szCs w:val="24"/>
              </w:rPr>
            </w:pPr>
            <w:r>
              <w:rPr>
                <w:szCs w:val="24"/>
              </w:rPr>
              <w:t>TIPO</w:t>
            </w:r>
          </w:p>
        </w:tc>
        <w:tc>
          <w:tcPr>
            <w:tcW w:w="1701" w:type="dxa"/>
            <w:vAlign w:val="center"/>
          </w:tcPr>
          <w:p w14:paraId="7D29A53F" w14:textId="77777777" w:rsidR="00C70E80" w:rsidRPr="00D95DC1" w:rsidRDefault="00C70E80" w:rsidP="00736421">
            <w:pPr>
              <w:jc w:val="center"/>
              <w:rPr>
                <w:szCs w:val="24"/>
              </w:rPr>
            </w:pPr>
            <w:r>
              <w:rPr>
                <w:szCs w:val="24"/>
              </w:rPr>
              <w:t>LONGITUD</w:t>
            </w:r>
          </w:p>
        </w:tc>
        <w:tc>
          <w:tcPr>
            <w:tcW w:w="1134" w:type="dxa"/>
            <w:vAlign w:val="center"/>
          </w:tcPr>
          <w:p w14:paraId="41B55534" w14:textId="77777777" w:rsidR="00C70E80" w:rsidRPr="00D95DC1" w:rsidRDefault="00C70E80" w:rsidP="00736421">
            <w:pPr>
              <w:jc w:val="center"/>
              <w:rPr>
                <w:szCs w:val="24"/>
              </w:rPr>
            </w:pPr>
            <w:r>
              <w:rPr>
                <w:szCs w:val="24"/>
              </w:rPr>
              <w:t>NULO</w:t>
            </w:r>
          </w:p>
        </w:tc>
        <w:tc>
          <w:tcPr>
            <w:tcW w:w="2262" w:type="dxa"/>
            <w:vAlign w:val="center"/>
          </w:tcPr>
          <w:p w14:paraId="64927458" w14:textId="77777777" w:rsidR="00C70E80" w:rsidRPr="00D95DC1" w:rsidRDefault="00C70E80" w:rsidP="00736421">
            <w:pPr>
              <w:jc w:val="center"/>
              <w:rPr>
                <w:szCs w:val="24"/>
              </w:rPr>
            </w:pPr>
            <w:r>
              <w:rPr>
                <w:szCs w:val="24"/>
              </w:rPr>
              <w:t>DESCRIPCIÓN</w:t>
            </w:r>
          </w:p>
        </w:tc>
      </w:tr>
      <w:tr w:rsidR="00C70E80" w14:paraId="1B852497" w14:textId="77777777" w:rsidTr="00736421">
        <w:trPr>
          <w:trHeight w:val="397"/>
        </w:trPr>
        <w:tc>
          <w:tcPr>
            <w:tcW w:w="1982" w:type="dxa"/>
            <w:vAlign w:val="center"/>
          </w:tcPr>
          <w:p w14:paraId="774FA510" w14:textId="77777777" w:rsidR="00C70E80" w:rsidRPr="00D95DC1" w:rsidRDefault="00C70E80" w:rsidP="00736421">
            <w:pPr>
              <w:jc w:val="center"/>
              <w:rPr>
                <w:szCs w:val="24"/>
              </w:rPr>
            </w:pPr>
            <w:r>
              <w:rPr>
                <w:szCs w:val="24"/>
              </w:rPr>
              <w:t>id</w:t>
            </w:r>
          </w:p>
        </w:tc>
        <w:tc>
          <w:tcPr>
            <w:tcW w:w="1415" w:type="dxa"/>
            <w:vAlign w:val="center"/>
          </w:tcPr>
          <w:p w14:paraId="457C4136"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4ADE8BC2" w14:textId="77777777" w:rsidR="00C70E80" w:rsidRPr="00D95DC1" w:rsidRDefault="00C70E80" w:rsidP="00736421">
            <w:pPr>
              <w:jc w:val="center"/>
              <w:rPr>
                <w:szCs w:val="24"/>
              </w:rPr>
            </w:pPr>
            <w:r>
              <w:rPr>
                <w:szCs w:val="24"/>
              </w:rPr>
              <w:t>11</w:t>
            </w:r>
          </w:p>
        </w:tc>
        <w:tc>
          <w:tcPr>
            <w:tcW w:w="1134" w:type="dxa"/>
            <w:vAlign w:val="center"/>
          </w:tcPr>
          <w:p w14:paraId="56A474D5" w14:textId="77777777" w:rsidR="00C70E80" w:rsidRPr="00D95DC1" w:rsidRDefault="00C70E80" w:rsidP="00736421">
            <w:pPr>
              <w:jc w:val="center"/>
              <w:rPr>
                <w:szCs w:val="24"/>
              </w:rPr>
            </w:pPr>
            <w:r>
              <w:rPr>
                <w:szCs w:val="24"/>
              </w:rPr>
              <w:t xml:space="preserve">No </w:t>
            </w:r>
          </w:p>
        </w:tc>
        <w:tc>
          <w:tcPr>
            <w:tcW w:w="2262" w:type="dxa"/>
            <w:vAlign w:val="center"/>
          </w:tcPr>
          <w:p w14:paraId="7E22E3AB" w14:textId="77777777" w:rsidR="00C70E80" w:rsidRPr="00D95DC1" w:rsidRDefault="00C70E80" w:rsidP="00736421">
            <w:pPr>
              <w:jc w:val="center"/>
              <w:rPr>
                <w:szCs w:val="24"/>
              </w:rPr>
            </w:pPr>
            <w:r>
              <w:rPr>
                <w:szCs w:val="24"/>
              </w:rPr>
              <w:t>Clave primaria</w:t>
            </w:r>
          </w:p>
        </w:tc>
      </w:tr>
      <w:tr w:rsidR="00C70E80" w14:paraId="48840495" w14:textId="77777777" w:rsidTr="00736421">
        <w:trPr>
          <w:trHeight w:val="397"/>
        </w:trPr>
        <w:tc>
          <w:tcPr>
            <w:tcW w:w="1982" w:type="dxa"/>
            <w:vAlign w:val="center"/>
          </w:tcPr>
          <w:p w14:paraId="5DD965EF" w14:textId="77777777" w:rsidR="00C70E80" w:rsidRPr="00D95DC1" w:rsidRDefault="00C70E80" w:rsidP="00736421">
            <w:pPr>
              <w:jc w:val="center"/>
              <w:rPr>
                <w:szCs w:val="24"/>
              </w:rPr>
            </w:pPr>
            <w:proofErr w:type="spellStart"/>
            <w:r>
              <w:rPr>
                <w:szCs w:val="24"/>
              </w:rPr>
              <w:t>Cliente_id</w:t>
            </w:r>
            <w:proofErr w:type="spellEnd"/>
          </w:p>
        </w:tc>
        <w:tc>
          <w:tcPr>
            <w:tcW w:w="1415" w:type="dxa"/>
            <w:vAlign w:val="center"/>
          </w:tcPr>
          <w:p w14:paraId="78285AB0" w14:textId="77777777" w:rsidR="00C70E80" w:rsidRPr="00D95DC1" w:rsidRDefault="00C70E80" w:rsidP="00736421">
            <w:pPr>
              <w:jc w:val="center"/>
              <w:rPr>
                <w:szCs w:val="24"/>
              </w:rPr>
            </w:pPr>
            <w:proofErr w:type="spellStart"/>
            <w:r>
              <w:rPr>
                <w:szCs w:val="24"/>
              </w:rPr>
              <w:t>Varchar</w:t>
            </w:r>
            <w:proofErr w:type="spellEnd"/>
          </w:p>
        </w:tc>
        <w:tc>
          <w:tcPr>
            <w:tcW w:w="1701" w:type="dxa"/>
            <w:vAlign w:val="center"/>
          </w:tcPr>
          <w:p w14:paraId="3F2BFC1C" w14:textId="77777777" w:rsidR="00C70E80" w:rsidRPr="00D95DC1" w:rsidRDefault="00C70E80" w:rsidP="00736421">
            <w:pPr>
              <w:jc w:val="center"/>
              <w:rPr>
                <w:szCs w:val="24"/>
              </w:rPr>
            </w:pPr>
            <w:r>
              <w:rPr>
                <w:szCs w:val="24"/>
              </w:rPr>
              <w:t>50</w:t>
            </w:r>
          </w:p>
        </w:tc>
        <w:tc>
          <w:tcPr>
            <w:tcW w:w="1134" w:type="dxa"/>
            <w:vAlign w:val="center"/>
          </w:tcPr>
          <w:p w14:paraId="1573A6DA" w14:textId="77777777" w:rsidR="00C70E80" w:rsidRPr="00D95DC1" w:rsidRDefault="00C70E80" w:rsidP="00736421">
            <w:pPr>
              <w:jc w:val="center"/>
              <w:rPr>
                <w:szCs w:val="24"/>
              </w:rPr>
            </w:pPr>
            <w:r>
              <w:rPr>
                <w:szCs w:val="24"/>
              </w:rPr>
              <w:t xml:space="preserve">No </w:t>
            </w:r>
          </w:p>
        </w:tc>
        <w:tc>
          <w:tcPr>
            <w:tcW w:w="2262" w:type="dxa"/>
            <w:vAlign w:val="center"/>
          </w:tcPr>
          <w:p w14:paraId="10D4A329" w14:textId="77777777" w:rsidR="00C70E80" w:rsidRPr="00D95DC1" w:rsidRDefault="00C70E80" w:rsidP="00736421">
            <w:pPr>
              <w:jc w:val="center"/>
              <w:rPr>
                <w:szCs w:val="24"/>
              </w:rPr>
            </w:pPr>
            <w:r>
              <w:rPr>
                <w:szCs w:val="24"/>
              </w:rPr>
              <w:t>Clave foránea</w:t>
            </w:r>
          </w:p>
        </w:tc>
      </w:tr>
      <w:tr w:rsidR="00C70E80" w14:paraId="01E4A249" w14:textId="77777777" w:rsidTr="00736421">
        <w:trPr>
          <w:trHeight w:val="397"/>
        </w:trPr>
        <w:tc>
          <w:tcPr>
            <w:tcW w:w="1982" w:type="dxa"/>
            <w:vAlign w:val="center"/>
          </w:tcPr>
          <w:p w14:paraId="0BB093CF" w14:textId="77777777" w:rsidR="00C70E80" w:rsidRDefault="00C70E80" w:rsidP="00736421">
            <w:pPr>
              <w:jc w:val="center"/>
              <w:rPr>
                <w:szCs w:val="24"/>
              </w:rPr>
            </w:pPr>
            <w:r>
              <w:rPr>
                <w:szCs w:val="24"/>
              </w:rPr>
              <w:t>Fecha</w:t>
            </w:r>
          </w:p>
        </w:tc>
        <w:tc>
          <w:tcPr>
            <w:tcW w:w="1415" w:type="dxa"/>
            <w:vAlign w:val="center"/>
          </w:tcPr>
          <w:p w14:paraId="10233136" w14:textId="77777777" w:rsidR="00C70E80" w:rsidRDefault="00C70E80" w:rsidP="00736421">
            <w:pPr>
              <w:jc w:val="center"/>
              <w:rPr>
                <w:szCs w:val="24"/>
              </w:rPr>
            </w:pPr>
            <w:proofErr w:type="spellStart"/>
            <w:r>
              <w:rPr>
                <w:szCs w:val="24"/>
              </w:rPr>
              <w:t>Timestamp</w:t>
            </w:r>
            <w:proofErr w:type="spellEnd"/>
            <w:r>
              <w:rPr>
                <w:szCs w:val="24"/>
              </w:rPr>
              <w:t xml:space="preserve"> </w:t>
            </w:r>
          </w:p>
        </w:tc>
        <w:tc>
          <w:tcPr>
            <w:tcW w:w="1701" w:type="dxa"/>
            <w:vAlign w:val="center"/>
          </w:tcPr>
          <w:p w14:paraId="3123A342" w14:textId="77777777" w:rsidR="00C70E80" w:rsidRDefault="00C70E80" w:rsidP="00736421">
            <w:pPr>
              <w:jc w:val="center"/>
              <w:rPr>
                <w:szCs w:val="24"/>
              </w:rPr>
            </w:pPr>
          </w:p>
        </w:tc>
        <w:tc>
          <w:tcPr>
            <w:tcW w:w="1134" w:type="dxa"/>
            <w:vAlign w:val="center"/>
          </w:tcPr>
          <w:p w14:paraId="3F3AEF1F" w14:textId="77777777" w:rsidR="00C70E80" w:rsidRDefault="00C70E80" w:rsidP="00736421">
            <w:pPr>
              <w:jc w:val="center"/>
              <w:rPr>
                <w:szCs w:val="24"/>
              </w:rPr>
            </w:pPr>
            <w:r>
              <w:rPr>
                <w:szCs w:val="24"/>
              </w:rPr>
              <w:t>No</w:t>
            </w:r>
          </w:p>
        </w:tc>
        <w:tc>
          <w:tcPr>
            <w:tcW w:w="2262" w:type="dxa"/>
            <w:vAlign w:val="center"/>
          </w:tcPr>
          <w:p w14:paraId="52F4516D" w14:textId="77777777" w:rsidR="00C70E80" w:rsidRDefault="00C70E80" w:rsidP="00736421">
            <w:pPr>
              <w:jc w:val="center"/>
              <w:rPr>
                <w:szCs w:val="24"/>
              </w:rPr>
            </w:pPr>
            <w:r>
              <w:rPr>
                <w:szCs w:val="24"/>
              </w:rPr>
              <w:t>Fecha de la venta</w:t>
            </w:r>
          </w:p>
        </w:tc>
      </w:tr>
      <w:tr w:rsidR="00C70E80" w14:paraId="1548098F" w14:textId="77777777" w:rsidTr="00736421">
        <w:trPr>
          <w:trHeight w:val="397"/>
        </w:trPr>
        <w:tc>
          <w:tcPr>
            <w:tcW w:w="1982" w:type="dxa"/>
            <w:vAlign w:val="center"/>
          </w:tcPr>
          <w:p w14:paraId="3B327C46" w14:textId="77777777" w:rsidR="00C70E80" w:rsidRDefault="00C70E80" w:rsidP="00736421">
            <w:pPr>
              <w:jc w:val="center"/>
              <w:rPr>
                <w:szCs w:val="24"/>
              </w:rPr>
            </w:pPr>
            <w:r>
              <w:rPr>
                <w:szCs w:val="24"/>
              </w:rPr>
              <w:t xml:space="preserve">Total </w:t>
            </w:r>
          </w:p>
        </w:tc>
        <w:tc>
          <w:tcPr>
            <w:tcW w:w="1415" w:type="dxa"/>
            <w:vAlign w:val="center"/>
          </w:tcPr>
          <w:p w14:paraId="1AD6544A" w14:textId="77777777" w:rsidR="00C70E80" w:rsidRDefault="00C70E80" w:rsidP="00736421">
            <w:pPr>
              <w:jc w:val="center"/>
              <w:rPr>
                <w:szCs w:val="24"/>
              </w:rPr>
            </w:pPr>
            <w:r>
              <w:rPr>
                <w:szCs w:val="24"/>
              </w:rPr>
              <w:t xml:space="preserve">Decimal </w:t>
            </w:r>
          </w:p>
        </w:tc>
        <w:tc>
          <w:tcPr>
            <w:tcW w:w="1701" w:type="dxa"/>
            <w:vAlign w:val="center"/>
          </w:tcPr>
          <w:p w14:paraId="2B6C509C" w14:textId="77777777" w:rsidR="00C70E80" w:rsidRDefault="00C70E80" w:rsidP="00736421">
            <w:pPr>
              <w:jc w:val="center"/>
              <w:rPr>
                <w:szCs w:val="24"/>
              </w:rPr>
            </w:pPr>
            <w:r>
              <w:rPr>
                <w:szCs w:val="24"/>
              </w:rPr>
              <w:t>10,2</w:t>
            </w:r>
          </w:p>
        </w:tc>
        <w:tc>
          <w:tcPr>
            <w:tcW w:w="1134" w:type="dxa"/>
            <w:vAlign w:val="center"/>
          </w:tcPr>
          <w:p w14:paraId="755D2D36" w14:textId="77777777" w:rsidR="00C70E80" w:rsidRDefault="00C70E80" w:rsidP="00736421">
            <w:pPr>
              <w:jc w:val="center"/>
              <w:rPr>
                <w:szCs w:val="24"/>
              </w:rPr>
            </w:pPr>
            <w:r>
              <w:rPr>
                <w:szCs w:val="24"/>
              </w:rPr>
              <w:t>No</w:t>
            </w:r>
          </w:p>
        </w:tc>
        <w:tc>
          <w:tcPr>
            <w:tcW w:w="2262" w:type="dxa"/>
            <w:vAlign w:val="center"/>
          </w:tcPr>
          <w:p w14:paraId="129C67D5" w14:textId="42EBE933" w:rsidR="00C70E80" w:rsidRDefault="00372A67" w:rsidP="00736421">
            <w:pPr>
              <w:jc w:val="center"/>
              <w:rPr>
                <w:szCs w:val="24"/>
              </w:rPr>
            </w:pPr>
            <w:r>
              <w:rPr>
                <w:szCs w:val="24"/>
              </w:rPr>
              <w:t>Total,</w:t>
            </w:r>
            <w:r w:rsidR="00C70E80">
              <w:rPr>
                <w:szCs w:val="24"/>
              </w:rPr>
              <w:t xml:space="preserve"> de la venta</w:t>
            </w:r>
          </w:p>
        </w:tc>
      </w:tr>
      <w:tr w:rsidR="00C70E80" w14:paraId="7E51EE03" w14:textId="77777777" w:rsidTr="00736421">
        <w:trPr>
          <w:trHeight w:val="397"/>
        </w:trPr>
        <w:tc>
          <w:tcPr>
            <w:tcW w:w="1982" w:type="dxa"/>
            <w:vAlign w:val="center"/>
          </w:tcPr>
          <w:p w14:paraId="07A368C0" w14:textId="77777777" w:rsidR="00C70E80" w:rsidRDefault="00C70E80" w:rsidP="00736421">
            <w:pPr>
              <w:jc w:val="center"/>
              <w:rPr>
                <w:szCs w:val="24"/>
              </w:rPr>
            </w:pPr>
            <w:proofErr w:type="spellStart"/>
            <w:r>
              <w:rPr>
                <w:szCs w:val="24"/>
              </w:rPr>
              <w:t>Método_pago</w:t>
            </w:r>
            <w:proofErr w:type="spellEnd"/>
          </w:p>
        </w:tc>
        <w:tc>
          <w:tcPr>
            <w:tcW w:w="1415" w:type="dxa"/>
            <w:vAlign w:val="center"/>
          </w:tcPr>
          <w:p w14:paraId="22F65143" w14:textId="77777777" w:rsidR="00C70E80" w:rsidRDefault="00C70E80" w:rsidP="00736421">
            <w:pPr>
              <w:jc w:val="center"/>
              <w:rPr>
                <w:szCs w:val="24"/>
              </w:rPr>
            </w:pPr>
            <w:proofErr w:type="spellStart"/>
            <w:r>
              <w:rPr>
                <w:szCs w:val="24"/>
              </w:rPr>
              <w:t>Enum</w:t>
            </w:r>
            <w:proofErr w:type="spellEnd"/>
            <w:r>
              <w:rPr>
                <w:szCs w:val="24"/>
              </w:rPr>
              <w:t xml:space="preserve"> </w:t>
            </w:r>
          </w:p>
        </w:tc>
        <w:tc>
          <w:tcPr>
            <w:tcW w:w="1701" w:type="dxa"/>
            <w:vAlign w:val="center"/>
          </w:tcPr>
          <w:p w14:paraId="5E984411" w14:textId="77777777" w:rsidR="00C70E80" w:rsidRDefault="00C70E80" w:rsidP="00736421">
            <w:pPr>
              <w:jc w:val="center"/>
              <w:rPr>
                <w:szCs w:val="24"/>
              </w:rPr>
            </w:pPr>
          </w:p>
        </w:tc>
        <w:tc>
          <w:tcPr>
            <w:tcW w:w="1134" w:type="dxa"/>
            <w:vAlign w:val="center"/>
          </w:tcPr>
          <w:p w14:paraId="12781A05" w14:textId="77777777" w:rsidR="00C70E80" w:rsidRDefault="00C70E80" w:rsidP="00736421">
            <w:pPr>
              <w:jc w:val="center"/>
              <w:rPr>
                <w:szCs w:val="24"/>
              </w:rPr>
            </w:pPr>
            <w:r>
              <w:rPr>
                <w:szCs w:val="24"/>
              </w:rPr>
              <w:t>No</w:t>
            </w:r>
          </w:p>
        </w:tc>
        <w:tc>
          <w:tcPr>
            <w:tcW w:w="2262" w:type="dxa"/>
            <w:vAlign w:val="center"/>
          </w:tcPr>
          <w:p w14:paraId="248ADD21" w14:textId="77777777" w:rsidR="00C70E80" w:rsidRDefault="00C70E80" w:rsidP="00736421">
            <w:pPr>
              <w:jc w:val="center"/>
              <w:rPr>
                <w:szCs w:val="24"/>
              </w:rPr>
            </w:pPr>
            <w:r>
              <w:rPr>
                <w:szCs w:val="24"/>
              </w:rPr>
              <w:t xml:space="preserve">Modo de pago </w:t>
            </w:r>
          </w:p>
        </w:tc>
      </w:tr>
    </w:tbl>
    <w:p w14:paraId="2C09E696" w14:textId="0A7362AB" w:rsidR="00C70E80" w:rsidRDefault="00C70E80" w:rsidP="00C70E80">
      <w:pPr>
        <w:spacing w:before="120" w:after="0" w:line="360" w:lineRule="auto"/>
        <w:jc w:val="both"/>
        <w:rPr>
          <w:i/>
          <w:iCs/>
          <w:sz w:val="18"/>
          <w:szCs w:val="18"/>
        </w:rPr>
      </w:pPr>
      <w:r w:rsidRPr="66DC00D2">
        <w:rPr>
          <w:rFonts w:cs="Arial"/>
          <w:b/>
          <w:bCs/>
          <w:i/>
          <w:iCs/>
          <w:sz w:val="18"/>
          <w:szCs w:val="18"/>
        </w:rPr>
        <w:t xml:space="preserve">TABLA </w:t>
      </w:r>
      <w:r>
        <w:rPr>
          <w:rFonts w:cs="Arial"/>
          <w:b/>
          <w:bCs/>
          <w:i/>
          <w:iCs/>
          <w:sz w:val="18"/>
          <w:szCs w:val="18"/>
        </w:rPr>
        <w:t>10</w:t>
      </w:r>
      <w:r w:rsidRPr="66DC00D2">
        <w:rPr>
          <w:rFonts w:cs="Arial"/>
          <w:b/>
          <w:bCs/>
          <w:i/>
          <w:iCs/>
          <w:sz w:val="18"/>
          <w:szCs w:val="18"/>
        </w:rPr>
        <w:t>:</w:t>
      </w:r>
      <w:r>
        <w:rPr>
          <w:rFonts w:cs="Arial"/>
          <w:b/>
          <w:bCs/>
          <w:i/>
          <w:iCs/>
          <w:sz w:val="18"/>
          <w:szCs w:val="18"/>
        </w:rPr>
        <w:t xml:space="preserve"> VENTAS</w:t>
      </w:r>
      <w:r w:rsidRPr="66DC00D2">
        <w:rPr>
          <w:rFonts w:cs="Arial"/>
          <w:b/>
          <w:bCs/>
          <w:i/>
          <w:iCs/>
          <w:sz w:val="18"/>
          <w:szCs w:val="18"/>
        </w:rPr>
        <w:t xml:space="preserve"> </w:t>
      </w:r>
      <w:r>
        <w:rPr>
          <w:rFonts w:cs="Arial"/>
          <w:b/>
          <w:bCs/>
          <w:i/>
          <w:iCs/>
          <w:sz w:val="18"/>
          <w:szCs w:val="18"/>
        </w:rPr>
        <w:t xml:space="preserve"> </w:t>
      </w:r>
    </w:p>
    <w:p w14:paraId="295927F7" w14:textId="77777777" w:rsidR="00C70E80" w:rsidRDefault="00C70E80" w:rsidP="00C70E80"/>
    <w:tbl>
      <w:tblPr>
        <w:tblStyle w:val="Tablaconcuadrcula"/>
        <w:tblW w:w="0" w:type="auto"/>
        <w:tblLook w:val="04A0" w:firstRow="1" w:lastRow="0" w:firstColumn="1" w:lastColumn="0" w:noHBand="0" w:noVBand="1"/>
      </w:tblPr>
      <w:tblGrid>
        <w:gridCol w:w="1982"/>
        <w:gridCol w:w="1415"/>
        <w:gridCol w:w="1701"/>
        <w:gridCol w:w="1134"/>
        <w:gridCol w:w="2262"/>
      </w:tblGrid>
      <w:tr w:rsidR="00C70E80" w14:paraId="42C4D2A3" w14:textId="77777777" w:rsidTr="00736421">
        <w:trPr>
          <w:trHeight w:val="397"/>
        </w:trPr>
        <w:tc>
          <w:tcPr>
            <w:tcW w:w="8494" w:type="dxa"/>
            <w:gridSpan w:val="5"/>
            <w:shd w:val="clear" w:color="auto" w:fill="DDD9C3" w:themeFill="background2" w:themeFillShade="E6"/>
            <w:vAlign w:val="center"/>
          </w:tcPr>
          <w:p w14:paraId="5C5EFAB5" w14:textId="77777777" w:rsidR="00C70E80" w:rsidRPr="00D95DC1" w:rsidRDefault="00C70E80" w:rsidP="00736421">
            <w:pPr>
              <w:jc w:val="center"/>
              <w:rPr>
                <w:szCs w:val="24"/>
              </w:rPr>
            </w:pPr>
            <w:r>
              <w:rPr>
                <w:szCs w:val="24"/>
              </w:rPr>
              <w:t>DETALLES_VENTA</w:t>
            </w:r>
          </w:p>
        </w:tc>
      </w:tr>
      <w:tr w:rsidR="00C70E80" w14:paraId="2E0CF89C" w14:textId="77777777" w:rsidTr="00736421">
        <w:trPr>
          <w:trHeight w:val="397"/>
        </w:trPr>
        <w:tc>
          <w:tcPr>
            <w:tcW w:w="1982" w:type="dxa"/>
            <w:vAlign w:val="center"/>
          </w:tcPr>
          <w:p w14:paraId="13D18BBD" w14:textId="77777777" w:rsidR="00C70E80" w:rsidRPr="00D95DC1" w:rsidRDefault="00C70E80" w:rsidP="00736421">
            <w:pPr>
              <w:jc w:val="center"/>
              <w:rPr>
                <w:szCs w:val="24"/>
              </w:rPr>
            </w:pPr>
            <w:r>
              <w:rPr>
                <w:szCs w:val="24"/>
              </w:rPr>
              <w:t>NOMBRE</w:t>
            </w:r>
          </w:p>
        </w:tc>
        <w:tc>
          <w:tcPr>
            <w:tcW w:w="1415" w:type="dxa"/>
            <w:vAlign w:val="center"/>
          </w:tcPr>
          <w:p w14:paraId="68EA80F0" w14:textId="77777777" w:rsidR="00C70E80" w:rsidRPr="00D95DC1" w:rsidRDefault="00C70E80" w:rsidP="00736421">
            <w:pPr>
              <w:jc w:val="center"/>
              <w:rPr>
                <w:szCs w:val="24"/>
              </w:rPr>
            </w:pPr>
            <w:r>
              <w:rPr>
                <w:szCs w:val="24"/>
              </w:rPr>
              <w:t>TIPO</w:t>
            </w:r>
          </w:p>
        </w:tc>
        <w:tc>
          <w:tcPr>
            <w:tcW w:w="1701" w:type="dxa"/>
            <w:vAlign w:val="center"/>
          </w:tcPr>
          <w:p w14:paraId="076168A2" w14:textId="77777777" w:rsidR="00C70E80" w:rsidRPr="00D95DC1" w:rsidRDefault="00C70E80" w:rsidP="00736421">
            <w:pPr>
              <w:jc w:val="center"/>
              <w:rPr>
                <w:szCs w:val="24"/>
              </w:rPr>
            </w:pPr>
            <w:r>
              <w:rPr>
                <w:szCs w:val="24"/>
              </w:rPr>
              <w:t>LONGITUD</w:t>
            </w:r>
          </w:p>
        </w:tc>
        <w:tc>
          <w:tcPr>
            <w:tcW w:w="1134" w:type="dxa"/>
            <w:vAlign w:val="center"/>
          </w:tcPr>
          <w:p w14:paraId="3EF7C27A" w14:textId="77777777" w:rsidR="00C70E80" w:rsidRPr="00D95DC1" w:rsidRDefault="00C70E80" w:rsidP="00736421">
            <w:pPr>
              <w:jc w:val="center"/>
              <w:rPr>
                <w:szCs w:val="24"/>
              </w:rPr>
            </w:pPr>
            <w:r>
              <w:rPr>
                <w:szCs w:val="24"/>
              </w:rPr>
              <w:t>NULO</w:t>
            </w:r>
          </w:p>
        </w:tc>
        <w:tc>
          <w:tcPr>
            <w:tcW w:w="2262" w:type="dxa"/>
            <w:vAlign w:val="center"/>
          </w:tcPr>
          <w:p w14:paraId="41ECA1EE" w14:textId="77777777" w:rsidR="00C70E80" w:rsidRPr="00D95DC1" w:rsidRDefault="00C70E80" w:rsidP="00736421">
            <w:pPr>
              <w:jc w:val="center"/>
              <w:rPr>
                <w:szCs w:val="24"/>
              </w:rPr>
            </w:pPr>
            <w:r>
              <w:rPr>
                <w:szCs w:val="24"/>
              </w:rPr>
              <w:t>DESCRIPCIÓN</w:t>
            </w:r>
          </w:p>
        </w:tc>
      </w:tr>
      <w:tr w:rsidR="00C70E80" w14:paraId="7FC0A6FF" w14:textId="77777777" w:rsidTr="00736421">
        <w:trPr>
          <w:trHeight w:val="397"/>
        </w:trPr>
        <w:tc>
          <w:tcPr>
            <w:tcW w:w="1982" w:type="dxa"/>
            <w:vAlign w:val="center"/>
          </w:tcPr>
          <w:p w14:paraId="42AA47A5" w14:textId="77777777" w:rsidR="00C70E80" w:rsidRPr="00D95DC1" w:rsidRDefault="00C70E80" w:rsidP="00736421">
            <w:pPr>
              <w:jc w:val="center"/>
              <w:rPr>
                <w:szCs w:val="24"/>
              </w:rPr>
            </w:pPr>
            <w:r>
              <w:rPr>
                <w:szCs w:val="24"/>
              </w:rPr>
              <w:t>id</w:t>
            </w:r>
          </w:p>
        </w:tc>
        <w:tc>
          <w:tcPr>
            <w:tcW w:w="1415" w:type="dxa"/>
            <w:vAlign w:val="center"/>
          </w:tcPr>
          <w:p w14:paraId="198B7004"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15551296" w14:textId="77777777" w:rsidR="00C70E80" w:rsidRPr="00D95DC1" w:rsidRDefault="00C70E80" w:rsidP="00736421">
            <w:pPr>
              <w:jc w:val="center"/>
              <w:rPr>
                <w:szCs w:val="24"/>
              </w:rPr>
            </w:pPr>
            <w:r>
              <w:rPr>
                <w:szCs w:val="24"/>
              </w:rPr>
              <w:t>11</w:t>
            </w:r>
          </w:p>
        </w:tc>
        <w:tc>
          <w:tcPr>
            <w:tcW w:w="1134" w:type="dxa"/>
            <w:vAlign w:val="center"/>
          </w:tcPr>
          <w:p w14:paraId="7BB6C2C1" w14:textId="77777777" w:rsidR="00C70E80" w:rsidRPr="00D95DC1" w:rsidRDefault="00C70E80" w:rsidP="00736421">
            <w:pPr>
              <w:jc w:val="center"/>
              <w:rPr>
                <w:szCs w:val="24"/>
              </w:rPr>
            </w:pPr>
            <w:r>
              <w:rPr>
                <w:szCs w:val="24"/>
              </w:rPr>
              <w:t xml:space="preserve">No </w:t>
            </w:r>
          </w:p>
        </w:tc>
        <w:tc>
          <w:tcPr>
            <w:tcW w:w="2262" w:type="dxa"/>
            <w:vAlign w:val="center"/>
          </w:tcPr>
          <w:p w14:paraId="2D5A6425" w14:textId="77777777" w:rsidR="00C70E80" w:rsidRPr="00D95DC1" w:rsidRDefault="00C70E80" w:rsidP="00736421">
            <w:pPr>
              <w:jc w:val="center"/>
              <w:rPr>
                <w:szCs w:val="24"/>
              </w:rPr>
            </w:pPr>
            <w:r>
              <w:rPr>
                <w:szCs w:val="24"/>
              </w:rPr>
              <w:t>Clave primaria</w:t>
            </w:r>
          </w:p>
        </w:tc>
      </w:tr>
      <w:tr w:rsidR="00C70E80" w14:paraId="789EFD1B" w14:textId="77777777" w:rsidTr="00736421">
        <w:trPr>
          <w:trHeight w:val="397"/>
        </w:trPr>
        <w:tc>
          <w:tcPr>
            <w:tcW w:w="1982" w:type="dxa"/>
            <w:vAlign w:val="center"/>
          </w:tcPr>
          <w:p w14:paraId="1CD37063" w14:textId="77777777" w:rsidR="00C70E80" w:rsidRPr="00D95DC1" w:rsidRDefault="00C70E80" w:rsidP="00736421">
            <w:pPr>
              <w:jc w:val="center"/>
              <w:rPr>
                <w:szCs w:val="24"/>
              </w:rPr>
            </w:pPr>
            <w:proofErr w:type="spellStart"/>
            <w:r>
              <w:rPr>
                <w:szCs w:val="24"/>
              </w:rPr>
              <w:t>Venta_id</w:t>
            </w:r>
            <w:proofErr w:type="spellEnd"/>
          </w:p>
        </w:tc>
        <w:tc>
          <w:tcPr>
            <w:tcW w:w="1415" w:type="dxa"/>
            <w:vAlign w:val="center"/>
          </w:tcPr>
          <w:p w14:paraId="768B413B" w14:textId="77777777" w:rsidR="00C70E80" w:rsidRPr="00D95DC1" w:rsidRDefault="00C70E80" w:rsidP="00736421">
            <w:pPr>
              <w:jc w:val="center"/>
              <w:rPr>
                <w:szCs w:val="24"/>
              </w:rPr>
            </w:pPr>
            <w:proofErr w:type="spellStart"/>
            <w:r>
              <w:rPr>
                <w:szCs w:val="24"/>
              </w:rPr>
              <w:t>Integer</w:t>
            </w:r>
            <w:proofErr w:type="spellEnd"/>
          </w:p>
        </w:tc>
        <w:tc>
          <w:tcPr>
            <w:tcW w:w="1701" w:type="dxa"/>
            <w:vAlign w:val="center"/>
          </w:tcPr>
          <w:p w14:paraId="57526846" w14:textId="77777777" w:rsidR="00C70E80" w:rsidRPr="00D95DC1" w:rsidRDefault="00C70E80" w:rsidP="00736421">
            <w:pPr>
              <w:jc w:val="center"/>
              <w:rPr>
                <w:szCs w:val="24"/>
              </w:rPr>
            </w:pPr>
            <w:r>
              <w:rPr>
                <w:szCs w:val="24"/>
              </w:rPr>
              <w:t>11</w:t>
            </w:r>
          </w:p>
        </w:tc>
        <w:tc>
          <w:tcPr>
            <w:tcW w:w="1134" w:type="dxa"/>
            <w:vAlign w:val="center"/>
          </w:tcPr>
          <w:p w14:paraId="0F771861" w14:textId="77777777" w:rsidR="00C70E80" w:rsidRPr="00D95DC1" w:rsidRDefault="00C70E80" w:rsidP="00736421">
            <w:pPr>
              <w:jc w:val="center"/>
              <w:rPr>
                <w:szCs w:val="24"/>
              </w:rPr>
            </w:pPr>
            <w:r>
              <w:rPr>
                <w:szCs w:val="24"/>
              </w:rPr>
              <w:t xml:space="preserve">No </w:t>
            </w:r>
          </w:p>
        </w:tc>
        <w:tc>
          <w:tcPr>
            <w:tcW w:w="2262" w:type="dxa"/>
            <w:vAlign w:val="center"/>
          </w:tcPr>
          <w:p w14:paraId="66EEF7A2" w14:textId="77777777" w:rsidR="00C70E80" w:rsidRPr="00D95DC1" w:rsidRDefault="00C70E80" w:rsidP="00736421">
            <w:pPr>
              <w:jc w:val="center"/>
              <w:rPr>
                <w:szCs w:val="24"/>
              </w:rPr>
            </w:pPr>
            <w:r>
              <w:rPr>
                <w:szCs w:val="24"/>
              </w:rPr>
              <w:t xml:space="preserve">Clave foránea </w:t>
            </w:r>
          </w:p>
        </w:tc>
      </w:tr>
      <w:tr w:rsidR="00C70E80" w14:paraId="22F2116C" w14:textId="77777777" w:rsidTr="00736421">
        <w:trPr>
          <w:trHeight w:val="397"/>
        </w:trPr>
        <w:tc>
          <w:tcPr>
            <w:tcW w:w="1982" w:type="dxa"/>
            <w:vAlign w:val="center"/>
          </w:tcPr>
          <w:p w14:paraId="0660ED4C" w14:textId="77777777" w:rsidR="00C70E80" w:rsidRDefault="00C70E80" w:rsidP="00736421">
            <w:pPr>
              <w:jc w:val="center"/>
              <w:rPr>
                <w:szCs w:val="24"/>
              </w:rPr>
            </w:pPr>
            <w:r>
              <w:rPr>
                <w:szCs w:val="24"/>
              </w:rPr>
              <w:t>tipo</w:t>
            </w:r>
          </w:p>
        </w:tc>
        <w:tc>
          <w:tcPr>
            <w:tcW w:w="1415" w:type="dxa"/>
            <w:vAlign w:val="center"/>
          </w:tcPr>
          <w:p w14:paraId="4F7C3315" w14:textId="77777777" w:rsidR="00C70E80" w:rsidRDefault="00C70E80" w:rsidP="00736421">
            <w:pPr>
              <w:jc w:val="center"/>
              <w:rPr>
                <w:szCs w:val="24"/>
              </w:rPr>
            </w:pPr>
            <w:proofErr w:type="spellStart"/>
            <w:r>
              <w:rPr>
                <w:szCs w:val="24"/>
              </w:rPr>
              <w:t>Enum</w:t>
            </w:r>
            <w:proofErr w:type="spellEnd"/>
          </w:p>
        </w:tc>
        <w:tc>
          <w:tcPr>
            <w:tcW w:w="1701" w:type="dxa"/>
            <w:vAlign w:val="center"/>
          </w:tcPr>
          <w:p w14:paraId="6AC0887D" w14:textId="77777777" w:rsidR="00C70E80" w:rsidRDefault="00C70E80" w:rsidP="00736421">
            <w:pPr>
              <w:jc w:val="center"/>
              <w:rPr>
                <w:szCs w:val="24"/>
              </w:rPr>
            </w:pPr>
          </w:p>
        </w:tc>
        <w:tc>
          <w:tcPr>
            <w:tcW w:w="1134" w:type="dxa"/>
            <w:vAlign w:val="center"/>
          </w:tcPr>
          <w:p w14:paraId="774117C5" w14:textId="77777777" w:rsidR="00C70E80" w:rsidRDefault="00C70E80" w:rsidP="00736421">
            <w:pPr>
              <w:jc w:val="center"/>
              <w:rPr>
                <w:szCs w:val="24"/>
              </w:rPr>
            </w:pPr>
            <w:r>
              <w:rPr>
                <w:szCs w:val="24"/>
              </w:rPr>
              <w:t>No</w:t>
            </w:r>
          </w:p>
        </w:tc>
        <w:tc>
          <w:tcPr>
            <w:tcW w:w="2262" w:type="dxa"/>
            <w:vAlign w:val="center"/>
          </w:tcPr>
          <w:p w14:paraId="1739E425" w14:textId="77777777" w:rsidR="00C70E80" w:rsidRDefault="00C70E80" w:rsidP="00736421">
            <w:pPr>
              <w:jc w:val="center"/>
              <w:rPr>
                <w:szCs w:val="24"/>
              </w:rPr>
            </w:pPr>
            <w:r>
              <w:rPr>
                <w:szCs w:val="24"/>
              </w:rPr>
              <w:t>Tipo de detalle</w:t>
            </w:r>
          </w:p>
        </w:tc>
      </w:tr>
      <w:tr w:rsidR="00C70E80" w14:paraId="3F50ADFA" w14:textId="77777777" w:rsidTr="00736421">
        <w:trPr>
          <w:trHeight w:val="397"/>
        </w:trPr>
        <w:tc>
          <w:tcPr>
            <w:tcW w:w="1982" w:type="dxa"/>
            <w:vAlign w:val="center"/>
          </w:tcPr>
          <w:p w14:paraId="3B9315A1" w14:textId="77777777" w:rsidR="00C70E80" w:rsidRDefault="00C70E80" w:rsidP="00736421">
            <w:pPr>
              <w:jc w:val="center"/>
              <w:rPr>
                <w:szCs w:val="24"/>
              </w:rPr>
            </w:pPr>
            <w:proofErr w:type="spellStart"/>
            <w:r>
              <w:rPr>
                <w:szCs w:val="24"/>
              </w:rPr>
              <w:t>Producto_id</w:t>
            </w:r>
            <w:proofErr w:type="spellEnd"/>
          </w:p>
        </w:tc>
        <w:tc>
          <w:tcPr>
            <w:tcW w:w="1415" w:type="dxa"/>
            <w:vAlign w:val="center"/>
          </w:tcPr>
          <w:p w14:paraId="14B1A093" w14:textId="77777777" w:rsidR="00C70E80" w:rsidRDefault="00C70E80" w:rsidP="00736421">
            <w:pPr>
              <w:jc w:val="center"/>
              <w:rPr>
                <w:szCs w:val="24"/>
              </w:rPr>
            </w:pPr>
            <w:proofErr w:type="spellStart"/>
            <w:r>
              <w:rPr>
                <w:szCs w:val="24"/>
              </w:rPr>
              <w:t>Integer</w:t>
            </w:r>
            <w:proofErr w:type="spellEnd"/>
          </w:p>
        </w:tc>
        <w:tc>
          <w:tcPr>
            <w:tcW w:w="1701" w:type="dxa"/>
            <w:vAlign w:val="center"/>
          </w:tcPr>
          <w:p w14:paraId="7D69EE22" w14:textId="77777777" w:rsidR="00C70E80" w:rsidRDefault="00C70E80" w:rsidP="00736421">
            <w:pPr>
              <w:jc w:val="center"/>
              <w:rPr>
                <w:szCs w:val="24"/>
              </w:rPr>
            </w:pPr>
            <w:r>
              <w:rPr>
                <w:szCs w:val="24"/>
              </w:rPr>
              <w:t>11</w:t>
            </w:r>
          </w:p>
        </w:tc>
        <w:tc>
          <w:tcPr>
            <w:tcW w:w="1134" w:type="dxa"/>
            <w:vAlign w:val="center"/>
          </w:tcPr>
          <w:p w14:paraId="63E17A2C" w14:textId="77777777" w:rsidR="00C70E80" w:rsidRDefault="00C70E80" w:rsidP="00736421">
            <w:pPr>
              <w:jc w:val="center"/>
              <w:rPr>
                <w:szCs w:val="24"/>
              </w:rPr>
            </w:pPr>
          </w:p>
        </w:tc>
        <w:tc>
          <w:tcPr>
            <w:tcW w:w="2262" w:type="dxa"/>
            <w:vAlign w:val="center"/>
          </w:tcPr>
          <w:p w14:paraId="5C18D282" w14:textId="77777777" w:rsidR="00C70E80" w:rsidRDefault="00C70E80" w:rsidP="00736421">
            <w:pPr>
              <w:jc w:val="center"/>
              <w:rPr>
                <w:szCs w:val="24"/>
              </w:rPr>
            </w:pPr>
            <w:r>
              <w:rPr>
                <w:szCs w:val="24"/>
              </w:rPr>
              <w:t>Clave foránea</w:t>
            </w:r>
          </w:p>
        </w:tc>
      </w:tr>
      <w:tr w:rsidR="00C70E80" w14:paraId="38E6BFB8" w14:textId="77777777" w:rsidTr="00736421">
        <w:trPr>
          <w:trHeight w:val="397"/>
        </w:trPr>
        <w:tc>
          <w:tcPr>
            <w:tcW w:w="1982" w:type="dxa"/>
            <w:vAlign w:val="center"/>
          </w:tcPr>
          <w:p w14:paraId="152F271D" w14:textId="77777777" w:rsidR="00C70E80" w:rsidRDefault="00C70E80" w:rsidP="00736421">
            <w:pPr>
              <w:jc w:val="center"/>
              <w:rPr>
                <w:szCs w:val="24"/>
              </w:rPr>
            </w:pPr>
            <w:proofErr w:type="spellStart"/>
            <w:r>
              <w:rPr>
                <w:szCs w:val="24"/>
              </w:rPr>
              <w:t>Servicio_id</w:t>
            </w:r>
            <w:proofErr w:type="spellEnd"/>
          </w:p>
        </w:tc>
        <w:tc>
          <w:tcPr>
            <w:tcW w:w="1415" w:type="dxa"/>
            <w:vAlign w:val="center"/>
          </w:tcPr>
          <w:p w14:paraId="4CFC4E77" w14:textId="77777777" w:rsidR="00C70E80" w:rsidRDefault="00C70E80" w:rsidP="00736421">
            <w:pPr>
              <w:jc w:val="center"/>
              <w:rPr>
                <w:szCs w:val="24"/>
              </w:rPr>
            </w:pPr>
            <w:proofErr w:type="spellStart"/>
            <w:r>
              <w:rPr>
                <w:szCs w:val="24"/>
              </w:rPr>
              <w:t>Integer</w:t>
            </w:r>
            <w:proofErr w:type="spellEnd"/>
          </w:p>
        </w:tc>
        <w:tc>
          <w:tcPr>
            <w:tcW w:w="1701" w:type="dxa"/>
            <w:vAlign w:val="center"/>
          </w:tcPr>
          <w:p w14:paraId="065AF749" w14:textId="77777777" w:rsidR="00C70E80" w:rsidRDefault="00C70E80" w:rsidP="00736421">
            <w:pPr>
              <w:jc w:val="center"/>
              <w:rPr>
                <w:szCs w:val="24"/>
              </w:rPr>
            </w:pPr>
            <w:r>
              <w:rPr>
                <w:szCs w:val="24"/>
              </w:rPr>
              <w:t>11</w:t>
            </w:r>
          </w:p>
        </w:tc>
        <w:tc>
          <w:tcPr>
            <w:tcW w:w="1134" w:type="dxa"/>
            <w:vAlign w:val="center"/>
          </w:tcPr>
          <w:p w14:paraId="6ACD6D01" w14:textId="77777777" w:rsidR="00C70E80" w:rsidRDefault="00C70E80" w:rsidP="00736421">
            <w:pPr>
              <w:jc w:val="center"/>
              <w:rPr>
                <w:szCs w:val="24"/>
              </w:rPr>
            </w:pPr>
          </w:p>
        </w:tc>
        <w:tc>
          <w:tcPr>
            <w:tcW w:w="2262" w:type="dxa"/>
            <w:vAlign w:val="center"/>
          </w:tcPr>
          <w:p w14:paraId="65DBB61F" w14:textId="77777777" w:rsidR="00C70E80" w:rsidRDefault="00C70E80" w:rsidP="00736421">
            <w:pPr>
              <w:jc w:val="center"/>
              <w:rPr>
                <w:szCs w:val="24"/>
              </w:rPr>
            </w:pPr>
            <w:r>
              <w:rPr>
                <w:szCs w:val="24"/>
              </w:rPr>
              <w:t>Clave foránea</w:t>
            </w:r>
          </w:p>
        </w:tc>
      </w:tr>
      <w:tr w:rsidR="00C70E80" w14:paraId="121A2E51" w14:textId="77777777" w:rsidTr="00736421">
        <w:trPr>
          <w:trHeight w:val="397"/>
        </w:trPr>
        <w:tc>
          <w:tcPr>
            <w:tcW w:w="1982" w:type="dxa"/>
            <w:vAlign w:val="center"/>
          </w:tcPr>
          <w:p w14:paraId="0755C45F" w14:textId="77777777" w:rsidR="00C70E80" w:rsidRDefault="00C70E80" w:rsidP="00736421">
            <w:pPr>
              <w:jc w:val="center"/>
              <w:rPr>
                <w:szCs w:val="24"/>
              </w:rPr>
            </w:pPr>
            <w:r>
              <w:rPr>
                <w:szCs w:val="24"/>
              </w:rPr>
              <w:t xml:space="preserve">Cantidad </w:t>
            </w:r>
          </w:p>
        </w:tc>
        <w:tc>
          <w:tcPr>
            <w:tcW w:w="1415" w:type="dxa"/>
            <w:vAlign w:val="center"/>
          </w:tcPr>
          <w:p w14:paraId="005B31C7" w14:textId="77777777" w:rsidR="00C70E80" w:rsidRDefault="00C70E80" w:rsidP="00736421">
            <w:pPr>
              <w:jc w:val="center"/>
              <w:rPr>
                <w:szCs w:val="24"/>
              </w:rPr>
            </w:pPr>
            <w:proofErr w:type="spellStart"/>
            <w:r>
              <w:rPr>
                <w:szCs w:val="24"/>
              </w:rPr>
              <w:t>Integer</w:t>
            </w:r>
            <w:proofErr w:type="spellEnd"/>
          </w:p>
        </w:tc>
        <w:tc>
          <w:tcPr>
            <w:tcW w:w="1701" w:type="dxa"/>
            <w:vAlign w:val="center"/>
          </w:tcPr>
          <w:p w14:paraId="45915AC9" w14:textId="77777777" w:rsidR="00C70E80" w:rsidRDefault="00C70E80" w:rsidP="00736421">
            <w:pPr>
              <w:jc w:val="center"/>
              <w:rPr>
                <w:szCs w:val="24"/>
              </w:rPr>
            </w:pPr>
          </w:p>
        </w:tc>
        <w:tc>
          <w:tcPr>
            <w:tcW w:w="1134" w:type="dxa"/>
            <w:vAlign w:val="center"/>
          </w:tcPr>
          <w:p w14:paraId="7454B366" w14:textId="77777777" w:rsidR="00C70E80" w:rsidRDefault="00C70E80" w:rsidP="00736421">
            <w:pPr>
              <w:jc w:val="center"/>
              <w:rPr>
                <w:szCs w:val="24"/>
              </w:rPr>
            </w:pPr>
            <w:r>
              <w:rPr>
                <w:szCs w:val="24"/>
              </w:rPr>
              <w:t>No</w:t>
            </w:r>
          </w:p>
        </w:tc>
        <w:tc>
          <w:tcPr>
            <w:tcW w:w="2262" w:type="dxa"/>
            <w:vAlign w:val="center"/>
          </w:tcPr>
          <w:p w14:paraId="70734B3C" w14:textId="77777777" w:rsidR="00C70E80" w:rsidRDefault="00C70E80" w:rsidP="00736421">
            <w:pPr>
              <w:jc w:val="center"/>
              <w:rPr>
                <w:szCs w:val="24"/>
              </w:rPr>
            </w:pPr>
            <w:r>
              <w:rPr>
                <w:szCs w:val="24"/>
              </w:rPr>
              <w:t>Cantidad vendida</w:t>
            </w:r>
          </w:p>
        </w:tc>
      </w:tr>
      <w:tr w:rsidR="00C70E80" w14:paraId="012DEE19" w14:textId="77777777" w:rsidTr="00736421">
        <w:trPr>
          <w:trHeight w:val="397"/>
        </w:trPr>
        <w:tc>
          <w:tcPr>
            <w:tcW w:w="1982" w:type="dxa"/>
            <w:vAlign w:val="center"/>
          </w:tcPr>
          <w:p w14:paraId="116F9419" w14:textId="77777777" w:rsidR="00C70E80" w:rsidRDefault="00C70E80" w:rsidP="00736421">
            <w:pPr>
              <w:jc w:val="center"/>
              <w:rPr>
                <w:szCs w:val="24"/>
              </w:rPr>
            </w:pPr>
            <w:proofErr w:type="spellStart"/>
            <w:r>
              <w:rPr>
                <w:szCs w:val="24"/>
              </w:rPr>
              <w:t>Precio_unitario</w:t>
            </w:r>
            <w:proofErr w:type="spellEnd"/>
          </w:p>
        </w:tc>
        <w:tc>
          <w:tcPr>
            <w:tcW w:w="1415" w:type="dxa"/>
            <w:vAlign w:val="center"/>
          </w:tcPr>
          <w:p w14:paraId="00913F2E" w14:textId="77777777" w:rsidR="00C70E80" w:rsidRDefault="00C70E80" w:rsidP="00736421">
            <w:pPr>
              <w:jc w:val="center"/>
              <w:rPr>
                <w:szCs w:val="24"/>
              </w:rPr>
            </w:pPr>
            <w:r>
              <w:rPr>
                <w:szCs w:val="24"/>
              </w:rPr>
              <w:t xml:space="preserve">Decimal </w:t>
            </w:r>
          </w:p>
        </w:tc>
        <w:tc>
          <w:tcPr>
            <w:tcW w:w="1701" w:type="dxa"/>
            <w:vAlign w:val="center"/>
          </w:tcPr>
          <w:p w14:paraId="5F316EBF" w14:textId="77777777" w:rsidR="00C70E80" w:rsidRDefault="00C70E80" w:rsidP="00736421">
            <w:pPr>
              <w:jc w:val="center"/>
              <w:rPr>
                <w:szCs w:val="24"/>
              </w:rPr>
            </w:pPr>
            <w:r>
              <w:rPr>
                <w:szCs w:val="24"/>
              </w:rPr>
              <w:t>10,2</w:t>
            </w:r>
          </w:p>
        </w:tc>
        <w:tc>
          <w:tcPr>
            <w:tcW w:w="1134" w:type="dxa"/>
            <w:vAlign w:val="center"/>
          </w:tcPr>
          <w:p w14:paraId="06728795" w14:textId="77777777" w:rsidR="00C70E80" w:rsidRDefault="00C70E80" w:rsidP="00736421">
            <w:pPr>
              <w:jc w:val="center"/>
              <w:rPr>
                <w:szCs w:val="24"/>
              </w:rPr>
            </w:pPr>
            <w:r>
              <w:rPr>
                <w:szCs w:val="24"/>
              </w:rPr>
              <w:t>No</w:t>
            </w:r>
          </w:p>
        </w:tc>
        <w:tc>
          <w:tcPr>
            <w:tcW w:w="2262" w:type="dxa"/>
            <w:vAlign w:val="center"/>
          </w:tcPr>
          <w:p w14:paraId="72C8172C" w14:textId="77777777" w:rsidR="00C70E80" w:rsidRDefault="00C70E80" w:rsidP="00736421">
            <w:pPr>
              <w:jc w:val="center"/>
              <w:rPr>
                <w:szCs w:val="24"/>
              </w:rPr>
            </w:pPr>
            <w:r>
              <w:rPr>
                <w:szCs w:val="24"/>
              </w:rPr>
              <w:t>Precio unitario</w:t>
            </w:r>
          </w:p>
        </w:tc>
      </w:tr>
      <w:tr w:rsidR="00C70E80" w14:paraId="4655FAD3" w14:textId="77777777" w:rsidTr="00736421">
        <w:trPr>
          <w:trHeight w:val="397"/>
        </w:trPr>
        <w:tc>
          <w:tcPr>
            <w:tcW w:w="1982" w:type="dxa"/>
            <w:vAlign w:val="center"/>
          </w:tcPr>
          <w:p w14:paraId="5A13D2FA" w14:textId="77777777" w:rsidR="00C70E80" w:rsidRDefault="00C70E80" w:rsidP="00736421">
            <w:pPr>
              <w:jc w:val="center"/>
              <w:rPr>
                <w:szCs w:val="24"/>
              </w:rPr>
            </w:pPr>
            <w:r>
              <w:rPr>
                <w:szCs w:val="24"/>
              </w:rPr>
              <w:t xml:space="preserve">Subtotal </w:t>
            </w:r>
          </w:p>
        </w:tc>
        <w:tc>
          <w:tcPr>
            <w:tcW w:w="1415" w:type="dxa"/>
            <w:vAlign w:val="center"/>
          </w:tcPr>
          <w:p w14:paraId="4591ACDE" w14:textId="77777777" w:rsidR="00C70E80" w:rsidRDefault="00C70E80" w:rsidP="00736421">
            <w:pPr>
              <w:jc w:val="center"/>
              <w:rPr>
                <w:szCs w:val="24"/>
              </w:rPr>
            </w:pPr>
            <w:r>
              <w:rPr>
                <w:szCs w:val="24"/>
              </w:rPr>
              <w:t xml:space="preserve">Decimal </w:t>
            </w:r>
          </w:p>
        </w:tc>
        <w:tc>
          <w:tcPr>
            <w:tcW w:w="1701" w:type="dxa"/>
            <w:vAlign w:val="center"/>
          </w:tcPr>
          <w:p w14:paraId="00A1A31C" w14:textId="77777777" w:rsidR="00C70E80" w:rsidRDefault="00C70E80" w:rsidP="00736421">
            <w:pPr>
              <w:jc w:val="center"/>
              <w:rPr>
                <w:szCs w:val="24"/>
              </w:rPr>
            </w:pPr>
            <w:r>
              <w:rPr>
                <w:szCs w:val="24"/>
              </w:rPr>
              <w:t>10,2</w:t>
            </w:r>
          </w:p>
        </w:tc>
        <w:tc>
          <w:tcPr>
            <w:tcW w:w="1134" w:type="dxa"/>
            <w:vAlign w:val="center"/>
          </w:tcPr>
          <w:p w14:paraId="53FB1035" w14:textId="77777777" w:rsidR="00C70E80" w:rsidRDefault="00C70E80" w:rsidP="00736421">
            <w:pPr>
              <w:jc w:val="center"/>
              <w:rPr>
                <w:szCs w:val="24"/>
              </w:rPr>
            </w:pPr>
            <w:r>
              <w:rPr>
                <w:szCs w:val="24"/>
              </w:rPr>
              <w:t>no</w:t>
            </w:r>
          </w:p>
        </w:tc>
        <w:tc>
          <w:tcPr>
            <w:tcW w:w="2262" w:type="dxa"/>
            <w:vAlign w:val="center"/>
          </w:tcPr>
          <w:p w14:paraId="61A9B372" w14:textId="77777777" w:rsidR="00C70E80" w:rsidRDefault="00C70E80" w:rsidP="00736421">
            <w:pPr>
              <w:jc w:val="center"/>
              <w:rPr>
                <w:szCs w:val="24"/>
              </w:rPr>
            </w:pPr>
            <w:r>
              <w:rPr>
                <w:szCs w:val="24"/>
              </w:rPr>
              <w:t xml:space="preserve">Subtotal </w:t>
            </w:r>
          </w:p>
        </w:tc>
      </w:tr>
    </w:tbl>
    <w:p w14:paraId="079CFBC3" w14:textId="4E45D347" w:rsidR="00C70E80" w:rsidRDefault="00C70E80" w:rsidP="00C70E80">
      <w:pPr>
        <w:spacing w:before="120" w:after="0" w:line="360" w:lineRule="auto"/>
        <w:jc w:val="both"/>
        <w:rPr>
          <w:i/>
          <w:iCs/>
          <w:sz w:val="18"/>
          <w:szCs w:val="18"/>
        </w:rPr>
      </w:pPr>
      <w:r w:rsidRPr="66DC00D2">
        <w:rPr>
          <w:rFonts w:cs="Arial"/>
          <w:b/>
          <w:bCs/>
          <w:i/>
          <w:iCs/>
          <w:sz w:val="18"/>
          <w:szCs w:val="18"/>
        </w:rPr>
        <w:t xml:space="preserve">TABLA </w:t>
      </w:r>
      <w:r>
        <w:rPr>
          <w:rFonts w:cs="Arial"/>
          <w:b/>
          <w:bCs/>
          <w:i/>
          <w:iCs/>
          <w:sz w:val="18"/>
          <w:szCs w:val="18"/>
        </w:rPr>
        <w:t>11</w:t>
      </w:r>
      <w:r w:rsidRPr="66DC00D2">
        <w:rPr>
          <w:rFonts w:cs="Arial"/>
          <w:b/>
          <w:bCs/>
          <w:i/>
          <w:iCs/>
          <w:sz w:val="18"/>
          <w:szCs w:val="18"/>
        </w:rPr>
        <w:t>:</w:t>
      </w:r>
      <w:r>
        <w:rPr>
          <w:rFonts w:cs="Arial"/>
          <w:b/>
          <w:bCs/>
          <w:i/>
          <w:iCs/>
          <w:sz w:val="18"/>
          <w:szCs w:val="18"/>
        </w:rPr>
        <w:t xml:space="preserve"> DETALLES_VENTA</w:t>
      </w:r>
      <w:r w:rsidRPr="66DC00D2">
        <w:rPr>
          <w:rFonts w:cs="Arial"/>
          <w:b/>
          <w:bCs/>
          <w:i/>
          <w:iCs/>
          <w:sz w:val="18"/>
          <w:szCs w:val="18"/>
        </w:rPr>
        <w:t xml:space="preserve"> </w:t>
      </w:r>
      <w:r>
        <w:rPr>
          <w:rFonts w:cs="Arial"/>
          <w:b/>
          <w:bCs/>
          <w:i/>
          <w:iCs/>
          <w:sz w:val="18"/>
          <w:szCs w:val="18"/>
        </w:rPr>
        <w:t xml:space="preserve"> </w:t>
      </w:r>
    </w:p>
    <w:p w14:paraId="6B844565" w14:textId="77777777" w:rsidR="00C70E80" w:rsidRDefault="00C70E80" w:rsidP="00C70E80"/>
    <w:tbl>
      <w:tblPr>
        <w:tblStyle w:val="Tablaconcuadrcula"/>
        <w:tblW w:w="0" w:type="auto"/>
        <w:tblLook w:val="04A0" w:firstRow="1" w:lastRow="0" w:firstColumn="1" w:lastColumn="0" w:noHBand="0" w:noVBand="1"/>
      </w:tblPr>
      <w:tblGrid>
        <w:gridCol w:w="1982"/>
        <w:gridCol w:w="1415"/>
        <w:gridCol w:w="1701"/>
        <w:gridCol w:w="1134"/>
        <w:gridCol w:w="2262"/>
      </w:tblGrid>
      <w:tr w:rsidR="00C70E80" w14:paraId="2AFFEF64" w14:textId="77777777" w:rsidTr="00736421">
        <w:trPr>
          <w:trHeight w:val="397"/>
        </w:trPr>
        <w:tc>
          <w:tcPr>
            <w:tcW w:w="8494" w:type="dxa"/>
            <w:gridSpan w:val="5"/>
            <w:shd w:val="clear" w:color="auto" w:fill="DDD9C3" w:themeFill="background2" w:themeFillShade="E6"/>
            <w:vAlign w:val="center"/>
          </w:tcPr>
          <w:p w14:paraId="4C671E3D" w14:textId="77777777" w:rsidR="00C70E80" w:rsidRPr="00D95DC1" w:rsidRDefault="00C70E80" w:rsidP="00736421">
            <w:pPr>
              <w:jc w:val="center"/>
              <w:rPr>
                <w:szCs w:val="24"/>
              </w:rPr>
            </w:pPr>
            <w:r>
              <w:rPr>
                <w:szCs w:val="24"/>
              </w:rPr>
              <w:lastRenderedPageBreak/>
              <w:t xml:space="preserve">MATERIALES </w:t>
            </w:r>
          </w:p>
        </w:tc>
      </w:tr>
      <w:tr w:rsidR="00C70E80" w14:paraId="50654398" w14:textId="77777777" w:rsidTr="00736421">
        <w:trPr>
          <w:trHeight w:val="397"/>
        </w:trPr>
        <w:tc>
          <w:tcPr>
            <w:tcW w:w="1982" w:type="dxa"/>
            <w:vAlign w:val="center"/>
          </w:tcPr>
          <w:p w14:paraId="378F9204" w14:textId="77777777" w:rsidR="00C70E80" w:rsidRPr="00D95DC1" w:rsidRDefault="00C70E80" w:rsidP="00736421">
            <w:pPr>
              <w:jc w:val="center"/>
              <w:rPr>
                <w:szCs w:val="24"/>
              </w:rPr>
            </w:pPr>
            <w:r>
              <w:rPr>
                <w:szCs w:val="24"/>
              </w:rPr>
              <w:t>NOMBRE</w:t>
            </w:r>
          </w:p>
        </w:tc>
        <w:tc>
          <w:tcPr>
            <w:tcW w:w="1415" w:type="dxa"/>
            <w:vAlign w:val="center"/>
          </w:tcPr>
          <w:p w14:paraId="19E17042" w14:textId="77777777" w:rsidR="00C70E80" w:rsidRPr="00D95DC1" w:rsidRDefault="00C70E80" w:rsidP="00736421">
            <w:pPr>
              <w:jc w:val="center"/>
              <w:rPr>
                <w:szCs w:val="24"/>
              </w:rPr>
            </w:pPr>
            <w:r>
              <w:rPr>
                <w:szCs w:val="24"/>
              </w:rPr>
              <w:t>TIPO</w:t>
            </w:r>
          </w:p>
        </w:tc>
        <w:tc>
          <w:tcPr>
            <w:tcW w:w="1701" w:type="dxa"/>
            <w:vAlign w:val="center"/>
          </w:tcPr>
          <w:p w14:paraId="789C4E6B" w14:textId="77777777" w:rsidR="00C70E80" w:rsidRPr="00D95DC1" w:rsidRDefault="00C70E80" w:rsidP="00736421">
            <w:pPr>
              <w:jc w:val="center"/>
              <w:rPr>
                <w:szCs w:val="24"/>
              </w:rPr>
            </w:pPr>
            <w:r>
              <w:rPr>
                <w:szCs w:val="24"/>
              </w:rPr>
              <w:t>LONGITUD</w:t>
            </w:r>
          </w:p>
        </w:tc>
        <w:tc>
          <w:tcPr>
            <w:tcW w:w="1134" w:type="dxa"/>
            <w:vAlign w:val="center"/>
          </w:tcPr>
          <w:p w14:paraId="1F7952CA" w14:textId="77777777" w:rsidR="00C70E80" w:rsidRPr="00D95DC1" w:rsidRDefault="00C70E80" w:rsidP="00736421">
            <w:pPr>
              <w:jc w:val="center"/>
              <w:rPr>
                <w:szCs w:val="24"/>
              </w:rPr>
            </w:pPr>
            <w:r>
              <w:rPr>
                <w:szCs w:val="24"/>
              </w:rPr>
              <w:t>NULO</w:t>
            </w:r>
          </w:p>
        </w:tc>
        <w:tc>
          <w:tcPr>
            <w:tcW w:w="2262" w:type="dxa"/>
            <w:vAlign w:val="center"/>
          </w:tcPr>
          <w:p w14:paraId="0C69C2DD" w14:textId="77777777" w:rsidR="00C70E80" w:rsidRPr="00D95DC1" w:rsidRDefault="00C70E80" w:rsidP="00736421">
            <w:pPr>
              <w:jc w:val="center"/>
              <w:rPr>
                <w:szCs w:val="24"/>
              </w:rPr>
            </w:pPr>
            <w:r>
              <w:rPr>
                <w:szCs w:val="24"/>
              </w:rPr>
              <w:t>DESCRIPCIÓN</w:t>
            </w:r>
          </w:p>
        </w:tc>
      </w:tr>
      <w:tr w:rsidR="00C70E80" w14:paraId="2BBF0D74" w14:textId="77777777" w:rsidTr="00736421">
        <w:trPr>
          <w:trHeight w:val="397"/>
        </w:trPr>
        <w:tc>
          <w:tcPr>
            <w:tcW w:w="1982" w:type="dxa"/>
            <w:vAlign w:val="center"/>
          </w:tcPr>
          <w:p w14:paraId="57DEF79B" w14:textId="77777777" w:rsidR="00C70E80" w:rsidRPr="00D95DC1" w:rsidRDefault="00C70E80" w:rsidP="00736421">
            <w:pPr>
              <w:jc w:val="center"/>
              <w:rPr>
                <w:szCs w:val="24"/>
              </w:rPr>
            </w:pPr>
            <w:r>
              <w:rPr>
                <w:szCs w:val="24"/>
              </w:rPr>
              <w:t>id</w:t>
            </w:r>
          </w:p>
        </w:tc>
        <w:tc>
          <w:tcPr>
            <w:tcW w:w="1415" w:type="dxa"/>
            <w:vAlign w:val="center"/>
          </w:tcPr>
          <w:p w14:paraId="1FCDE9E6"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3992E84F" w14:textId="77777777" w:rsidR="00C70E80" w:rsidRPr="00D95DC1" w:rsidRDefault="00C70E80" w:rsidP="00736421">
            <w:pPr>
              <w:jc w:val="center"/>
              <w:rPr>
                <w:szCs w:val="24"/>
              </w:rPr>
            </w:pPr>
            <w:r>
              <w:rPr>
                <w:szCs w:val="24"/>
              </w:rPr>
              <w:t>11</w:t>
            </w:r>
          </w:p>
        </w:tc>
        <w:tc>
          <w:tcPr>
            <w:tcW w:w="1134" w:type="dxa"/>
            <w:vAlign w:val="center"/>
          </w:tcPr>
          <w:p w14:paraId="53E6EAAD" w14:textId="77777777" w:rsidR="00C70E80" w:rsidRPr="00D95DC1" w:rsidRDefault="00C70E80" w:rsidP="00736421">
            <w:pPr>
              <w:jc w:val="center"/>
              <w:rPr>
                <w:szCs w:val="24"/>
              </w:rPr>
            </w:pPr>
            <w:r>
              <w:rPr>
                <w:szCs w:val="24"/>
              </w:rPr>
              <w:t xml:space="preserve">No </w:t>
            </w:r>
          </w:p>
        </w:tc>
        <w:tc>
          <w:tcPr>
            <w:tcW w:w="2262" w:type="dxa"/>
            <w:vAlign w:val="center"/>
          </w:tcPr>
          <w:p w14:paraId="5CC5CFBA" w14:textId="77777777" w:rsidR="00C70E80" w:rsidRPr="00D95DC1" w:rsidRDefault="00C70E80" w:rsidP="00736421">
            <w:pPr>
              <w:jc w:val="center"/>
              <w:rPr>
                <w:szCs w:val="24"/>
              </w:rPr>
            </w:pPr>
            <w:r>
              <w:rPr>
                <w:szCs w:val="24"/>
              </w:rPr>
              <w:t>Clave primaria</w:t>
            </w:r>
          </w:p>
        </w:tc>
      </w:tr>
      <w:tr w:rsidR="00C70E80" w14:paraId="16D9729E" w14:textId="77777777" w:rsidTr="00736421">
        <w:trPr>
          <w:trHeight w:val="397"/>
        </w:trPr>
        <w:tc>
          <w:tcPr>
            <w:tcW w:w="1982" w:type="dxa"/>
            <w:vAlign w:val="center"/>
          </w:tcPr>
          <w:p w14:paraId="5B73F0C8" w14:textId="77777777" w:rsidR="00C70E80" w:rsidRPr="00D95DC1" w:rsidRDefault="00C70E80" w:rsidP="00736421">
            <w:pPr>
              <w:jc w:val="center"/>
              <w:rPr>
                <w:szCs w:val="24"/>
              </w:rPr>
            </w:pPr>
            <w:r>
              <w:rPr>
                <w:szCs w:val="24"/>
              </w:rPr>
              <w:t>nombre</w:t>
            </w:r>
          </w:p>
        </w:tc>
        <w:tc>
          <w:tcPr>
            <w:tcW w:w="1415" w:type="dxa"/>
            <w:vAlign w:val="center"/>
          </w:tcPr>
          <w:p w14:paraId="09E91A1A" w14:textId="77777777" w:rsidR="00C70E80" w:rsidRPr="00D95DC1" w:rsidRDefault="00C70E80" w:rsidP="00736421">
            <w:pPr>
              <w:jc w:val="center"/>
              <w:rPr>
                <w:szCs w:val="24"/>
              </w:rPr>
            </w:pPr>
            <w:proofErr w:type="spellStart"/>
            <w:r>
              <w:rPr>
                <w:szCs w:val="24"/>
              </w:rPr>
              <w:t>Varchar</w:t>
            </w:r>
            <w:proofErr w:type="spellEnd"/>
          </w:p>
        </w:tc>
        <w:tc>
          <w:tcPr>
            <w:tcW w:w="1701" w:type="dxa"/>
            <w:vAlign w:val="center"/>
          </w:tcPr>
          <w:p w14:paraId="4E9B0B12" w14:textId="77777777" w:rsidR="00C70E80" w:rsidRPr="00D95DC1" w:rsidRDefault="00C70E80" w:rsidP="00736421">
            <w:pPr>
              <w:jc w:val="center"/>
              <w:rPr>
                <w:szCs w:val="24"/>
              </w:rPr>
            </w:pPr>
            <w:r>
              <w:rPr>
                <w:szCs w:val="24"/>
              </w:rPr>
              <w:t>100</w:t>
            </w:r>
          </w:p>
        </w:tc>
        <w:tc>
          <w:tcPr>
            <w:tcW w:w="1134" w:type="dxa"/>
            <w:vAlign w:val="center"/>
          </w:tcPr>
          <w:p w14:paraId="2D049126" w14:textId="77777777" w:rsidR="00C70E80" w:rsidRPr="00D95DC1" w:rsidRDefault="00C70E80" w:rsidP="00736421">
            <w:pPr>
              <w:jc w:val="center"/>
              <w:rPr>
                <w:szCs w:val="24"/>
              </w:rPr>
            </w:pPr>
            <w:r>
              <w:rPr>
                <w:szCs w:val="24"/>
              </w:rPr>
              <w:t xml:space="preserve">No </w:t>
            </w:r>
          </w:p>
        </w:tc>
        <w:tc>
          <w:tcPr>
            <w:tcW w:w="2262" w:type="dxa"/>
            <w:vAlign w:val="center"/>
          </w:tcPr>
          <w:p w14:paraId="23412FF4" w14:textId="77777777" w:rsidR="00C70E80" w:rsidRPr="00D95DC1" w:rsidRDefault="00C70E80" w:rsidP="00736421">
            <w:pPr>
              <w:jc w:val="center"/>
              <w:rPr>
                <w:szCs w:val="24"/>
              </w:rPr>
            </w:pPr>
            <w:r>
              <w:rPr>
                <w:szCs w:val="24"/>
              </w:rPr>
              <w:t>Nombre del material</w:t>
            </w:r>
          </w:p>
        </w:tc>
      </w:tr>
      <w:tr w:rsidR="00C70E80" w14:paraId="1B2A62F0" w14:textId="77777777" w:rsidTr="00736421">
        <w:trPr>
          <w:trHeight w:val="397"/>
        </w:trPr>
        <w:tc>
          <w:tcPr>
            <w:tcW w:w="1982" w:type="dxa"/>
            <w:vAlign w:val="center"/>
          </w:tcPr>
          <w:p w14:paraId="2F0EDC1C" w14:textId="77777777" w:rsidR="00C70E80" w:rsidRDefault="00C70E80" w:rsidP="00736421">
            <w:pPr>
              <w:jc w:val="center"/>
              <w:rPr>
                <w:szCs w:val="24"/>
              </w:rPr>
            </w:pPr>
            <w:r>
              <w:rPr>
                <w:szCs w:val="24"/>
              </w:rPr>
              <w:t xml:space="preserve">Descripción </w:t>
            </w:r>
          </w:p>
        </w:tc>
        <w:tc>
          <w:tcPr>
            <w:tcW w:w="1415" w:type="dxa"/>
            <w:vAlign w:val="center"/>
          </w:tcPr>
          <w:p w14:paraId="681EE74D" w14:textId="77777777" w:rsidR="00C70E80" w:rsidRDefault="00C70E80" w:rsidP="00736421">
            <w:pPr>
              <w:jc w:val="center"/>
              <w:rPr>
                <w:szCs w:val="24"/>
              </w:rPr>
            </w:pPr>
            <w:r>
              <w:rPr>
                <w:szCs w:val="24"/>
              </w:rPr>
              <w:t xml:space="preserve">Text </w:t>
            </w:r>
          </w:p>
        </w:tc>
        <w:tc>
          <w:tcPr>
            <w:tcW w:w="1701" w:type="dxa"/>
            <w:vAlign w:val="center"/>
          </w:tcPr>
          <w:p w14:paraId="049C599B" w14:textId="77777777" w:rsidR="00C70E80" w:rsidRDefault="00C70E80" w:rsidP="00736421">
            <w:pPr>
              <w:jc w:val="center"/>
              <w:rPr>
                <w:szCs w:val="24"/>
              </w:rPr>
            </w:pPr>
          </w:p>
        </w:tc>
        <w:tc>
          <w:tcPr>
            <w:tcW w:w="1134" w:type="dxa"/>
            <w:vAlign w:val="center"/>
          </w:tcPr>
          <w:p w14:paraId="7D26409C" w14:textId="77777777" w:rsidR="00C70E80" w:rsidRDefault="00C70E80" w:rsidP="00736421">
            <w:pPr>
              <w:jc w:val="center"/>
              <w:rPr>
                <w:szCs w:val="24"/>
              </w:rPr>
            </w:pPr>
          </w:p>
        </w:tc>
        <w:tc>
          <w:tcPr>
            <w:tcW w:w="2262" w:type="dxa"/>
            <w:vAlign w:val="center"/>
          </w:tcPr>
          <w:p w14:paraId="3F898E71" w14:textId="77777777" w:rsidR="00C70E80" w:rsidRDefault="00C70E80" w:rsidP="00736421">
            <w:pPr>
              <w:jc w:val="center"/>
              <w:rPr>
                <w:szCs w:val="24"/>
              </w:rPr>
            </w:pPr>
            <w:r>
              <w:rPr>
                <w:szCs w:val="24"/>
              </w:rPr>
              <w:t xml:space="preserve">Descripción del material </w:t>
            </w:r>
          </w:p>
        </w:tc>
      </w:tr>
      <w:tr w:rsidR="00C70E80" w14:paraId="0F70E8C9" w14:textId="77777777" w:rsidTr="00736421">
        <w:trPr>
          <w:trHeight w:val="397"/>
        </w:trPr>
        <w:tc>
          <w:tcPr>
            <w:tcW w:w="1982" w:type="dxa"/>
            <w:vAlign w:val="center"/>
          </w:tcPr>
          <w:p w14:paraId="44225B84" w14:textId="77777777" w:rsidR="00C70E80" w:rsidRDefault="00C70E80" w:rsidP="00736421">
            <w:pPr>
              <w:jc w:val="center"/>
              <w:rPr>
                <w:szCs w:val="24"/>
              </w:rPr>
            </w:pPr>
            <w:proofErr w:type="spellStart"/>
            <w:r>
              <w:rPr>
                <w:szCs w:val="24"/>
              </w:rPr>
              <w:t>Unidad_medida</w:t>
            </w:r>
            <w:proofErr w:type="spellEnd"/>
          </w:p>
        </w:tc>
        <w:tc>
          <w:tcPr>
            <w:tcW w:w="1415" w:type="dxa"/>
            <w:vAlign w:val="center"/>
          </w:tcPr>
          <w:p w14:paraId="751DB7FB" w14:textId="77777777" w:rsidR="00C70E80" w:rsidRDefault="00C70E80" w:rsidP="00736421">
            <w:pPr>
              <w:jc w:val="center"/>
              <w:rPr>
                <w:szCs w:val="24"/>
              </w:rPr>
            </w:pPr>
            <w:proofErr w:type="spellStart"/>
            <w:r>
              <w:rPr>
                <w:szCs w:val="24"/>
              </w:rPr>
              <w:t>Varchar</w:t>
            </w:r>
            <w:proofErr w:type="spellEnd"/>
          </w:p>
        </w:tc>
        <w:tc>
          <w:tcPr>
            <w:tcW w:w="1701" w:type="dxa"/>
            <w:vAlign w:val="center"/>
          </w:tcPr>
          <w:p w14:paraId="10282102" w14:textId="77777777" w:rsidR="00C70E80" w:rsidRDefault="00C70E80" w:rsidP="00736421">
            <w:pPr>
              <w:jc w:val="center"/>
              <w:rPr>
                <w:szCs w:val="24"/>
              </w:rPr>
            </w:pPr>
            <w:r>
              <w:rPr>
                <w:szCs w:val="24"/>
              </w:rPr>
              <w:t>50</w:t>
            </w:r>
          </w:p>
        </w:tc>
        <w:tc>
          <w:tcPr>
            <w:tcW w:w="1134" w:type="dxa"/>
            <w:vAlign w:val="center"/>
          </w:tcPr>
          <w:p w14:paraId="6E86F0E9" w14:textId="77777777" w:rsidR="00C70E80" w:rsidRDefault="00C70E80" w:rsidP="00736421">
            <w:pPr>
              <w:jc w:val="center"/>
              <w:rPr>
                <w:szCs w:val="24"/>
              </w:rPr>
            </w:pPr>
            <w:r>
              <w:rPr>
                <w:szCs w:val="24"/>
              </w:rPr>
              <w:t>No</w:t>
            </w:r>
          </w:p>
        </w:tc>
        <w:tc>
          <w:tcPr>
            <w:tcW w:w="2262" w:type="dxa"/>
            <w:vAlign w:val="center"/>
          </w:tcPr>
          <w:p w14:paraId="49D51AC6" w14:textId="77777777" w:rsidR="00C70E80" w:rsidRDefault="00C70E80" w:rsidP="00736421">
            <w:pPr>
              <w:jc w:val="center"/>
              <w:rPr>
                <w:szCs w:val="24"/>
              </w:rPr>
            </w:pPr>
            <w:r>
              <w:rPr>
                <w:szCs w:val="24"/>
              </w:rPr>
              <w:t xml:space="preserve">Unidad de medida </w:t>
            </w:r>
          </w:p>
        </w:tc>
      </w:tr>
      <w:tr w:rsidR="00C70E80" w14:paraId="079A7BCD" w14:textId="77777777" w:rsidTr="00736421">
        <w:trPr>
          <w:trHeight w:val="397"/>
        </w:trPr>
        <w:tc>
          <w:tcPr>
            <w:tcW w:w="1982" w:type="dxa"/>
            <w:vAlign w:val="center"/>
          </w:tcPr>
          <w:p w14:paraId="799F2C1A" w14:textId="77777777" w:rsidR="00C70E80" w:rsidRDefault="00C70E80" w:rsidP="00736421">
            <w:pPr>
              <w:jc w:val="center"/>
              <w:rPr>
                <w:szCs w:val="24"/>
              </w:rPr>
            </w:pPr>
            <w:proofErr w:type="spellStart"/>
            <w:r>
              <w:rPr>
                <w:szCs w:val="24"/>
              </w:rPr>
              <w:t>Stock_actual</w:t>
            </w:r>
            <w:proofErr w:type="spellEnd"/>
          </w:p>
        </w:tc>
        <w:tc>
          <w:tcPr>
            <w:tcW w:w="1415" w:type="dxa"/>
            <w:vAlign w:val="center"/>
          </w:tcPr>
          <w:p w14:paraId="6A6BCD6A" w14:textId="77777777" w:rsidR="00C70E80" w:rsidRDefault="00C70E80" w:rsidP="00736421">
            <w:pPr>
              <w:jc w:val="center"/>
              <w:rPr>
                <w:szCs w:val="24"/>
              </w:rPr>
            </w:pPr>
            <w:r>
              <w:rPr>
                <w:szCs w:val="24"/>
              </w:rPr>
              <w:t xml:space="preserve">Decimal </w:t>
            </w:r>
          </w:p>
        </w:tc>
        <w:tc>
          <w:tcPr>
            <w:tcW w:w="1701" w:type="dxa"/>
            <w:vAlign w:val="center"/>
          </w:tcPr>
          <w:p w14:paraId="44B451F8" w14:textId="77777777" w:rsidR="00C70E80" w:rsidRDefault="00C70E80" w:rsidP="00736421">
            <w:pPr>
              <w:jc w:val="center"/>
              <w:rPr>
                <w:szCs w:val="24"/>
              </w:rPr>
            </w:pPr>
            <w:r>
              <w:rPr>
                <w:szCs w:val="24"/>
              </w:rPr>
              <w:t>10,2</w:t>
            </w:r>
          </w:p>
        </w:tc>
        <w:tc>
          <w:tcPr>
            <w:tcW w:w="1134" w:type="dxa"/>
            <w:vAlign w:val="center"/>
          </w:tcPr>
          <w:p w14:paraId="54B9779A" w14:textId="77777777" w:rsidR="00C70E80" w:rsidRDefault="00C70E80" w:rsidP="00736421">
            <w:pPr>
              <w:jc w:val="center"/>
              <w:rPr>
                <w:szCs w:val="24"/>
              </w:rPr>
            </w:pPr>
            <w:r>
              <w:rPr>
                <w:szCs w:val="24"/>
              </w:rPr>
              <w:t>No</w:t>
            </w:r>
          </w:p>
        </w:tc>
        <w:tc>
          <w:tcPr>
            <w:tcW w:w="2262" w:type="dxa"/>
            <w:vAlign w:val="center"/>
          </w:tcPr>
          <w:p w14:paraId="6A2E26FC" w14:textId="77777777" w:rsidR="00C70E80" w:rsidRDefault="00C70E80" w:rsidP="00736421">
            <w:pPr>
              <w:jc w:val="center"/>
              <w:rPr>
                <w:szCs w:val="24"/>
              </w:rPr>
            </w:pPr>
            <w:r>
              <w:rPr>
                <w:szCs w:val="24"/>
              </w:rPr>
              <w:t>Stock disponible actualmente</w:t>
            </w:r>
          </w:p>
        </w:tc>
      </w:tr>
      <w:tr w:rsidR="00C70E80" w14:paraId="5A5756BD" w14:textId="77777777" w:rsidTr="00736421">
        <w:trPr>
          <w:trHeight w:val="397"/>
        </w:trPr>
        <w:tc>
          <w:tcPr>
            <w:tcW w:w="1982" w:type="dxa"/>
            <w:vAlign w:val="center"/>
          </w:tcPr>
          <w:p w14:paraId="4C8C0A50" w14:textId="77777777" w:rsidR="00C70E80" w:rsidRDefault="00C70E80" w:rsidP="00736421">
            <w:pPr>
              <w:jc w:val="center"/>
              <w:rPr>
                <w:szCs w:val="24"/>
              </w:rPr>
            </w:pPr>
            <w:proofErr w:type="spellStart"/>
            <w:r>
              <w:rPr>
                <w:szCs w:val="24"/>
              </w:rPr>
              <w:t>Stock_minimo</w:t>
            </w:r>
            <w:proofErr w:type="spellEnd"/>
          </w:p>
        </w:tc>
        <w:tc>
          <w:tcPr>
            <w:tcW w:w="1415" w:type="dxa"/>
            <w:vAlign w:val="center"/>
          </w:tcPr>
          <w:p w14:paraId="33748AA9" w14:textId="77777777" w:rsidR="00C70E80" w:rsidRDefault="00C70E80" w:rsidP="00736421">
            <w:pPr>
              <w:jc w:val="center"/>
              <w:rPr>
                <w:szCs w:val="24"/>
              </w:rPr>
            </w:pPr>
            <w:r>
              <w:rPr>
                <w:szCs w:val="24"/>
              </w:rPr>
              <w:t xml:space="preserve">Decimal </w:t>
            </w:r>
          </w:p>
        </w:tc>
        <w:tc>
          <w:tcPr>
            <w:tcW w:w="1701" w:type="dxa"/>
            <w:vAlign w:val="center"/>
          </w:tcPr>
          <w:p w14:paraId="18F848F1" w14:textId="77777777" w:rsidR="00C70E80" w:rsidRDefault="00C70E80" w:rsidP="00736421">
            <w:pPr>
              <w:jc w:val="center"/>
              <w:rPr>
                <w:szCs w:val="24"/>
              </w:rPr>
            </w:pPr>
            <w:r>
              <w:rPr>
                <w:szCs w:val="24"/>
              </w:rPr>
              <w:t>10,2</w:t>
            </w:r>
          </w:p>
        </w:tc>
        <w:tc>
          <w:tcPr>
            <w:tcW w:w="1134" w:type="dxa"/>
            <w:vAlign w:val="center"/>
          </w:tcPr>
          <w:p w14:paraId="08130D56" w14:textId="77777777" w:rsidR="00C70E80" w:rsidRDefault="00C70E80" w:rsidP="00736421">
            <w:pPr>
              <w:jc w:val="center"/>
              <w:rPr>
                <w:szCs w:val="24"/>
              </w:rPr>
            </w:pPr>
            <w:r>
              <w:rPr>
                <w:szCs w:val="24"/>
              </w:rPr>
              <w:t>No</w:t>
            </w:r>
          </w:p>
        </w:tc>
        <w:tc>
          <w:tcPr>
            <w:tcW w:w="2262" w:type="dxa"/>
            <w:vAlign w:val="center"/>
          </w:tcPr>
          <w:p w14:paraId="5DF3502A" w14:textId="77777777" w:rsidR="00C70E80" w:rsidRDefault="00C70E80" w:rsidP="00736421">
            <w:pPr>
              <w:jc w:val="center"/>
              <w:rPr>
                <w:szCs w:val="24"/>
              </w:rPr>
            </w:pPr>
            <w:r>
              <w:rPr>
                <w:szCs w:val="24"/>
              </w:rPr>
              <w:t>Stock mínimo permitido</w:t>
            </w:r>
          </w:p>
        </w:tc>
      </w:tr>
      <w:tr w:rsidR="00C70E80" w14:paraId="3ADD8D0A" w14:textId="77777777" w:rsidTr="00736421">
        <w:trPr>
          <w:trHeight w:val="397"/>
        </w:trPr>
        <w:tc>
          <w:tcPr>
            <w:tcW w:w="1982" w:type="dxa"/>
            <w:vAlign w:val="center"/>
          </w:tcPr>
          <w:p w14:paraId="63A777AF" w14:textId="77777777" w:rsidR="00C70E80" w:rsidRDefault="00C70E80" w:rsidP="00736421">
            <w:pPr>
              <w:jc w:val="center"/>
              <w:rPr>
                <w:szCs w:val="24"/>
              </w:rPr>
            </w:pPr>
            <w:proofErr w:type="spellStart"/>
            <w:r>
              <w:rPr>
                <w:szCs w:val="24"/>
              </w:rPr>
              <w:t>Creado_en</w:t>
            </w:r>
            <w:proofErr w:type="spellEnd"/>
          </w:p>
        </w:tc>
        <w:tc>
          <w:tcPr>
            <w:tcW w:w="1415" w:type="dxa"/>
            <w:vAlign w:val="center"/>
          </w:tcPr>
          <w:p w14:paraId="2AA76B6A" w14:textId="77777777" w:rsidR="00C70E80" w:rsidRDefault="00C70E80" w:rsidP="00736421">
            <w:pPr>
              <w:jc w:val="center"/>
              <w:rPr>
                <w:szCs w:val="24"/>
              </w:rPr>
            </w:pPr>
            <w:proofErr w:type="spellStart"/>
            <w:r>
              <w:rPr>
                <w:szCs w:val="24"/>
              </w:rPr>
              <w:t>Timestamp</w:t>
            </w:r>
            <w:proofErr w:type="spellEnd"/>
            <w:r>
              <w:rPr>
                <w:szCs w:val="24"/>
              </w:rPr>
              <w:t xml:space="preserve"> </w:t>
            </w:r>
          </w:p>
        </w:tc>
        <w:tc>
          <w:tcPr>
            <w:tcW w:w="1701" w:type="dxa"/>
            <w:vAlign w:val="center"/>
          </w:tcPr>
          <w:p w14:paraId="73D07821" w14:textId="77777777" w:rsidR="00C70E80" w:rsidRDefault="00C70E80" w:rsidP="00736421">
            <w:pPr>
              <w:jc w:val="center"/>
              <w:rPr>
                <w:szCs w:val="24"/>
              </w:rPr>
            </w:pPr>
          </w:p>
        </w:tc>
        <w:tc>
          <w:tcPr>
            <w:tcW w:w="1134" w:type="dxa"/>
            <w:vAlign w:val="center"/>
          </w:tcPr>
          <w:p w14:paraId="1F9D73CA" w14:textId="77777777" w:rsidR="00C70E80" w:rsidRDefault="00C70E80" w:rsidP="00736421">
            <w:pPr>
              <w:jc w:val="center"/>
              <w:rPr>
                <w:szCs w:val="24"/>
              </w:rPr>
            </w:pPr>
            <w:r>
              <w:rPr>
                <w:szCs w:val="24"/>
              </w:rPr>
              <w:t>no</w:t>
            </w:r>
          </w:p>
        </w:tc>
        <w:tc>
          <w:tcPr>
            <w:tcW w:w="2262" w:type="dxa"/>
            <w:vAlign w:val="center"/>
          </w:tcPr>
          <w:p w14:paraId="766FD223" w14:textId="77777777" w:rsidR="00C70E80" w:rsidRDefault="00C70E80" w:rsidP="00736421">
            <w:pPr>
              <w:jc w:val="center"/>
              <w:rPr>
                <w:szCs w:val="24"/>
              </w:rPr>
            </w:pPr>
            <w:r>
              <w:rPr>
                <w:szCs w:val="24"/>
              </w:rPr>
              <w:t xml:space="preserve">Fecha de creación </w:t>
            </w:r>
          </w:p>
        </w:tc>
      </w:tr>
    </w:tbl>
    <w:p w14:paraId="67C7332A" w14:textId="09D4D0D2" w:rsidR="00C70E80" w:rsidRDefault="00C70E80" w:rsidP="00C70E80">
      <w:pPr>
        <w:spacing w:after="0" w:line="360" w:lineRule="auto"/>
        <w:jc w:val="both"/>
        <w:rPr>
          <w:i/>
          <w:iCs/>
          <w:sz w:val="18"/>
          <w:szCs w:val="18"/>
        </w:rPr>
      </w:pPr>
      <w:r w:rsidRPr="66DC00D2">
        <w:rPr>
          <w:rFonts w:cs="Arial"/>
          <w:b/>
          <w:bCs/>
          <w:i/>
          <w:iCs/>
          <w:sz w:val="18"/>
          <w:szCs w:val="18"/>
        </w:rPr>
        <w:t xml:space="preserve">TABLA </w:t>
      </w:r>
      <w:r>
        <w:rPr>
          <w:rFonts w:cs="Arial"/>
          <w:b/>
          <w:bCs/>
          <w:i/>
          <w:iCs/>
          <w:sz w:val="18"/>
          <w:szCs w:val="18"/>
        </w:rPr>
        <w:t>12</w:t>
      </w:r>
      <w:r w:rsidRPr="66DC00D2">
        <w:rPr>
          <w:rFonts w:cs="Arial"/>
          <w:b/>
          <w:bCs/>
          <w:i/>
          <w:iCs/>
          <w:sz w:val="18"/>
          <w:szCs w:val="18"/>
        </w:rPr>
        <w:t>:</w:t>
      </w:r>
      <w:r>
        <w:rPr>
          <w:rFonts w:cs="Arial"/>
          <w:b/>
          <w:bCs/>
          <w:i/>
          <w:iCs/>
          <w:sz w:val="18"/>
          <w:szCs w:val="18"/>
        </w:rPr>
        <w:t xml:space="preserve"> MATERIALES</w:t>
      </w:r>
      <w:r w:rsidRPr="66DC00D2">
        <w:rPr>
          <w:rFonts w:cs="Arial"/>
          <w:b/>
          <w:bCs/>
          <w:i/>
          <w:iCs/>
          <w:sz w:val="18"/>
          <w:szCs w:val="18"/>
        </w:rPr>
        <w:t xml:space="preserve"> </w:t>
      </w:r>
      <w:r>
        <w:rPr>
          <w:rFonts w:cs="Arial"/>
          <w:b/>
          <w:bCs/>
          <w:i/>
          <w:iCs/>
          <w:sz w:val="18"/>
          <w:szCs w:val="18"/>
        </w:rPr>
        <w:t xml:space="preserve"> </w:t>
      </w:r>
    </w:p>
    <w:p w14:paraId="0B560C1E" w14:textId="77777777" w:rsidR="00C70E80" w:rsidRDefault="00C70E80" w:rsidP="00C70E80"/>
    <w:tbl>
      <w:tblPr>
        <w:tblStyle w:val="Tablaconcuadrcula"/>
        <w:tblW w:w="0" w:type="auto"/>
        <w:tblLook w:val="04A0" w:firstRow="1" w:lastRow="0" w:firstColumn="1" w:lastColumn="0" w:noHBand="0" w:noVBand="1"/>
      </w:tblPr>
      <w:tblGrid>
        <w:gridCol w:w="2044"/>
        <w:gridCol w:w="1415"/>
        <w:gridCol w:w="1701"/>
        <w:gridCol w:w="1134"/>
        <w:gridCol w:w="2262"/>
      </w:tblGrid>
      <w:tr w:rsidR="00C70E80" w14:paraId="5F4E8941" w14:textId="77777777" w:rsidTr="00C70E80">
        <w:trPr>
          <w:trHeight w:val="397"/>
        </w:trPr>
        <w:tc>
          <w:tcPr>
            <w:tcW w:w="8556" w:type="dxa"/>
            <w:gridSpan w:val="5"/>
            <w:shd w:val="clear" w:color="auto" w:fill="DDD9C3" w:themeFill="background2" w:themeFillShade="E6"/>
            <w:vAlign w:val="center"/>
          </w:tcPr>
          <w:p w14:paraId="7F1B8F1F" w14:textId="77777777" w:rsidR="00C70E80" w:rsidRPr="00D95DC1" w:rsidRDefault="00C70E80" w:rsidP="00736421">
            <w:pPr>
              <w:jc w:val="center"/>
              <w:rPr>
                <w:szCs w:val="24"/>
              </w:rPr>
            </w:pPr>
            <w:r>
              <w:rPr>
                <w:szCs w:val="24"/>
              </w:rPr>
              <w:t>MOVIMIENTOS_MATERIAL</w:t>
            </w:r>
          </w:p>
        </w:tc>
      </w:tr>
      <w:tr w:rsidR="00C70E80" w14:paraId="46BF3C83" w14:textId="77777777" w:rsidTr="00C70E80">
        <w:trPr>
          <w:trHeight w:val="397"/>
        </w:trPr>
        <w:tc>
          <w:tcPr>
            <w:tcW w:w="2044" w:type="dxa"/>
            <w:vAlign w:val="center"/>
          </w:tcPr>
          <w:p w14:paraId="62F45927" w14:textId="77777777" w:rsidR="00C70E80" w:rsidRPr="00D95DC1" w:rsidRDefault="00C70E80" w:rsidP="00736421">
            <w:pPr>
              <w:jc w:val="center"/>
              <w:rPr>
                <w:szCs w:val="24"/>
              </w:rPr>
            </w:pPr>
            <w:r>
              <w:rPr>
                <w:szCs w:val="24"/>
              </w:rPr>
              <w:t>NOMBRE</w:t>
            </w:r>
          </w:p>
        </w:tc>
        <w:tc>
          <w:tcPr>
            <w:tcW w:w="1415" w:type="dxa"/>
            <w:vAlign w:val="center"/>
          </w:tcPr>
          <w:p w14:paraId="530D2581" w14:textId="77777777" w:rsidR="00C70E80" w:rsidRPr="00D95DC1" w:rsidRDefault="00C70E80" w:rsidP="00736421">
            <w:pPr>
              <w:jc w:val="center"/>
              <w:rPr>
                <w:szCs w:val="24"/>
              </w:rPr>
            </w:pPr>
            <w:r>
              <w:rPr>
                <w:szCs w:val="24"/>
              </w:rPr>
              <w:t>TIPO</w:t>
            </w:r>
          </w:p>
        </w:tc>
        <w:tc>
          <w:tcPr>
            <w:tcW w:w="1701" w:type="dxa"/>
            <w:vAlign w:val="center"/>
          </w:tcPr>
          <w:p w14:paraId="3A6494C3" w14:textId="77777777" w:rsidR="00C70E80" w:rsidRPr="00D95DC1" w:rsidRDefault="00C70E80" w:rsidP="00736421">
            <w:pPr>
              <w:jc w:val="center"/>
              <w:rPr>
                <w:szCs w:val="24"/>
              </w:rPr>
            </w:pPr>
            <w:r>
              <w:rPr>
                <w:szCs w:val="24"/>
              </w:rPr>
              <w:t>LONGITUD</w:t>
            </w:r>
          </w:p>
        </w:tc>
        <w:tc>
          <w:tcPr>
            <w:tcW w:w="1134" w:type="dxa"/>
            <w:vAlign w:val="center"/>
          </w:tcPr>
          <w:p w14:paraId="3FABE0F2" w14:textId="77777777" w:rsidR="00C70E80" w:rsidRPr="00D95DC1" w:rsidRDefault="00C70E80" w:rsidP="00736421">
            <w:pPr>
              <w:jc w:val="center"/>
              <w:rPr>
                <w:szCs w:val="24"/>
              </w:rPr>
            </w:pPr>
            <w:r>
              <w:rPr>
                <w:szCs w:val="24"/>
              </w:rPr>
              <w:t>NULO</w:t>
            </w:r>
          </w:p>
        </w:tc>
        <w:tc>
          <w:tcPr>
            <w:tcW w:w="2262" w:type="dxa"/>
            <w:vAlign w:val="center"/>
          </w:tcPr>
          <w:p w14:paraId="3FE1712A" w14:textId="77777777" w:rsidR="00C70E80" w:rsidRPr="00D95DC1" w:rsidRDefault="00C70E80" w:rsidP="00736421">
            <w:pPr>
              <w:jc w:val="center"/>
              <w:rPr>
                <w:szCs w:val="24"/>
              </w:rPr>
            </w:pPr>
            <w:r>
              <w:rPr>
                <w:szCs w:val="24"/>
              </w:rPr>
              <w:t>DESCRIPCIÓN</w:t>
            </w:r>
          </w:p>
        </w:tc>
      </w:tr>
      <w:tr w:rsidR="00C70E80" w14:paraId="34749228" w14:textId="77777777" w:rsidTr="00C70E80">
        <w:trPr>
          <w:trHeight w:val="397"/>
        </w:trPr>
        <w:tc>
          <w:tcPr>
            <w:tcW w:w="2044" w:type="dxa"/>
            <w:vAlign w:val="center"/>
          </w:tcPr>
          <w:p w14:paraId="318148C7" w14:textId="77777777" w:rsidR="00C70E80" w:rsidRPr="00D95DC1" w:rsidRDefault="00C70E80" w:rsidP="00736421">
            <w:pPr>
              <w:jc w:val="center"/>
              <w:rPr>
                <w:szCs w:val="24"/>
              </w:rPr>
            </w:pPr>
            <w:r>
              <w:rPr>
                <w:szCs w:val="24"/>
              </w:rPr>
              <w:t>id</w:t>
            </w:r>
          </w:p>
        </w:tc>
        <w:tc>
          <w:tcPr>
            <w:tcW w:w="1415" w:type="dxa"/>
            <w:vAlign w:val="center"/>
          </w:tcPr>
          <w:p w14:paraId="47D1D64E"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58174A46" w14:textId="77777777" w:rsidR="00C70E80" w:rsidRPr="00D95DC1" w:rsidRDefault="00C70E80" w:rsidP="00736421">
            <w:pPr>
              <w:jc w:val="center"/>
              <w:rPr>
                <w:szCs w:val="24"/>
              </w:rPr>
            </w:pPr>
            <w:r>
              <w:rPr>
                <w:szCs w:val="24"/>
              </w:rPr>
              <w:t>11</w:t>
            </w:r>
          </w:p>
        </w:tc>
        <w:tc>
          <w:tcPr>
            <w:tcW w:w="1134" w:type="dxa"/>
            <w:vAlign w:val="center"/>
          </w:tcPr>
          <w:p w14:paraId="10893467" w14:textId="77777777" w:rsidR="00C70E80" w:rsidRPr="00D95DC1" w:rsidRDefault="00C70E80" w:rsidP="00736421">
            <w:pPr>
              <w:jc w:val="center"/>
              <w:rPr>
                <w:szCs w:val="24"/>
              </w:rPr>
            </w:pPr>
            <w:r>
              <w:rPr>
                <w:szCs w:val="24"/>
              </w:rPr>
              <w:t xml:space="preserve">No </w:t>
            </w:r>
          </w:p>
        </w:tc>
        <w:tc>
          <w:tcPr>
            <w:tcW w:w="2262" w:type="dxa"/>
            <w:vAlign w:val="center"/>
          </w:tcPr>
          <w:p w14:paraId="7AAC0624" w14:textId="77777777" w:rsidR="00C70E80" w:rsidRPr="00D95DC1" w:rsidRDefault="00C70E80" w:rsidP="00736421">
            <w:pPr>
              <w:jc w:val="center"/>
              <w:rPr>
                <w:szCs w:val="24"/>
              </w:rPr>
            </w:pPr>
            <w:r>
              <w:rPr>
                <w:szCs w:val="24"/>
              </w:rPr>
              <w:t>Clave primaria</w:t>
            </w:r>
          </w:p>
        </w:tc>
      </w:tr>
      <w:tr w:rsidR="00C70E80" w14:paraId="37A95F5F" w14:textId="77777777" w:rsidTr="00C70E80">
        <w:trPr>
          <w:trHeight w:val="397"/>
        </w:trPr>
        <w:tc>
          <w:tcPr>
            <w:tcW w:w="2044" w:type="dxa"/>
            <w:vAlign w:val="center"/>
          </w:tcPr>
          <w:p w14:paraId="7717E4C4" w14:textId="77777777" w:rsidR="00C70E80" w:rsidRDefault="00C70E80" w:rsidP="00736421">
            <w:pPr>
              <w:jc w:val="center"/>
              <w:rPr>
                <w:szCs w:val="24"/>
              </w:rPr>
            </w:pPr>
            <w:proofErr w:type="spellStart"/>
            <w:r>
              <w:rPr>
                <w:szCs w:val="24"/>
              </w:rPr>
              <w:t>Material_id</w:t>
            </w:r>
            <w:proofErr w:type="spellEnd"/>
          </w:p>
        </w:tc>
        <w:tc>
          <w:tcPr>
            <w:tcW w:w="1415" w:type="dxa"/>
            <w:vAlign w:val="center"/>
          </w:tcPr>
          <w:p w14:paraId="6AB0240B" w14:textId="77777777" w:rsidR="00C70E80" w:rsidRDefault="00C70E80" w:rsidP="00736421">
            <w:pPr>
              <w:jc w:val="center"/>
              <w:rPr>
                <w:szCs w:val="24"/>
              </w:rPr>
            </w:pPr>
            <w:proofErr w:type="spellStart"/>
            <w:r>
              <w:rPr>
                <w:szCs w:val="24"/>
              </w:rPr>
              <w:t>Integer</w:t>
            </w:r>
            <w:proofErr w:type="spellEnd"/>
          </w:p>
        </w:tc>
        <w:tc>
          <w:tcPr>
            <w:tcW w:w="1701" w:type="dxa"/>
            <w:vAlign w:val="center"/>
          </w:tcPr>
          <w:p w14:paraId="0263A91E" w14:textId="77777777" w:rsidR="00C70E80" w:rsidRDefault="00C70E80" w:rsidP="00736421">
            <w:pPr>
              <w:jc w:val="center"/>
              <w:rPr>
                <w:szCs w:val="24"/>
              </w:rPr>
            </w:pPr>
            <w:r>
              <w:rPr>
                <w:szCs w:val="24"/>
              </w:rPr>
              <w:t>11</w:t>
            </w:r>
          </w:p>
        </w:tc>
        <w:tc>
          <w:tcPr>
            <w:tcW w:w="1134" w:type="dxa"/>
            <w:vAlign w:val="center"/>
          </w:tcPr>
          <w:p w14:paraId="445BA5AF" w14:textId="77777777" w:rsidR="00C70E80" w:rsidRDefault="00C70E80" w:rsidP="00736421">
            <w:pPr>
              <w:jc w:val="center"/>
              <w:rPr>
                <w:szCs w:val="24"/>
              </w:rPr>
            </w:pPr>
            <w:r>
              <w:rPr>
                <w:szCs w:val="24"/>
              </w:rPr>
              <w:t>No</w:t>
            </w:r>
          </w:p>
        </w:tc>
        <w:tc>
          <w:tcPr>
            <w:tcW w:w="2262" w:type="dxa"/>
            <w:vAlign w:val="center"/>
          </w:tcPr>
          <w:p w14:paraId="0AF016DA" w14:textId="77777777" w:rsidR="00C70E80" w:rsidRDefault="00C70E80" w:rsidP="00736421">
            <w:pPr>
              <w:jc w:val="center"/>
              <w:rPr>
                <w:szCs w:val="24"/>
              </w:rPr>
            </w:pPr>
            <w:r>
              <w:rPr>
                <w:szCs w:val="24"/>
              </w:rPr>
              <w:t>Clave foránea</w:t>
            </w:r>
          </w:p>
        </w:tc>
      </w:tr>
      <w:tr w:rsidR="00942872" w14:paraId="4BBE92DC" w14:textId="77777777" w:rsidTr="00C70E80">
        <w:trPr>
          <w:trHeight w:val="397"/>
        </w:trPr>
        <w:tc>
          <w:tcPr>
            <w:tcW w:w="2044" w:type="dxa"/>
            <w:vAlign w:val="center"/>
          </w:tcPr>
          <w:p w14:paraId="19691AAB" w14:textId="614359D4" w:rsidR="00942872" w:rsidRDefault="00942872" w:rsidP="00942872">
            <w:pPr>
              <w:jc w:val="center"/>
              <w:rPr>
                <w:szCs w:val="24"/>
              </w:rPr>
            </w:pPr>
            <w:proofErr w:type="spellStart"/>
            <w:r>
              <w:rPr>
                <w:szCs w:val="24"/>
              </w:rPr>
              <w:t>Procucciones_id</w:t>
            </w:r>
            <w:proofErr w:type="spellEnd"/>
          </w:p>
        </w:tc>
        <w:tc>
          <w:tcPr>
            <w:tcW w:w="1415" w:type="dxa"/>
            <w:vAlign w:val="center"/>
          </w:tcPr>
          <w:p w14:paraId="7030DA93" w14:textId="008B27A8" w:rsidR="00942872" w:rsidRDefault="00942872" w:rsidP="00942872">
            <w:pPr>
              <w:jc w:val="center"/>
              <w:rPr>
                <w:szCs w:val="24"/>
              </w:rPr>
            </w:pPr>
            <w:proofErr w:type="spellStart"/>
            <w:r>
              <w:rPr>
                <w:szCs w:val="24"/>
              </w:rPr>
              <w:t>Integer</w:t>
            </w:r>
            <w:proofErr w:type="spellEnd"/>
          </w:p>
        </w:tc>
        <w:tc>
          <w:tcPr>
            <w:tcW w:w="1701" w:type="dxa"/>
            <w:vAlign w:val="center"/>
          </w:tcPr>
          <w:p w14:paraId="1D3E2C0C" w14:textId="757CFF97" w:rsidR="00942872" w:rsidRDefault="00942872" w:rsidP="00942872">
            <w:pPr>
              <w:jc w:val="center"/>
              <w:rPr>
                <w:szCs w:val="24"/>
              </w:rPr>
            </w:pPr>
            <w:r>
              <w:rPr>
                <w:szCs w:val="24"/>
              </w:rPr>
              <w:t>11</w:t>
            </w:r>
          </w:p>
        </w:tc>
        <w:tc>
          <w:tcPr>
            <w:tcW w:w="1134" w:type="dxa"/>
            <w:vAlign w:val="center"/>
          </w:tcPr>
          <w:p w14:paraId="752C7889" w14:textId="57664076" w:rsidR="00942872" w:rsidRDefault="00942872" w:rsidP="00942872">
            <w:pPr>
              <w:jc w:val="center"/>
              <w:rPr>
                <w:szCs w:val="24"/>
              </w:rPr>
            </w:pPr>
            <w:r>
              <w:rPr>
                <w:szCs w:val="24"/>
              </w:rPr>
              <w:t xml:space="preserve">No </w:t>
            </w:r>
          </w:p>
        </w:tc>
        <w:tc>
          <w:tcPr>
            <w:tcW w:w="2262" w:type="dxa"/>
            <w:vAlign w:val="center"/>
          </w:tcPr>
          <w:p w14:paraId="4619181B" w14:textId="63085B36" w:rsidR="00942872" w:rsidRDefault="00942872" w:rsidP="00942872">
            <w:pPr>
              <w:jc w:val="center"/>
              <w:rPr>
                <w:szCs w:val="24"/>
              </w:rPr>
            </w:pPr>
            <w:r>
              <w:rPr>
                <w:szCs w:val="24"/>
              </w:rPr>
              <w:t xml:space="preserve">Clave foránea </w:t>
            </w:r>
          </w:p>
        </w:tc>
      </w:tr>
      <w:tr w:rsidR="00C70E80" w14:paraId="3E3C2ACE" w14:textId="77777777" w:rsidTr="00C70E80">
        <w:trPr>
          <w:trHeight w:val="397"/>
        </w:trPr>
        <w:tc>
          <w:tcPr>
            <w:tcW w:w="2044" w:type="dxa"/>
            <w:vAlign w:val="center"/>
          </w:tcPr>
          <w:p w14:paraId="77BC7F7F" w14:textId="77777777" w:rsidR="00C70E80" w:rsidRDefault="00C70E80" w:rsidP="00736421">
            <w:pPr>
              <w:jc w:val="center"/>
              <w:rPr>
                <w:szCs w:val="24"/>
              </w:rPr>
            </w:pPr>
            <w:proofErr w:type="spellStart"/>
            <w:r>
              <w:rPr>
                <w:szCs w:val="24"/>
              </w:rPr>
              <w:t>Tipo_movimiento</w:t>
            </w:r>
            <w:proofErr w:type="spellEnd"/>
          </w:p>
        </w:tc>
        <w:tc>
          <w:tcPr>
            <w:tcW w:w="1415" w:type="dxa"/>
            <w:vAlign w:val="center"/>
          </w:tcPr>
          <w:p w14:paraId="15742FFD" w14:textId="77777777" w:rsidR="00C70E80" w:rsidRDefault="00C70E80" w:rsidP="00736421">
            <w:pPr>
              <w:jc w:val="center"/>
              <w:rPr>
                <w:szCs w:val="24"/>
              </w:rPr>
            </w:pPr>
            <w:proofErr w:type="spellStart"/>
            <w:r>
              <w:rPr>
                <w:szCs w:val="24"/>
              </w:rPr>
              <w:t>Enum</w:t>
            </w:r>
            <w:proofErr w:type="spellEnd"/>
            <w:r>
              <w:rPr>
                <w:szCs w:val="24"/>
              </w:rPr>
              <w:t xml:space="preserve"> </w:t>
            </w:r>
          </w:p>
        </w:tc>
        <w:tc>
          <w:tcPr>
            <w:tcW w:w="1701" w:type="dxa"/>
            <w:vAlign w:val="center"/>
          </w:tcPr>
          <w:p w14:paraId="2561B256" w14:textId="77777777" w:rsidR="00C70E80" w:rsidRDefault="00C70E80" w:rsidP="00736421">
            <w:pPr>
              <w:jc w:val="center"/>
              <w:rPr>
                <w:szCs w:val="24"/>
              </w:rPr>
            </w:pPr>
          </w:p>
        </w:tc>
        <w:tc>
          <w:tcPr>
            <w:tcW w:w="1134" w:type="dxa"/>
            <w:vAlign w:val="center"/>
          </w:tcPr>
          <w:p w14:paraId="30035447" w14:textId="77777777" w:rsidR="00C70E80" w:rsidRDefault="00C70E80" w:rsidP="00736421">
            <w:pPr>
              <w:jc w:val="center"/>
              <w:rPr>
                <w:szCs w:val="24"/>
              </w:rPr>
            </w:pPr>
            <w:r>
              <w:rPr>
                <w:szCs w:val="24"/>
              </w:rPr>
              <w:t>no</w:t>
            </w:r>
          </w:p>
        </w:tc>
        <w:tc>
          <w:tcPr>
            <w:tcW w:w="2262" w:type="dxa"/>
            <w:vAlign w:val="center"/>
          </w:tcPr>
          <w:p w14:paraId="0AC4E2C4" w14:textId="77777777" w:rsidR="00C70E80" w:rsidRDefault="00C70E80" w:rsidP="00736421">
            <w:pPr>
              <w:jc w:val="center"/>
              <w:rPr>
                <w:szCs w:val="24"/>
              </w:rPr>
            </w:pPr>
            <w:r>
              <w:rPr>
                <w:szCs w:val="24"/>
              </w:rPr>
              <w:t>Tipo de movimiento</w:t>
            </w:r>
          </w:p>
        </w:tc>
      </w:tr>
      <w:tr w:rsidR="00C70E80" w14:paraId="7D60015F" w14:textId="77777777" w:rsidTr="00C70E80">
        <w:trPr>
          <w:trHeight w:val="397"/>
        </w:trPr>
        <w:tc>
          <w:tcPr>
            <w:tcW w:w="2044" w:type="dxa"/>
            <w:vAlign w:val="center"/>
          </w:tcPr>
          <w:p w14:paraId="2543041E" w14:textId="77777777" w:rsidR="00C70E80" w:rsidRDefault="00C70E80" w:rsidP="00736421">
            <w:pPr>
              <w:jc w:val="center"/>
              <w:rPr>
                <w:szCs w:val="24"/>
              </w:rPr>
            </w:pPr>
            <w:r>
              <w:rPr>
                <w:szCs w:val="24"/>
              </w:rPr>
              <w:t>Cantidad</w:t>
            </w:r>
          </w:p>
        </w:tc>
        <w:tc>
          <w:tcPr>
            <w:tcW w:w="1415" w:type="dxa"/>
            <w:vAlign w:val="center"/>
          </w:tcPr>
          <w:p w14:paraId="1701C03A" w14:textId="77777777" w:rsidR="00C70E80" w:rsidRDefault="00C70E80" w:rsidP="00736421">
            <w:pPr>
              <w:jc w:val="center"/>
              <w:rPr>
                <w:szCs w:val="24"/>
              </w:rPr>
            </w:pPr>
            <w:r>
              <w:rPr>
                <w:szCs w:val="24"/>
              </w:rPr>
              <w:t>Decimal</w:t>
            </w:r>
          </w:p>
        </w:tc>
        <w:tc>
          <w:tcPr>
            <w:tcW w:w="1701" w:type="dxa"/>
            <w:vAlign w:val="center"/>
          </w:tcPr>
          <w:p w14:paraId="393835EE" w14:textId="77777777" w:rsidR="00C70E80" w:rsidRDefault="00C70E80" w:rsidP="00736421">
            <w:pPr>
              <w:jc w:val="center"/>
              <w:rPr>
                <w:szCs w:val="24"/>
              </w:rPr>
            </w:pPr>
            <w:r>
              <w:rPr>
                <w:szCs w:val="24"/>
              </w:rPr>
              <w:t>10,2</w:t>
            </w:r>
          </w:p>
        </w:tc>
        <w:tc>
          <w:tcPr>
            <w:tcW w:w="1134" w:type="dxa"/>
            <w:vAlign w:val="center"/>
          </w:tcPr>
          <w:p w14:paraId="3C79C287" w14:textId="77777777" w:rsidR="00C70E80" w:rsidRDefault="00C70E80" w:rsidP="00736421">
            <w:pPr>
              <w:jc w:val="center"/>
              <w:rPr>
                <w:szCs w:val="24"/>
              </w:rPr>
            </w:pPr>
          </w:p>
        </w:tc>
        <w:tc>
          <w:tcPr>
            <w:tcW w:w="2262" w:type="dxa"/>
            <w:vAlign w:val="center"/>
          </w:tcPr>
          <w:p w14:paraId="2628916E" w14:textId="77777777" w:rsidR="00C70E80" w:rsidRDefault="00C70E80" w:rsidP="00736421">
            <w:pPr>
              <w:jc w:val="center"/>
              <w:rPr>
                <w:szCs w:val="24"/>
              </w:rPr>
            </w:pPr>
            <w:r>
              <w:rPr>
                <w:szCs w:val="24"/>
              </w:rPr>
              <w:t>Cantidad movida</w:t>
            </w:r>
          </w:p>
        </w:tc>
      </w:tr>
      <w:tr w:rsidR="00C70E80" w14:paraId="21145293" w14:textId="77777777" w:rsidTr="00C70E80">
        <w:trPr>
          <w:trHeight w:val="397"/>
        </w:trPr>
        <w:tc>
          <w:tcPr>
            <w:tcW w:w="2044" w:type="dxa"/>
            <w:vAlign w:val="center"/>
          </w:tcPr>
          <w:p w14:paraId="6721A69A" w14:textId="77777777" w:rsidR="00C70E80" w:rsidRPr="00D95DC1" w:rsidRDefault="00C70E80" w:rsidP="00736421">
            <w:pPr>
              <w:jc w:val="center"/>
              <w:rPr>
                <w:szCs w:val="24"/>
              </w:rPr>
            </w:pPr>
            <w:r>
              <w:rPr>
                <w:szCs w:val="24"/>
              </w:rPr>
              <w:t>fecha</w:t>
            </w:r>
          </w:p>
        </w:tc>
        <w:tc>
          <w:tcPr>
            <w:tcW w:w="1415" w:type="dxa"/>
            <w:vAlign w:val="center"/>
          </w:tcPr>
          <w:p w14:paraId="11013CFD" w14:textId="77777777" w:rsidR="00C70E80" w:rsidRPr="00D95DC1" w:rsidRDefault="00C70E80" w:rsidP="00736421">
            <w:pPr>
              <w:jc w:val="center"/>
              <w:rPr>
                <w:szCs w:val="24"/>
              </w:rPr>
            </w:pPr>
            <w:proofErr w:type="spellStart"/>
            <w:r>
              <w:rPr>
                <w:szCs w:val="24"/>
              </w:rPr>
              <w:t>Timestamp</w:t>
            </w:r>
            <w:proofErr w:type="spellEnd"/>
          </w:p>
        </w:tc>
        <w:tc>
          <w:tcPr>
            <w:tcW w:w="1701" w:type="dxa"/>
            <w:vAlign w:val="center"/>
          </w:tcPr>
          <w:p w14:paraId="778D5D9E" w14:textId="77777777" w:rsidR="00C70E80" w:rsidRPr="00D95DC1" w:rsidRDefault="00C70E80" w:rsidP="00736421">
            <w:pPr>
              <w:jc w:val="center"/>
              <w:rPr>
                <w:szCs w:val="24"/>
              </w:rPr>
            </w:pPr>
          </w:p>
        </w:tc>
        <w:tc>
          <w:tcPr>
            <w:tcW w:w="1134" w:type="dxa"/>
            <w:vAlign w:val="center"/>
          </w:tcPr>
          <w:p w14:paraId="054D80F2" w14:textId="77777777" w:rsidR="00C70E80" w:rsidRPr="00D95DC1" w:rsidRDefault="00C70E80" w:rsidP="00736421">
            <w:pPr>
              <w:jc w:val="center"/>
              <w:rPr>
                <w:szCs w:val="24"/>
              </w:rPr>
            </w:pPr>
            <w:r>
              <w:rPr>
                <w:szCs w:val="24"/>
              </w:rPr>
              <w:t xml:space="preserve">No </w:t>
            </w:r>
          </w:p>
        </w:tc>
        <w:tc>
          <w:tcPr>
            <w:tcW w:w="2262" w:type="dxa"/>
            <w:vAlign w:val="center"/>
          </w:tcPr>
          <w:p w14:paraId="095871D9" w14:textId="77777777" w:rsidR="00C70E80" w:rsidRPr="00D95DC1" w:rsidRDefault="00C70E80" w:rsidP="00736421">
            <w:pPr>
              <w:jc w:val="center"/>
              <w:rPr>
                <w:szCs w:val="24"/>
              </w:rPr>
            </w:pPr>
            <w:r>
              <w:rPr>
                <w:szCs w:val="24"/>
              </w:rPr>
              <w:t xml:space="preserve"> Fecha de movimiento</w:t>
            </w:r>
          </w:p>
        </w:tc>
      </w:tr>
      <w:tr w:rsidR="00C70E80" w14:paraId="6E81D84C" w14:textId="77777777" w:rsidTr="00C70E80">
        <w:trPr>
          <w:trHeight w:val="397"/>
        </w:trPr>
        <w:tc>
          <w:tcPr>
            <w:tcW w:w="2044" w:type="dxa"/>
            <w:vAlign w:val="center"/>
          </w:tcPr>
          <w:p w14:paraId="23B0827C" w14:textId="77777777" w:rsidR="00C70E80" w:rsidRDefault="00C70E80" w:rsidP="00736421">
            <w:pPr>
              <w:jc w:val="center"/>
              <w:rPr>
                <w:szCs w:val="24"/>
              </w:rPr>
            </w:pPr>
            <w:r>
              <w:rPr>
                <w:szCs w:val="24"/>
              </w:rPr>
              <w:t>motivo</w:t>
            </w:r>
          </w:p>
        </w:tc>
        <w:tc>
          <w:tcPr>
            <w:tcW w:w="1415" w:type="dxa"/>
            <w:vAlign w:val="center"/>
          </w:tcPr>
          <w:p w14:paraId="458A818C" w14:textId="77777777" w:rsidR="00C70E80" w:rsidRDefault="00C70E80" w:rsidP="00736421">
            <w:pPr>
              <w:jc w:val="center"/>
              <w:rPr>
                <w:szCs w:val="24"/>
              </w:rPr>
            </w:pPr>
            <w:r>
              <w:rPr>
                <w:szCs w:val="24"/>
              </w:rPr>
              <w:t xml:space="preserve">Text </w:t>
            </w:r>
          </w:p>
        </w:tc>
        <w:tc>
          <w:tcPr>
            <w:tcW w:w="1701" w:type="dxa"/>
            <w:vAlign w:val="center"/>
          </w:tcPr>
          <w:p w14:paraId="6D98C208" w14:textId="77777777" w:rsidR="00C70E80" w:rsidRDefault="00C70E80" w:rsidP="00736421">
            <w:pPr>
              <w:jc w:val="center"/>
              <w:rPr>
                <w:szCs w:val="24"/>
              </w:rPr>
            </w:pPr>
          </w:p>
        </w:tc>
        <w:tc>
          <w:tcPr>
            <w:tcW w:w="1134" w:type="dxa"/>
            <w:vAlign w:val="center"/>
          </w:tcPr>
          <w:p w14:paraId="18589582" w14:textId="77777777" w:rsidR="00C70E80" w:rsidRDefault="00C70E80" w:rsidP="00736421">
            <w:pPr>
              <w:jc w:val="center"/>
              <w:rPr>
                <w:szCs w:val="24"/>
              </w:rPr>
            </w:pPr>
          </w:p>
        </w:tc>
        <w:tc>
          <w:tcPr>
            <w:tcW w:w="2262" w:type="dxa"/>
            <w:vAlign w:val="center"/>
          </w:tcPr>
          <w:p w14:paraId="196C6596" w14:textId="77777777" w:rsidR="00C70E80" w:rsidRDefault="00C70E80" w:rsidP="00736421">
            <w:pPr>
              <w:jc w:val="center"/>
              <w:rPr>
                <w:szCs w:val="24"/>
              </w:rPr>
            </w:pPr>
            <w:r>
              <w:rPr>
                <w:szCs w:val="24"/>
              </w:rPr>
              <w:t>Motivo del movimiento</w:t>
            </w:r>
          </w:p>
        </w:tc>
      </w:tr>
    </w:tbl>
    <w:p w14:paraId="445BAE94" w14:textId="4083B44A" w:rsidR="00C70E80" w:rsidRDefault="00C70E80" w:rsidP="00C70E80">
      <w:pPr>
        <w:spacing w:before="120" w:after="0" w:line="360" w:lineRule="auto"/>
        <w:jc w:val="both"/>
        <w:rPr>
          <w:i/>
          <w:iCs/>
          <w:sz w:val="18"/>
          <w:szCs w:val="18"/>
        </w:rPr>
      </w:pPr>
      <w:r w:rsidRPr="66DC00D2">
        <w:rPr>
          <w:rFonts w:cs="Arial"/>
          <w:b/>
          <w:bCs/>
          <w:i/>
          <w:iCs/>
          <w:sz w:val="18"/>
          <w:szCs w:val="18"/>
        </w:rPr>
        <w:t xml:space="preserve">TABLA </w:t>
      </w:r>
      <w:r>
        <w:rPr>
          <w:rFonts w:cs="Arial"/>
          <w:b/>
          <w:bCs/>
          <w:i/>
          <w:iCs/>
          <w:sz w:val="18"/>
          <w:szCs w:val="18"/>
        </w:rPr>
        <w:t>13</w:t>
      </w:r>
      <w:r w:rsidRPr="66DC00D2">
        <w:rPr>
          <w:rFonts w:cs="Arial"/>
          <w:b/>
          <w:bCs/>
          <w:i/>
          <w:iCs/>
          <w:sz w:val="18"/>
          <w:szCs w:val="18"/>
        </w:rPr>
        <w:t>:</w:t>
      </w:r>
      <w:r>
        <w:rPr>
          <w:rFonts w:cs="Arial"/>
          <w:b/>
          <w:bCs/>
          <w:i/>
          <w:iCs/>
          <w:sz w:val="18"/>
          <w:szCs w:val="18"/>
        </w:rPr>
        <w:t xml:space="preserve"> MOVIMIENTO_MATERIAL</w:t>
      </w:r>
      <w:r w:rsidRPr="66DC00D2">
        <w:rPr>
          <w:rFonts w:cs="Arial"/>
          <w:b/>
          <w:bCs/>
          <w:i/>
          <w:iCs/>
          <w:sz w:val="18"/>
          <w:szCs w:val="18"/>
        </w:rPr>
        <w:t xml:space="preserve"> </w:t>
      </w:r>
      <w:r>
        <w:rPr>
          <w:rFonts w:cs="Arial"/>
          <w:b/>
          <w:bCs/>
          <w:i/>
          <w:iCs/>
          <w:sz w:val="18"/>
          <w:szCs w:val="18"/>
        </w:rPr>
        <w:t xml:space="preserve"> </w:t>
      </w:r>
    </w:p>
    <w:p w14:paraId="0653CD48" w14:textId="77777777" w:rsidR="00C70E80" w:rsidRDefault="00C70E80" w:rsidP="00C70E80"/>
    <w:tbl>
      <w:tblPr>
        <w:tblStyle w:val="Tablaconcuadrcula"/>
        <w:tblW w:w="0" w:type="auto"/>
        <w:tblLook w:val="04A0" w:firstRow="1" w:lastRow="0" w:firstColumn="1" w:lastColumn="0" w:noHBand="0" w:noVBand="1"/>
      </w:tblPr>
      <w:tblGrid>
        <w:gridCol w:w="1982"/>
        <w:gridCol w:w="1415"/>
        <w:gridCol w:w="1701"/>
        <w:gridCol w:w="1134"/>
        <w:gridCol w:w="2262"/>
      </w:tblGrid>
      <w:tr w:rsidR="00C70E80" w14:paraId="35CB5445" w14:textId="77777777" w:rsidTr="00736421">
        <w:trPr>
          <w:trHeight w:val="397"/>
        </w:trPr>
        <w:tc>
          <w:tcPr>
            <w:tcW w:w="8494" w:type="dxa"/>
            <w:gridSpan w:val="5"/>
            <w:shd w:val="clear" w:color="auto" w:fill="DDD9C3" w:themeFill="background2" w:themeFillShade="E6"/>
            <w:vAlign w:val="center"/>
          </w:tcPr>
          <w:p w14:paraId="57F6E566" w14:textId="77777777" w:rsidR="00C70E80" w:rsidRPr="00D95DC1" w:rsidRDefault="00C70E80" w:rsidP="00736421">
            <w:pPr>
              <w:jc w:val="center"/>
              <w:rPr>
                <w:szCs w:val="24"/>
              </w:rPr>
            </w:pPr>
            <w:r>
              <w:rPr>
                <w:szCs w:val="24"/>
              </w:rPr>
              <w:t>SERVICIOS</w:t>
            </w:r>
          </w:p>
        </w:tc>
      </w:tr>
      <w:tr w:rsidR="00C70E80" w14:paraId="1A390A62" w14:textId="77777777" w:rsidTr="00736421">
        <w:trPr>
          <w:trHeight w:val="397"/>
        </w:trPr>
        <w:tc>
          <w:tcPr>
            <w:tcW w:w="1982" w:type="dxa"/>
            <w:vAlign w:val="center"/>
          </w:tcPr>
          <w:p w14:paraId="546CA937" w14:textId="77777777" w:rsidR="00C70E80" w:rsidRPr="00D95DC1" w:rsidRDefault="00C70E80" w:rsidP="00736421">
            <w:pPr>
              <w:jc w:val="center"/>
              <w:rPr>
                <w:szCs w:val="24"/>
              </w:rPr>
            </w:pPr>
            <w:r>
              <w:rPr>
                <w:szCs w:val="24"/>
              </w:rPr>
              <w:t>NOMBRE</w:t>
            </w:r>
          </w:p>
        </w:tc>
        <w:tc>
          <w:tcPr>
            <w:tcW w:w="1415" w:type="dxa"/>
            <w:vAlign w:val="center"/>
          </w:tcPr>
          <w:p w14:paraId="67A48E20" w14:textId="77777777" w:rsidR="00C70E80" w:rsidRPr="00D95DC1" w:rsidRDefault="00C70E80" w:rsidP="00736421">
            <w:pPr>
              <w:jc w:val="center"/>
              <w:rPr>
                <w:szCs w:val="24"/>
              </w:rPr>
            </w:pPr>
            <w:r>
              <w:rPr>
                <w:szCs w:val="24"/>
              </w:rPr>
              <w:t>TIPO</w:t>
            </w:r>
          </w:p>
        </w:tc>
        <w:tc>
          <w:tcPr>
            <w:tcW w:w="1701" w:type="dxa"/>
            <w:vAlign w:val="center"/>
          </w:tcPr>
          <w:p w14:paraId="2EED5817" w14:textId="77777777" w:rsidR="00C70E80" w:rsidRPr="00D95DC1" w:rsidRDefault="00C70E80" w:rsidP="00736421">
            <w:pPr>
              <w:jc w:val="center"/>
              <w:rPr>
                <w:szCs w:val="24"/>
              </w:rPr>
            </w:pPr>
            <w:r>
              <w:rPr>
                <w:szCs w:val="24"/>
              </w:rPr>
              <w:t>LONGITUD</w:t>
            </w:r>
          </w:p>
        </w:tc>
        <w:tc>
          <w:tcPr>
            <w:tcW w:w="1134" w:type="dxa"/>
            <w:vAlign w:val="center"/>
          </w:tcPr>
          <w:p w14:paraId="62592480" w14:textId="77777777" w:rsidR="00C70E80" w:rsidRPr="00D95DC1" w:rsidRDefault="00C70E80" w:rsidP="00736421">
            <w:pPr>
              <w:jc w:val="center"/>
              <w:rPr>
                <w:szCs w:val="24"/>
              </w:rPr>
            </w:pPr>
            <w:r>
              <w:rPr>
                <w:szCs w:val="24"/>
              </w:rPr>
              <w:t>NULO</w:t>
            </w:r>
          </w:p>
        </w:tc>
        <w:tc>
          <w:tcPr>
            <w:tcW w:w="2262" w:type="dxa"/>
            <w:vAlign w:val="center"/>
          </w:tcPr>
          <w:p w14:paraId="10DA1A8B" w14:textId="77777777" w:rsidR="00C70E80" w:rsidRPr="00D95DC1" w:rsidRDefault="00C70E80" w:rsidP="00736421">
            <w:pPr>
              <w:jc w:val="center"/>
              <w:rPr>
                <w:szCs w:val="24"/>
              </w:rPr>
            </w:pPr>
            <w:r>
              <w:rPr>
                <w:szCs w:val="24"/>
              </w:rPr>
              <w:t>DESCRIPCIÓN</w:t>
            </w:r>
          </w:p>
        </w:tc>
      </w:tr>
      <w:tr w:rsidR="00C70E80" w14:paraId="1B9B2364" w14:textId="77777777" w:rsidTr="00736421">
        <w:trPr>
          <w:trHeight w:val="397"/>
        </w:trPr>
        <w:tc>
          <w:tcPr>
            <w:tcW w:w="1982" w:type="dxa"/>
            <w:vAlign w:val="center"/>
          </w:tcPr>
          <w:p w14:paraId="19501ACF" w14:textId="77777777" w:rsidR="00C70E80" w:rsidRPr="00D95DC1" w:rsidRDefault="00C70E80" w:rsidP="00736421">
            <w:pPr>
              <w:jc w:val="center"/>
              <w:rPr>
                <w:szCs w:val="24"/>
              </w:rPr>
            </w:pPr>
            <w:r>
              <w:rPr>
                <w:szCs w:val="24"/>
              </w:rPr>
              <w:t>id</w:t>
            </w:r>
          </w:p>
        </w:tc>
        <w:tc>
          <w:tcPr>
            <w:tcW w:w="1415" w:type="dxa"/>
            <w:vAlign w:val="center"/>
          </w:tcPr>
          <w:p w14:paraId="31213C6F"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631841DE" w14:textId="77777777" w:rsidR="00C70E80" w:rsidRPr="00D95DC1" w:rsidRDefault="00C70E80" w:rsidP="00736421">
            <w:pPr>
              <w:jc w:val="center"/>
              <w:rPr>
                <w:szCs w:val="24"/>
              </w:rPr>
            </w:pPr>
            <w:r>
              <w:rPr>
                <w:szCs w:val="24"/>
              </w:rPr>
              <w:t>11</w:t>
            </w:r>
          </w:p>
        </w:tc>
        <w:tc>
          <w:tcPr>
            <w:tcW w:w="1134" w:type="dxa"/>
            <w:vAlign w:val="center"/>
          </w:tcPr>
          <w:p w14:paraId="34A3CFCB" w14:textId="77777777" w:rsidR="00C70E80" w:rsidRPr="00D95DC1" w:rsidRDefault="00C70E80" w:rsidP="00736421">
            <w:pPr>
              <w:jc w:val="center"/>
              <w:rPr>
                <w:szCs w:val="24"/>
              </w:rPr>
            </w:pPr>
            <w:r>
              <w:rPr>
                <w:szCs w:val="24"/>
              </w:rPr>
              <w:t xml:space="preserve">No </w:t>
            </w:r>
          </w:p>
        </w:tc>
        <w:tc>
          <w:tcPr>
            <w:tcW w:w="2262" w:type="dxa"/>
            <w:vAlign w:val="center"/>
          </w:tcPr>
          <w:p w14:paraId="0B67790A" w14:textId="77777777" w:rsidR="00C70E80" w:rsidRPr="00D95DC1" w:rsidRDefault="00C70E80" w:rsidP="00736421">
            <w:pPr>
              <w:jc w:val="center"/>
              <w:rPr>
                <w:szCs w:val="24"/>
              </w:rPr>
            </w:pPr>
            <w:r>
              <w:rPr>
                <w:szCs w:val="24"/>
              </w:rPr>
              <w:t>Clave primaria</w:t>
            </w:r>
          </w:p>
        </w:tc>
      </w:tr>
      <w:tr w:rsidR="00C70E80" w14:paraId="4B016940" w14:textId="77777777" w:rsidTr="00736421">
        <w:trPr>
          <w:trHeight w:val="397"/>
        </w:trPr>
        <w:tc>
          <w:tcPr>
            <w:tcW w:w="1982" w:type="dxa"/>
            <w:vAlign w:val="center"/>
          </w:tcPr>
          <w:p w14:paraId="29A973FE" w14:textId="77777777" w:rsidR="00C70E80" w:rsidRDefault="00C70E80" w:rsidP="00736421">
            <w:pPr>
              <w:jc w:val="center"/>
              <w:rPr>
                <w:szCs w:val="24"/>
              </w:rPr>
            </w:pPr>
            <w:r>
              <w:rPr>
                <w:szCs w:val="24"/>
              </w:rPr>
              <w:t>nombre</w:t>
            </w:r>
          </w:p>
        </w:tc>
        <w:tc>
          <w:tcPr>
            <w:tcW w:w="1415" w:type="dxa"/>
            <w:vAlign w:val="center"/>
          </w:tcPr>
          <w:p w14:paraId="64D3A7BF" w14:textId="77777777" w:rsidR="00C70E80" w:rsidRDefault="00C70E80" w:rsidP="00736421">
            <w:pPr>
              <w:jc w:val="center"/>
              <w:rPr>
                <w:szCs w:val="24"/>
              </w:rPr>
            </w:pPr>
            <w:proofErr w:type="spellStart"/>
            <w:r>
              <w:rPr>
                <w:szCs w:val="24"/>
              </w:rPr>
              <w:t>Varchar</w:t>
            </w:r>
            <w:proofErr w:type="spellEnd"/>
          </w:p>
        </w:tc>
        <w:tc>
          <w:tcPr>
            <w:tcW w:w="1701" w:type="dxa"/>
            <w:vAlign w:val="center"/>
          </w:tcPr>
          <w:p w14:paraId="26D72760" w14:textId="77777777" w:rsidR="00C70E80" w:rsidRDefault="00C70E80" w:rsidP="00736421">
            <w:pPr>
              <w:jc w:val="center"/>
              <w:rPr>
                <w:szCs w:val="24"/>
              </w:rPr>
            </w:pPr>
            <w:r>
              <w:rPr>
                <w:szCs w:val="24"/>
              </w:rPr>
              <w:t>100</w:t>
            </w:r>
          </w:p>
        </w:tc>
        <w:tc>
          <w:tcPr>
            <w:tcW w:w="1134" w:type="dxa"/>
            <w:vAlign w:val="center"/>
          </w:tcPr>
          <w:p w14:paraId="270E5150" w14:textId="77777777" w:rsidR="00C70E80" w:rsidRDefault="00C70E80" w:rsidP="00736421">
            <w:pPr>
              <w:jc w:val="center"/>
              <w:rPr>
                <w:szCs w:val="24"/>
              </w:rPr>
            </w:pPr>
            <w:r>
              <w:rPr>
                <w:szCs w:val="24"/>
              </w:rPr>
              <w:t xml:space="preserve">No </w:t>
            </w:r>
          </w:p>
        </w:tc>
        <w:tc>
          <w:tcPr>
            <w:tcW w:w="2262" w:type="dxa"/>
            <w:vAlign w:val="center"/>
          </w:tcPr>
          <w:p w14:paraId="6B522FD2" w14:textId="77777777" w:rsidR="00C70E80" w:rsidRDefault="00C70E80" w:rsidP="00736421">
            <w:pPr>
              <w:jc w:val="center"/>
              <w:rPr>
                <w:szCs w:val="24"/>
              </w:rPr>
            </w:pPr>
            <w:r>
              <w:rPr>
                <w:szCs w:val="24"/>
              </w:rPr>
              <w:t xml:space="preserve">Nombre del servicio </w:t>
            </w:r>
          </w:p>
        </w:tc>
      </w:tr>
      <w:tr w:rsidR="00C70E80" w14:paraId="798786C6" w14:textId="77777777" w:rsidTr="00736421">
        <w:trPr>
          <w:trHeight w:val="397"/>
        </w:trPr>
        <w:tc>
          <w:tcPr>
            <w:tcW w:w="1982" w:type="dxa"/>
            <w:vAlign w:val="center"/>
          </w:tcPr>
          <w:p w14:paraId="102F8DB3" w14:textId="77777777" w:rsidR="00C70E80" w:rsidRPr="00D95DC1" w:rsidRDefault="00C70E80" w:rsidP="00736421">
            <w:pPr>
              <w:jc w:val="center"/>
              <w:rPr>
                <w:szCs w:val="24"/>
              </w:rPr>
            </w:pPr>
            <w:r>
              <w:rPr>
                <w:szCs w:val="24"/>
              </w:rPr>
              <w:t xml:space="preserve">Descripción </w:t>
            </w:r>
          </w:p>
        </w:tc>
        <w:tc>
          <w:tcPr>
            <w:tcW w:w="1415" w:type="dxa"/>
            <w:vAlign w:val="center"/>
          </w:tcPr>
          <w:p w14:paraId="0B5BD084" w14:textId="77777777" w:rsidR="00C70E80" w:rsidRPr="00D95DC1" w:rsidRDefault="00C70E80" w:rsidP="00736421">
            <w:pPr>
              <w:jc w:val="center"/>
              <w:rPr>
                <w:szCs w:val="24"/>
              </w:rPr>
            </w:pPr>
            <w:r>
              <w:rPr>
                <w:szCs w:val="24"/>
              </w:rPr>
              <w:t>Text</w:t>
            </w:r>
          </w:p>
        </w:tc>
        <w:tc>
          <w:tcPr>
            <w:tcW w:w="1701" w:type="dxa"/>
            <w:vAlign w:val="center"/>
          </w:tcPr>
          <w:p w14:paraId="5C5B0C2D" w14:textId="77777777" w:rsidR="00C70E80" w:rsidRPr="00D95DC1" w:rsidRDefault="00C70E80" w:rsidP="00736421">
            <w:pPr>
              <w:jc w:val="center"/>
              <w:rPr>
                <w:szCs w:val="24"/>
              </w:rPr>
            </w:pPr>
          </w:p>
        </w:tc>
        <w:tc>
          <w:tcPr>
            <w:tcW w:w="1134" w:type="dxa"/>
            <w:vAlign w:val="center"/>
          </w:tcPr>
          <w:p w14:paraId="2BEF0B57" w14:textId="77777777" w:rsidR="00C70E80" w:rsidRPr="00D95DC1" w:rsidRDefault="00C70E80" w:rsidP="00736421">
            <w:pPr>
              <w:jc w:val="center"/>
              <w:rPr>
                <w:szCs w:val="24"/>
              </w:rPr>
            </w:pPr>
            <w:r>
              <w:rPr>
                <w:szCs w:val="24"/>
              </w:rPr>
              <w:t xml:space="preserve">No </w:t>
            </w:r>
          </w:p>
        </w:tc>
        <w:tc>
          <w:tcPr>
            <w:tcW w:w="2262" w:type="dxa"/>
            <w:vAlign w:val="center"/>
          </w:tcPr>
          <w:p w14:paraId="0C92DF27" w14:textId="77777777" w:rsidR="00C70E80" w:rsidRPr="00D95DC1" w:rsidRDefault="00C70E80" w:rsidP="00736421">
            <w:pPr>
              <w:jc w:val="center"/>
              <w:rPr>
                <w:szCs w:val="24"/>
              </w:rPr>
            </w:pPr>
            <w:r>
              <w:rPr>
                <w:szCs w:val="24"/>
              </w:rPr>
              <w:t xml:space="preserve"> Descripción detallada del servicio</w:t>
            </w:r>
          </w:p>
        </w:tc>
      </w:tr>
      <w:tr w:rsidR="00C70E80" w14:paraId="50CD0D82" w14:textId="77777777" w:rsidTr="00736421">
        <w:trPr>
          <w:trHeight w:val="397"/>
        </w:trPr>
        <w:tc>
          <w:tcPr>
            <w:tcW w:w="1982" w:type="dxa"/>
            <w:vAlign w:val="center"/>
          </w:tcPr>
          <w:p w14:paraId="5F4A4F31" w14:textId="77777777" w:rsidR="00C70E80" w:rsidRDefault="00C70E80" w:rsidP="00736421">
            <w:pPr>
              <w:jc w:val="center"/>
              <w:rPr>
                <w:szCs w:val="24"/>
              </w:rPr>
            </w:pPr>
            <w:proofErr w:type="spellStart"/>
            <w:r>
              <w:rPr>
                <w:szCs w:val="24"/>
              </w:rPr>
              <w:lastRenderedPageBreak/>
              <w:t>Precio_base</w:t>
            </w:r>
            <w:proofErr w:type="spellEnd"/>
          </w:p>
        </w:tc>
        <w:tc>
          <w:tcPr>
            <w:tcW w:w="1415" w:type="dxa"/>
            <w:vAlign w:val="center"/>
          </w:tcPr>
          <w:p w14:paraId="40CCEEFB" w14:textId="77777777" w:rsidR="00C70E80" w:rsidRDefault="00C70E80" w:rsidP="00736421">
            <w:pPr>
              <w:jc w:val="center"/>
              <w:rPr>
                <w:szCs w:val="24"/>
              </w:rPr>
            </w:pPr>
            <w:r>
              <w:rPr>
                <w:szCs w:val="24"/>
              </w:rPr>
              <w:t xml:space="preserve">Decimal </w:t>
            </w:r>
          </w:p>
        </w:tc>
        <w:tc>
          <w:tcPr>
            <w:tcW w:w="1701" w:type="dxa"/>
            <w:vAlign w:val="center"/>
          </w:tcPr>
          <w:p w14:paraId="10F8E768" w14:textId="77777777" w:rsidR="00C70E80" w:rsidRDefault="00C70E80" w:rsidP="00736421">
            <w:pPr>
              <w:jc w:val="center"/>
              <w:rPr>
                <w:szCs w:val="24"/>
              </w:rPr>
            </w:pPr>
            <w:r>
              <w:rPr>
                <w:szCs w:val="24"/>
              </w:rPr>
              <w:t>10,2</w:t>
            </w:r>
          </w:p>
        </w:tc>
        <w:tc>
          <w:tcPr>
            <w:tcW w:w="1134" w:type="dxa"/>
            <w:vAlign w:val="center"/>
          </w:tcPr>
          <w:p w14:paraId="37D23A8D" w14:textId="77777777" w:rsidR="00C70E80" w:rsidRDefault="00C70E80" w:rsidP="00736421">
            <w:pPr>
              <w:jc w:val="center"/>
              <w:rPr>
                <w:szCs w:val="24"/>
              </w:rPr>
            </w:pPr>
            <w:r>
              <w:rPr>
                <w:szCs w:val="24"/>
              </w:rPr>
              <w:t>No</w:t>
            </w:r>
          </w:p>
        </w:tc>
        <w:tc>
          <w:tcPr>
            <w:tcW w:w="2262" w:type="dxa"/>
            <w:vAlign w:val="center"/>
          </w:tcPr>
          <w:p w14:paraId="171D0ECA" w14:textId="77777777" w:rsidR="00C70E80" w:rsidRDefault="00C70E80" w:rsidP="00736421">
            <w:pPr>
              <w:jc w:val="center"/>
              <w:rPr>
                <w:szCs w:val="24"/>
              </w:rPr>
            </w:pPr>
            <w:r>
              <w:rPr>
                <w:szCs w:val="24"/>
              </w:rPr>
              <w:t>Precio base del servicio</w:t>
            </w:r>
          </w:p>
        </w:tc>
      </w:tr>
      <w:tr w:rsidR="00C70E80" w14:paraId="0CC598D3" w14:textId="77777777" w:rsidTr="00736421">
        <w:trPr>
          <w:trHeight w:val="397"/>
        </w:trPr>
        <w:tc>
          <w:tcPr>
            <w:tcW w:w="1982" w:type="dxa"/>
            <w:vAlign w:val="center"/>
          </w:tcPr>
          <w:p w14:paraId="658C21EB" w14:textId="77777777" w:rsidR="00C70E80" w:rsidRDefault="00C70E80" w:rsidP="00736421">
            <w:pPr>
              <w:jc w:val="center"/>
              <w:rPr>
                <w:szCs w:val="24"/>
              </w:rPr>
            </w:pPr>
            <w:r>
              <w:rPr>
                <w:szCs w:val="24"/>
              </w:rPr>
              <w:t>Unidad</w:t>
            </w:r>
          </w:p>
        </w:tc>
        <w:tc>
          <w:tcPr>
            <w:tcW w:w="1415" w:type="dxa"/>
            <w:vAlign w:val="center"/>
          </w:tcPr>
          <w:p w14:paraId="4BFE3193" w14:textId="77777777" w:rsidR="00C70E80" w:rsidRDefault="00C70E80" w:rsidP="00736421">
            <w:pPr>
              <w:jc w:val="center"/>
              <w:rPr>
                <w:szCs w:val="24"/>
              </w:rPr>
            </w:pPr>
            <w:proofErr w:type="spellStart"/>
            <w:r>
              <w:rPr>
                <w:szCs w:val="24"/>
              </w:rPr>
              <w:t>Varchar</w:t>
            </w:r>
            <w:proofErr w:type="spellEnd"/>
          </w:p>
        </w:tc>
        <w:tc>
          <w:tcPr>
            <w:tcW w:w="1701" w:type="dxa"/>
            <w:vAlign w:val="center"/>
          </w:tcPr>
          <w:p w14:paraId="71C0C23F" w14:textId="77777777" w:rsidR="00C70E80" w:rsidRDefault="00C70E80" w:rsidP="00736421">
            <w:pPr>
              <w:jc w:val="center"/>
              <w:rPr>
                <w:szCs w:val="24"/>
              </w:rPr>
            </w:pPr>
            <w:r>
              <w:rPr>
                <w:szCs w:val="24"/>
              </w:rPr>
              <w:t>50</w:t>
            </w:r>
          </w:p>
        </w:tc>
        <w:tc>
          <w:tcPr>
            <w:tcW w:w="1134" w:type="dxa"/>
            <w:vAlign w:val="center"/>
          </w:tcPr>
          <w:p w14:paraId="0AE8CFAB" w14:textId="77777777" w:rsidR="00C70E80" w:rsidRDefault="00C70E80" w:rsidP="00736421">
            <w:pPr>
              <w:jc w:val="center"/>
              <w:rPr>
                <w:szCs w:val="24"/>
              </w:rPr>
            </w:pPr>
          </w:p>
        </w:tc>
        <w:tc>
          <w:tcPr>
            <w:tcW w:w="2262" w:type="dxa"/>
            <w:vAlign w:val="center"/>
          </w:tcPr>
          <w:p w14:paraId="20739270" w14:textId="77777777" w:rsidR="00C70E80" w:rsidRDefault="00C70E80" w:rsidP="00736421">
            <w:pPr>
              <w:jc w:val="center"/>
              <w:rPr>
                <w:szCs w:val="24"/>
              </w:rPr>
            </w:pPr>
            <w:r>
              <w:rPr>
                <w:szCs w:val="24"/>
              </w:rPr>
              <w:t>Unidad de medida</w:t>
            </w:r>
          </w:p>
        </w:tc>
      </w:tr>
      <w:tr w:rsidR="00C70E80" w14:paraId="4B2028CE" w14:textId="77777777" w:rsidTr="00736421">
        <w:trPr>
          <w:trHeight w:val="397"/>
        </w:trPr>
        <w:tc>
          <w:tcPr>
            <w:tcW w:w="1982" w:type="dxa"/>
            <w:vAlign w:val="center"/>
          </w:tcPr>
          <w:p w14:paraId="13848ABB" w14:textId="77777777" w:rsidR="00C70E80" w:rsidRDefault="00C70E80" w:rsidP="00736421">
            <w:pPr>
              <w:jc w:val="center"/>
              <w:rPr>
                <w:szCs w:val="24"/>
              </w:rPr>
            </w:pPr>
            <w:r>
              <w:rPr>
                <w:szCs w:val="24"/>
              </w:rPr>
              <w:t>activo</w:t>
            </w:r>
          </w:p>
        </w:tc>
        <w:tc>
          <w:tcPr>
            <w:tcW w:w="1415" w:type="dxa"/>
            <w:vAlign w:val="center"/>
          </w:tcPr>
          <w:p w14:paraId="5ECAE4A0" w14:textId="77777777" w:rsidR="00C70E80" w:rsidRDefault="00C70E80" w:rsidP="00736421">
            <w:pPr>
              <w:jc w:val="center"/>
              <w:rPr>
                <w:szCs w:val="24"/>
              </w:rPr>
            </w:pPr>
            <w:proofErr w:type="spellStart"/>
            <w:r>
              <w:rPr>
                <w:szCs w:val="24"/>
              </w:rPr>
              <w:t>boolean</w:t>
            </w:r>
            <w:proofErr w:type="spellEnd"/>
          </w:p>
        </w:tc>
        <w:tc>
          <w:tcPr>
            <w:tcW w:w="1701" w:type="dxa"/>
            <w:vAlign w:val="center"/>
          </w:tcPr>
          <w:p w14:paraId="28B1ACE9" w14:textId="77777777" w:rsidR="00C70E80" w:rsidRDefault="00C70E80" w:rsidP="00736421">
            <w:pPr>
              <w:jc w:val="center"/>
              <w:rPr>
                <w:szCs w:val="24"/>
              </w:rPr>
            </w:pPr>
          </w:p>
        </w:tc>
        <w:tc>
          <w:tcPr>
            <w:tcW w:w="1134" w:type="dxa"/>
            <w:vAlign w:val="center"/>
          </w:tcPr>
          <w:p w14:paraId="434337DE" w14:textId="77777777" w:rsidR="00C70E80" w:rsidRDefault="00C70E80" w:rsidP="00736421">
            <w:pPr>
              <w:jc w:val="center"/>
              <w:rPr>
                <w:szCs w:val="24"/>
              </w:rPr>
            </w:pPr>
            <w:r>
              <w:rPr>
                <w:szCs w:val="24"/>
              </w:rPr>
              <w:t xml:space="preserve">No </w:t>
            </w:r>
          </w:p>
        </w:tc>
        <w:tc>
          <w:tcPr>
            <w:tcW w:w="2262" w:type="dxa"/>
            <w:vAlign w:val="center"/>
          </w:tcPr>
          <w:p w14:paraId="04C31598" w14:textId="77777777" w:rsidR="00C70E80" w:rsidRDefault="00C70E80" w:rsidP="00736421">
            <w:pPr>
              <w:jc w:val="center"/>
              <w:rPr>
                <w:szCs w:val="24"/>
              </w:rPr>
            </w:pPr>
            <w:r>
              <w:rPr>
                <w:szCs w:val="24"/>
              </w:rPr>
              <w:t xml:space="preserve">Estado del servicio </w:t>
            </w:r>
          </w:p>
        </w:tc>
      </w:tr>
      <w:tr w:rsidR="00C70E80" w14:paraId="771FB7A8" w14:textId="77777777" w:rsidTr="00736421">
        <w:trPr>
          <w:trHeight w:val="397"/>
        </w:trPr>
        <w:tc>
          <w:tcPr>
            <w:tcW w:w="1982" w:type="dxa"/>
            <w:vAlign w:val="center"/>
          </w:tcPr>
          <w:p w14:paraId="2BCA56B5" w14:textId="77777777" w:rsidR="00C70E80" w:rsidRDefault="00C70E80" w:rsidP="00736421">
            <w:pPr>
              <w:jc w:val="center"/>
              <w:rPr>
                <w:szCs w:val="24"/>
              </w:rPr>
            </w:pPr>
            <w:proofErr w:type="spellStart"/>
            <w:r>
              <w:rPr>
                <w:szCs w:val="24"/>
              </w:rPr>
              <w:t>Creado_en</w:t>
            </w:r>
            <w:proofErr w:type="spellEnd"/>
          </w:p>
        </w:tc>
        <w:tc>
          <w:tcPr>
            <w:tcW w:w="1415" w:type="dxa"/>
            <w:vAlign w:val="center"/>
          </w:tcPr>
          <w:p w14:paraId="0C6D1880" w14:textId="77777777" w:rsidR="00C70E80" w:rsidRDefault="00C70E80" w:rsidP="00736421">
            <w:pPr>
              <w:jc w:val="center"/>
              <w:rPr>
                <w:szCs w:val="24"/>
              </w:rPr>
            </w:pPr>
            <w:proofErr w:type="spellStart"/>
            <w:r>
              <w:rPr>
                <w:szCs w:val="24"/>
              </w:rPr>
              <w:t>Timestamp</w:t>
            </w:r>
            <w:proofErr w:type="spellEnd"/>
            <w:r>
              <w:rPr>
                <w:szCs w:val="24"/>
              </w:rPr>
              <w:t xml:space="preserve"> </w:t>
            </w:r>
          </w:p>
        </w:tc>
        <w:tc>
          <w:tcPr>
            <w:tcW w:w="1701" w:type="dxa"/>
            <w:vAlign w:val="center"/>
          </w:tcPr>
          <w:p w14:paraId="5051A98F" w14:textId="77777777" w:rsidR="00C70E80" w:rsidRDefault="00C70E80" w:rsidP="00736421">
            <w:pPr>
              <w:jc w:val="center"/>
              <w:rPr>
                <w:szCs w:val="24"/>
              </w:rPr>
            </w:pPr>
          </w:p>
        </w:tc>
        <w:tc>
          <w:tcPr>
            <w:tcW w:w="1134" w:type="dxa"/>
            <w:vAlign w:val="center"/>
          </w:tcPr>
          <w:p w14:paraId="67E2C297" w14:textId="77777777" w:rsidR="00C70E80" w:rsidRDefault="00C70E80" w:rsidP="00736421">
            <w:pPr>
              <w:jc w:val="center"/>
              <w:rPr>
                <w:szCs w:val="24"/>
              </w:rPr>
            </w:pPr>
            <w:r>
              <w:rPr>
                <w:szCs w:val="24"/>
              </w:rPr>
              <w:t xml:space="preserve">No </w:t>
            </w:r>
          </w:p>
        </w:tc>
        <w:tc>
          <w:tcPr>
            <w:tcW w:w="2262" w:type="dxa"/>
            <w:vAlign w:val="center"/>
          </w:tcPr>
          <w:p w14:paraId="01500D6D" w14:textId="77777777" w:rsidR="00C70E80" w:rsidRDefault="00C70E80" w:rsidP="00736421">
            <w:pPr>
              <w:jc w:val="center"/>
              <w:rPr>
                <w:szCs w:val="24"/>
              </w:rPr>
            </w:pPr>
            <w:r>
              <w:rPr>
                <w:szCs w:val="24"/>
              </w:rPr>
              <w:t>Fecha de registro del servicio</w:t>
            </w:r>
          </w:p>
        </w:tc>
      </w:tr>
    </w:tbl>
    <w:p w14:paraId="17A86210" w14:textId="64707254" w:rsidR="00C70E80" w:rsidRDefault="00C70E80" w:rsidP="00C70E80">
      <w:pPr>
        <w:spacing w:after="0" w:line="360" w:lineRule="auto"/>
        <w:jc w:val="both"/>
        <w:rPr>
          <w:i/>
          <w:iCs/>
          <w:sz w:val="18"/>
          <w:szCs w:val="18"/>
        </w:rPr>
      </w:pPr>
      <w:r w:rsidRPr="66DC00D2">
        <w:rPr>
          <w:rFonts w:cs="Arial"/>
          <w:b/>
          <w:bCs/>
          <w:i/>
          <w:iCs/>
          <w:sz w:val="18"/>
          <w:szCs w:val="18"/>
        </w:rPr>
        <w:t xml:space="preserve">TABLA </w:t>
      </w:r>
      <w:r>
        <w:rPr>
          <w:rFonts w:cs="Arial"/>
          <w:b/>
          <w:bCs/>
          <w:i/>
          <w:iCs/>
          <w:sz w:val="18"/>
          <w:szCs w:val="18"/>
        </w:rPr>
        <w:t>14</w:t>
      </w:r>
      <w:r w:rsidRPr="66DC00D2">
        <w:rPr>
          <w:rFonts w:cs="Arial"/>
          <w:b/>
          <w:bCs/>
          <w:i/>
          <w:iCs/>
          <w:sz w:val="18"/>
          <w:szCs w:val="18"/>
        </w:rPr>
        <w:t>:</w:t>
      </w:r>
      <w:r>
        <w:rPr>
          <w:rFonts w:cs="Arial"/>
          <w:b/>
          <w:bCs/>
          <w:i/>
          <w:iCs/>
          <w:sz w:val="18"/>
          <w:szCs w:val="18"/>
        </w:rPr>
        <w:t xml:space="preserve"> SERVICIO</w:t>
      </w:r>
      <w:r w:rsidRPr="66DC00D2">
        <w:rPr>
          <w:rFonts w:cs="Arial"/>
          <w:b/>
          <w:bCs/>
          <w:i/>
          <w:iCs/>
          <w:sz w:val="18"/>
          <w:szCs w:val="18"/>
        </w:rPr>
        <w:t xml:space="preserve"> </w:t>
      </w:r>
      <w:r>
        <w:rPr>
          <w:rFonts w:cs="Arial"/>
          <w:b/>
          <w:bCs/>
          <w:i/>
          <w:iCs/>
          <w:sz w:val="18"/>
          <w:szCs w:val="18"/>
        </w:rPr>
        <w:t xml:space="preserve"> </w:t>
      </w:r>
    </w:p>
    <w:p w14:paraId="16D5968E" w14:textId="77777777" w:rsidR="00C70E80" w:rsidRDefault="00C70E80" w:rsidP="00C70E80"/>
    <w:tbl>
      <w:tblPr>
        <w:tblStyle w:val="Tablaconcuadrcula"/>
        <w:tblW w:w="0" w:type="auto"/>
        <w:tblLook w:val="04A0" w:firstRow="1" w:lastRow="0" w:firstColumn="1" w:lastColumn="0" w:noHBand="0" w:noVBand="1"/>
      </w:tblPr>
      <w:tblGrid>
        <w:gridCol w:w="1982"/>
        <w:gridCol w:w="1415"/>
        <w:gridCol w:w="1701"/>
        <w:gridCol w:w="1134"/>
        <w:gridCol w:w="2262"/>
      </w:tblGrid>
      <w:tr w:rsidR="00C70E80" w14:paraId="0A61DDBF" w14:textId="77777777" w:rsidTr="00736421">
        <w:trPr>
          <w:trHeight w:val="397"/>
        </w:trPr>
        <w:tc>
          <w:tcPr>
            <w:tcW w:w="8494" w:type="dxa"/>
            <w:gridSpan w:val="5"/>
            <w:shd w:val="clear" w:color="auto" w:fill="DDD9C3" w:themeFill="background2" w:themeFillShade="E6"/>
            <w:vAlign w:val="center"/>
          </w:tcPr>
          <w:p w14:paraId="1AFD819B" w14:textId="77777777" w:rsidR="00C70E80" w:rsidRPr="00D95DC1" w:rsidRDefault="00C70E80" w:rsidP="00736421">
            <w:pPr>
              <w:jc w:val="center"/>
              <w:rPr>
                <w:szCs w:val="24"/>
              </w:rPr>
            </w:pPr>
            <w:r>
              <w:rPr>
                <w:szCs w:val="24"/>
              </w:rPr>
              <w:t>FACTURAS</w:t>
            </w:r>
          </w:p>
        </w:tc>
      </w:tr>
      <w:tr w:rsidR="00C70E80" w14:paraId="4E120CF4" w14:textId="77777777" w:rsidTr="00736421">
        <w:trPr>
          <w:trHeight w:val="397"/>
        </w:trPr>
        <w:tc>
          <w:tcPr>
            <w:tcW w:w="1982" w:type="dxa"/>
            <w:vAlign w:val="center"/>
          </w:tcPr>
          <w:p w14:paraId="678491F8" w14:textId="77777777" w:rsidR="00C70E80" w:rsidRPr="00D95DC1" w:rsidRDefault="00C70E80" w:rsidP="00736421">
            <w:pPr>
              <w:jc w:val="center"/>
              <w:rPr>
                <w:szCs w:val="24"/>
              </w:rPr>
            </w:pPr>
            <w:r>
              <w:rPr>
                <w:szCs w:val="24"/>
              </w:rPr>
              <w:t>NOMBRE</w:t>
            </w:r>
          </w:p>
        </w:tc>
        <w:tc>
          <w:tcPr>
            <w:tcW w:w="1415" w:type="dxa"/>
            <w:vAlign w:val="center"/>
          </w:tcPr>
          <w:p w14:paraId="63E0D007" w14:textId="77777777" w:rsidR="00C70E80" w:rsidRPr="00D95DC1" w:rsidRDefault="00C70E80" w:rsidP="00736421">
            <w:pPr>
              <w:jc w:val="center"/>
              <w:rPr>
                <w:szCs w:val="24"/>
              </w:rPr>
            </w:pPr>
            <w:r>
              <w:rPr>
                <w:szCs w:val="24"/>
              </w:rPr>
              <w:t>TIPO</w:t>
            </w:r>
          </w:p>
        </w:tc>
        <w:tc>
          <w:tcPr>
            <w:tcW w:w="1701" w:type="dxa"/>
            <w:vAlign w:val="center"/>
          </w:tcPr>
          <w:p w14:paraId="42997CD3" w14:textId="77777777" w:rsidR="00C70E80" w:rsidRPr="00D95DC1" w:rsidRDefault="00C70E80" w:rsidP="00736421">
            <w:pPr>
              <w:jc w:val="center"/>
              <w:rPr>
                <w:szCs w:val="24"/>
              </w:rPr>
            </w:pPr>
            <w:r>
              <w:rPr>
                <w:szCs w:val="24"/>
              </w:rPr>
              <w:t>LONGITUD</w:t>
            </w:r>
          </w:p>
        </w:tc>
        <w:tc>
          <w:tcPr>
            <w:tcW w:w="1134" w:type="dxa"/>
            <w:vAlign w:val="center"/>
          </w:tcPr>
          <w:p w14:paraId="15569428" w14:textId="77777777" w:rsidR="00C70E80" w:rsidRPr="00D95DC1" w:rsidRDefault="00C70E80" w:rsidP="00736421">
            <w:pPr>
              <w:jc w:val="center"/>
              <w:rPr>
                <w:szCs w:val="24"/>
              </w:rPr>
            </w:pPr>
            <w:r>
              <w:rPr>
                <w:szCs w:val="24"/>
              </w:rPr>
              <w:t>NULO</w:t>
            </w:r>
          </w:p>
        </w:tc>
        <w:tc>
          <w:tcPr>
            <w:tcW w:w="2262" w:type="dxa"/>
            <w:vAlign w:val="center"/>
          </w:tcPr>
          <w:p w14:paraId="357E6C6B" w14:textId="77777777" w:rsidR="00C70E80" w:rsidRPr="00D95DC1" w:rsidRDefault="00C70E80" w:rsidP="00736421">
            <w:pPr>
              <w:jc w:val="center"/>
              <w:rPr>
                <w:szCs w:val="24"/>
              </w:rPr>
            </w:pPr>
            <w:r>
              <w:rPr>
                <w:szCs w:val="24"/>
              </w:rPr>
              <w:t>DESCRIPCIÓN</w:t>
            </w:r>
          </w:p>
        </w:tc>
      </w:tr>
      <w:tr w:rsidR="00C70E80" w14:paraId="0EE4036A" w14:textId="77777777" w:rsidTr="00736421">
        <w:trPr>
          <w:trHeight w:val="397"/>
        </w:trPr>
        <w:tc>
          <w:tcPr>
            <w:tcW w:w="1982" w:type="dxa"/>
            <w:vAlign w:val="center"/>
          </w:tcPr>
          <w:p w14:paraId="2587BC71" w14:textId="77777777" w:rsidR="00C70E80" w:rsidRPr="00D95DC1" w:rsidRDefault="00C70E80" w:rsidP="00736421">
            <w:pPr>
              <w:jc w:val="center"/>
              <w:rPr>
                <w:szCs w:val="24"/>
              </w:rPr>
            </w:pPr>
            <w:r>
              <w:rPr>
                <w:szCs w:val="24"/>
              </w:rPr>
              <w:t>id</w:t>
            </w:r>
          </w:p>
        </w:tc>
        <w:tc>
          <w:tcPr>
            <w:tcW w:w="1415" w:type="dxa"/>
            <w:vAlign w:val="center"/>
          </w:tcPr>
          <w:p w14:paraId="6354FFAF"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4EE1C519" w14:textId="77777777" w:rsidR="00C70E80" w:rsidRPr="00D95DC1" w:rsidRDefault="00C70E80" w:rsidP="00736421">
            <w:pPr>
              <w:jc w:val="center"/>
              <w:rPr>
                <w:szCs w:val="24"/>
              </w:rPr>
            </w:pPr>
            <w:r>
              <w:rPr>
                <w:szCs w:val="24"/>
              </w:rPr>
              <w:t>11</w:t>
            </w:r>
          </w:p>
        </w:tc>
        <w:tc>
          <w:tcPr>
            <w:tcW w:w="1134" w:type="dxa"/>
            <w:vAlign w:val="center"/>
          </w:tcPr>
          <w:p w14:paraId="465338D5" w14:textId="77777777" w:rsidR="00C70E80" w:rsidRPr="00D95DC1" w:rsidRDefault="00C70E80" w:rsidP="00736421">
            <w:pPr>
              <w:jc w:val="center"/>
              <w:rPr>
                <w:szCs w:val="24"/>
              </w:rPr>
            </w:pPr>
            <w:r>
              <w:rPr>
                <w:szCs w:val="24"/>
              </w:rPr>
              <w:t xml:space="preserve">No </w:t>
            </w:r>
          </w:p>
        </w:tc>
        <w:tc>
          <w:tcPr>
            <w:tcW w:w="2262" w:type="dxa"/>
            <w:vAlign w:val="center"/>
          </w:tcPr>
          <w:p w14:paraId="01B81AAD" w14:textId="77777777" w:rsidR="00C70E80" w:rsidRPr="00D95DC1" w:rsidRDefault="00C70E80" w:rsidP="00736421">
            <w:pPr>
              <w:jc w:val="center"/>
              <w:rPr>
                <w:szCs w:val="24"/>
              </w:rPr>
            </w:pPr>
            <w:r>
              <w:rPr>
                <w:szCs w:val="24"/>
              </w:rPr>
              <w:t>Clave primaria</w:t>
            </w:r>
          </w:p>
        </w:tc>
      </w:tr>
      <w:tr w:rsidR="00C70E80" w14:paraId="5DDC29E5" w14:textId="77777777" w:rsidTr="00736421">
        <w:trPr>
          <w:trHeight w:val="397"/>
        </w:trPr>
        <w:tc>
          <w:tcPr>
            <w:tcW w:w="1982" w:type="dxa"/>
            <w:vAlign w:val="center"/>
          </w:tcPr>
          <w:p w14:paraId="5C63C590" w14:textId="77777777" w:rsidR="00C70E80" w:rsidRPr="00D95DC1" w:rsidRDefault="00C70E80" w:rsidP="00736421">
            <w:pPr>
              <w:jc w:val="center"/>
              <w:rPr>
                <w:szCs w:val="24"/>
              </w:rPr>
            </w:pPr>
            <w:proofErr w:type="spellStart"/>
            <w:r>
              <w:rPr>
                <w:szCs w:val="24"/>
              </w:rPr>
              <w:t>Venta_id</w:t>
            </w:r>
            <w:proofErr w:type="spellEnd"/>
          </w:p>
        </w:tc>
        <w:tc>
          <w:tcPr>
            <w:tcW w:w="1415" w:type="dxa"/>
            <w:vAlign w:val="center"/>
          </w:tcPr>
          <w:p w14:paraId="7A9EFDCD" w14:textId="77777777" w:rsidR="00C70E80" w:rsidRPr="00D95DC1" w:rsidRDefault="00C70E80" w:rsidP="00736421">
            <w:pPr>
              <w:jc w:val="center"/>
              <w:rPr>
                <w:szCs w:val="24"/>
              </w:rPr>
            </w:pPr>
            <w:proofErr w:type="spellStart"/>
            <w:r>
              <w:rPr>
                <w:szCs w:val="24"/>
              </w:rPr>
              <w:t>integer</w:t>
            </w:r>
            <w:proofErr w:type="spellEnd"/>
          </w:p>
        </w:tc>
        <w:tc>
          <w:tcPr>
            <w:tcW w:w="1701" w:type="dxa"/>
            <w:vAlign w:val="center"/>
          </w:tcPr>
          <w:p w14:paraId="407B8F2B" w14:textId="77777777" w:rsidR="00C70E80" w:rsidRPr="00D95DC1" w:rsidRDefault="00C70E80" w:rsidP="00736421">
            <w:pPr>
              <w:jc w:val="center"/>
              <w:rPr>
                <w:szCs w:val="24"/>
              </w:rPr>
            </w:pPr>
            <w:r>
              <w:rPr>
                <w:szCs w:val="24"/>
              </w:rPr>
              <w:t>11</w:t>
            </w:r>
          </w:p>
        </w:tc>
        <w:tc>
          <w:tcPr>
            <w:tcW w:w="1134" w:type="dxa"/>
            <w:vAlign w:val="center"/>
          </w:tcPr>
          <w:p w14:paraId="5F303B76" w14:textId="77777777" w:rsidR="00C70E80" w:rsidRPr="00D95DC1" w:rsidRDefault="00C70E80" w:rsidP="00736421">
            <w:pPr>
              <w:jc w:val="center"/>
              <w:rPr>
                <w:szCs w:val="24"/>
              </w:rPr>
            </w:pPr>
            <w:r>
              <w:rPr>
                <w:szCs w:val="24"/>
              </w:rPr>
              <w:t xml:space="preserve">No </w:t>
            </w:r>
          </w:p>
        </w:tc>
        <w:tc>
          <w:tcPr>
            <w:tcW w:w="2262" w:type="dxa"/>
            <w:vAlign w:val="center"/>
          </w:tcPr>
          <w:p w14:paraId="58660BB6" w14:textId="77777777" w:rsidR="00C70E80" w:rsidRPr="00D95DC1" w:rsidRDefault="00C70E80" w:rsidP="00736421">
            <w:pPr>
              <w:jc w:val="center"/>
              <w:rPr>
                <w:szCs w:val="24"/>
              </w:rPr>
            </w:pPr>
            <w:r>
              <w:rPr>
                <w:szCs w:val="24"/>
              </w:rPr>
              <w:t xml:space="preserve"> Clave foránea</w:t>
            </w:r>
          </w:p>
        </w:tc>
      </w:tr>
      <w:tr w:rsidR="00C70E80" w14:paraId="3297B4B9" w14:textId="77777777" w:rsidTr="00736421">
        <w:trPr>
          <w:trHeight w:val="397"/>
        </w:trPr>
        <w:tc>
          <w:tcPr>
            <w:tcW w:w="1982" w:type="dxa"/>
            <w:vAlign w:val="center"/>
          </w:tcPr>
          <w:p w14:paraId="62401BCB" w14:textId="77777777" w:rsidR="00C70E80" w:rsidRDefault="00C70E80" w:rsidP="00736421">
            <w:pPr>
              <w:jc w:val="center"/>
              <w:rPr>
                <w:szCs w:val="24"/>
              </w:rPr>
            </w:pPr>
            <w:proofErr w:type="spellStart"/>
            <w:r>
              <w:rPr>
                <w:szCs w:val="24"/>
              </w:rPr>
              <w:t>Fecha_emisión</w:t>
            </w:r>
            <w:proofErr w:type="spellEnd"/>
          </w:p>
        </w:tc>
        <w:tc>
          <w:tcPr>
            <w:tcW w:w="1415" w:type="dxa"/>
            <w:vAlign w:val="center"/>
          </w:tcPr>
          <w:p w14:paraId="50772046" w14:textId="77777777" w:rsidR="00C70E80" w:rsidRDefault="00C70E80" w:rsidP="00736421">
            <w:pPr>
              <w:jc w:val="center"/>
              <w:rPr>
                <w:szCs w:val="24"/>
              </w:rPr>
            </w:pPr>
            <w:r>
              <w:rPr>
                <w:szCs w:val="24"/>
              </w:rPr>
              <w:t>date</w:t>
            </w:r>
          </w:p>
        </w:tc>
        <w:tc>
          <w:tcPr>
            <w:tcW w:w="1701" w:type="dxa"/>
            <w:vAlign w:val="center"/>
          </w:tcPr>
          <w:p w14:paraId="051DFBFE" w14:textId="77777777" w:rsidR="00C70E80" w:rsidRDefault="00C70E80" w:rsidP="00736421">
            <w:pPr>
              <w:jc w:val="center"/>
              <w:rPr>
                <w:szCs w:val="24"/>
              </w:rPr>
            </w:pPr>
          </w:p>
        </w:tc>
        <w:tc>
          <w:tcPr>
            <w:tcW w:w="1134" w:type="dxa"/>
            <w:vAlign w:val="center"/>
          </w:tcPr>
          <w:p w14:paraId="6A58FB97" w14:textId="77777777" w:rsidR="00C70E80" w:rsidRDefault="00C70E80" w:rsidP="00736421">
            <w:pPr>
              <w:jc w:val="center"/>
              <w:rPr>
                <w:szCs w:val="24"/>
              </w:rPr>
            </w:pPr>
            <w:r>
              <w:rPr>
                <w:szCs w:val="24"/>
              </w:rPr>
              <w:t>No</w:t>
            </w:r>
          </w:p>
        </w:tc>
        <w:tc>
          <w:tcPr>
            <w:tcW w:w="2262" w:type="dxa"/>
            <w:vAlign w:val="center"/>
          </w:tcPr>
          <w:p w14:paraId="72B8B229" w14:textId="77777777" w:rsidR="00C70E80" w:rsidRDefault="00C70E80" w:rsidP="00736421">
            <w:pPr>
              <w:jc w:val="center"/>
              <w:rPr>
                <w:szCs w:val="24"/>
              </w:rPr>
            </w:pPr>
            <w:r>
              <w:rPr>
                <w:szCs w:val="24"/>
              </w:rPr>
              <w:t xml:space="preserve">Fecha de emisión de la factura </w:t>
            </w:r>
          </w:p>
        </w:tc>
      </w:tr>
      <w:tr w:rsidR="00C70E80" w14:paraId="208BA426" w14:textId="77777777" w:rsidTr="00736421">
        <w:trPr>
          <w:trHeight w:val="397"/>
        </w:trPr>
        <w:tc>
          <w:tcPr>
            <w:tcW w:w="1982" w:type="dxa"/>
            <w:vAlign w:val="center"/>
          </w:tcPr>
          <w:p w14:paraId="00FCF15B" w14:textId="77777777" w:rsidR="00C70E80" w:rsidRDefault="00C70E80" w:rsidP="00736421">
            <w:pPr>
              <w:jc w:val="center"/>
              <w:rPr>
                <w:szCs w:val="24"/>
              </w:rPr>
            </w:pPr>
            <w:proofErr w:type="spellStart"/>
            <w:r>
              <w:rPr>
                <w:szCs w:val="24"/>
              </w:rPr>
              <w:t>Monto_total</w:t>
            </w:r>
            <w:proofErr w:type="spellEnd"/>
          </w:p>
        </w:tc>
        <w:tc>
          <w:tcPr>
            <w:tcW w:w="1415" w:type="dxa"/>
            <w:vAlign w:val="center"/>
          </w:tcPr>
          <w:p w14:paraId="02C3E2DD" w14:textId="77777777" w:rsidR="00C70E80" w:rsidRDefault="00C70E80" w:rsidP="00736421">
            <w:pPr>
              <w:jc w:val="center"/>
              <w:rPr>
                <w:szCs w:val="24"/>
              </w:rPr>
            </w:pPr>
            <w:r>
              <w:rPr>
                <w:szCs w:val="24"/>
              </w:rPr>
              <w:t xml:space="preserve">Decimal </w:t>
            </w:r>
          </w:p>
        </w:tc>
        <w:tc>
          <w:tcPr>
            <w:tcW w:w="1701" w:type="dxa"/>
            <w:vAlign w:val="center"/>
          </w:tcPr>
          <w:p w14:paraId="2FE2F19C" w14:textId="77777777" w:rsidR="00C70E80" w:rsidRDefault="00C70E80" w:rsidP="00736421">
            <w:pPr>
              <w:jc w:val="center"/>
              <w:rPr>
                <w:szCs w:val="24"/>
              </w:rPr>
            </w:pPr>
            <w:r>
              <w:rPr>
                <w:szCs w:val="24"/>
              </w:rPr>
              <w:t>10,2</w:t>
            </w:r>
          </w:p>
        </w:tc>
        <w:tc>
          <w:tcPr>
            <w:tcW w:w="1134" w:type="dxa"/>
            <w:vAlign w:val="center"/>
          </w:tcPr>
          <w:p w14:paraId="305BAAED" w14:textId="77777777" w:rsidR="00C70E80" w:rsidRDefault="00C70E80" w:rsidP="00736421">
            <w:pPr>
              <w:jc w:val="center"/>
              <w:rPr>
                <w:szCs w:val="24"/>
              </w:rPr>
            </w:pPr>
            <w:r>
              <w:rPr>
                <w:szCs w:val="24"/>
              </w:rPr>
              <w:t>No</w:t>
            </w:r>
          </w:p>
        </w:tc>
        <w:tc>
          <w:tcPr>
            <w:tcW w:w="2262" w:type="dxa"/>
            <w:vAlign w:val="center"/>
          </w:tcPr>
          <w:p w14:paraId="47B90899" w14:textId="77777777" w:rsidR="00C70E80" w:rsidRDefault="00C70E80" w:rsidP="00736421">
            <w:pPr>
              <w:jc w:val="center"/>
              <w:rPr>
                <w:szCs w:val="24"/>
              </w:rPr>
            </w:pPr>
            <w:r>
              <w:rPr>
                <w:szCs w:val="24"/>
              </w:rPr>
              <w:t>Monto total de la factura</w:t>
            </w:r>
          </w:p>
        </w:tc>
      </w:tr>
      <w:tr w:rsidR="00C70E80" w14:paraId="539B1400" w14:textId="77777777" w:rsidTr="00736421">
        <w:trPr>
          <w:trHeight w:val="397"/>
        </w:trPr>
        <w:tc>
          <w:tcPr>
            <w:tcW w:w="1982" w:type="dxa"/>
            <w:vAlign w:val="center"/>
          </w:tcPr>
          <w:p w14:paraId="2824F769" w14:textId="77777777" w:rsidR="00C70E80" w:rsidRDefault="00C70E80" w:rsidP="00736421">
            <w:pPr>
              <w:jc w:val="center"/>
              <w:rPr>
                <w:szCs w:val="24"/>
              </w:rPr>
            </w:pPr>
            <w:r>
              <w:rPr>
                <w:szCs w:val="24"/>
              </w:rPr>
              <w:t xml:space="preserve">Estado </w:t>
            </w:r>
          </w:p>
        </w:tc>
        <w:tc>
          <w:tcPr>
            <w:tcW w:w="1415" w:type="dxa"/>
            <w:vAlign w:val="center"/>
          </w:tcPr>
          <w:p w14:paraId="2D343410" w14:textId="77777777" w:rsidR="00C70E80" w:rsidRDefault="00C70E80" w:rsidP="00736421">
            <w:pPr>
              <w:jc w:val="center"/>
              <w:rPr>
                <w:szCs w:val="24"/>
              </w:rPr>
            </w:pPr>
            <w:proofErr w:type="spellStart"/>
            <w:r>
              <w:rPr>
                <w:szCs w:val="24"/>
              </w:rPr>
              <w:t>Enum</w:t>
            </w:r>
            <w:proofErr w:type="spellEnd"/>
            <w:r>
              <w:rPr>
                <w:szCs w:val="24"/>
              </w:rPr>
              <w:t xml:space="preserve"> </w:t>
            </w:r>
          </w:p>
        </w:tc>
        <w:tc>
          <w:tcPr>
            <w:tcW w:w="1701" w:type="dxa"/>
            <w:vAlign w:val="center"/>
          </w:tcPr>
          <w:p w14:paraId="46BE1723" w14:textId="77777777" w:rsidR="00C70E80" w:rsidRDefault="00C70E80" w:rsidP="00736421">
            <w:pPr>
              <w:jc w:val="center"/>
              <w:rPr>
                <w:szCs w:val="24"/>
              </w:rPr>
            </w:pPr>
          </w:p>
        </w:tc>
        <w:tc>
          <w:tcPr>
            <w:tcW w:w="1134" w:type="dxa"/>
            <w:vAlign w:val="center"/>
          </w:tcPr>
          <w:p w14:paraId="058A84F1" w14:textId="77777777" w:rsidR="00C70E80" w:rsidRDefault="00C70E80" w:rsidP="00736421">
            <w:pPr>
              <w:jc w:val="center"/>
              <w:rPr>
                <w:szCs w:val="24"/>
              </w:rPr>
            </w:pPr>
            <w:r>
              <w:rPr>
                <w:szCs w:val="24"/>
              </w:rPr>
              <w:t>no</w:t>
            </w:r>
          </w:p>
        </w:tc>
        <w:tc>
          <w:tcPr>
            <w:tcW w:w="2262" w:type="dxa"/>
            <w:vAlign w:val="center"/>
          </w:tcPr>
          <w:p w14:paraId="2E1AC241" w14:textId="77777777" w:rsidR="00C70E80" w:rsidRDefault="00C70E80" w:rsidP="00736421">
            <w:pPr>
              <w:jc w:val="center"/>
              <w:rPr>
                <w:szCs w:val="24"/>
              </w:rPr>
            </w:pPr>
            <w:r>
              <w:rPr>
                <w:szCs w:val="24"/>
              </w:rPr>
              <w:t>Estado de la factura</w:t>
            </w:r>
          </w:p>
        </w:tc>
      </w:tr>
    </w:tbl>
    <w:p w14:paraId="48DEFA20" w14:textId="087E2207" w:rsidR="00C70E80" w:rsidRDefault="00C70E80" w:rsidP="00C70E80">
      <w:pPr>
        <w:spacing w:before="120" w:after="0" w:line="360" w:lineRule="auto"/>
        <w:jc w:val="both"/>
        <w:rPr>
          <w:i/>
          <w:iCs/>
          <w:sz w:val="18"/>
          <w:szCs w:val="18"/>
        </w:rPr>
      </w:pPr>
      <w:r w:rsidRPr="66DC00D2">
        <w:rPr>
          <w:rFonts w:cs="Arial"/>
          <w:b/>
          <w:bCs/>
          <w:i/>
          <w:iCs/>
          <w:sz w:val="18"/>
          <w:szCs w:val="18"/>
        </w:rPr>
        <w:t xml:space="preserve">TABLA </w:t>
      </w:r>
      <w:r>
        <w:rPr>
          <w:rFonts w:cs="Arial"/>
          <w:b/>
          <w:bCs/>
          <w:i/>
          <w:iCs/>
          <w:sz w:val="18"/>
          <w:szCs w:val="18"/>
        </w:rPr>
        <w:t>15</w:t>
      </w:r>
      <w:r w:rsidRPr="66DC00D2">
        <w:rPr>
          <w:rFonts w:cs="Arial"/>
          <w:b/>
          <w:bCs/>
          <w:i/>
          <w:iCs/>
          <w:sz w:val="18"/>
          <w:szCs w:val="18"/>
        </w:rPr>
        <w:t>:</w:t>
      </w:r>
      <w:r>
        <w:rPr>
          <w:rFonts w:cs="Arial"/>
          <w:b/>
          <w:bCs/>
          <w:i/>
          <w:iCs/>
          <w:sz w:val="18"/>
          <w:szCs w:val="18"/>
        </w:rPr>
        <w:t xml:space="preserve"> FACTURAS</w:t>
      </w:r>
      <w:r w:rsidRPr="66DC00D2">
        <w:rPr>
          <w:rFonts w:cs="Arial"/>
          <w:b/>
          <w:bCs/>
          <w:i/>
          <w:iCs/>
          <w:sz w:val="18"/>
          <w:szCs w:val="18"/>
        </w:rPr>
        <w:t xml:space="preserve"> </w:t>
      </w:r>
      <w:r>
        <w:rPr>
          <w:rFonts w:cs="Arial"/>
          <w:b/>
          <w:bCs/>
          <w:i/>
          <w:iCs/>
          <w:sz w:val="18"/>
          <w:szCs w:val="18"/>
        </w:rPr>
        <w:t xml:space="preserve"> </w:t>
      </w:r>
    </w:p>
    <w:p w14:paraId="7F5B1C69" w14:textId="77777777" w:rsidR="00C70E80" w:rsidRDefault="00C70E80" w:rsidP="00C70E80"/>
    <w:tbl>
      <w:tblPr>
        <w:tblStyle w:val="Tablaconcuadrcula"/>
        <w:tblW w:w="0" w:type="auto"/>
        <w:tblLook w:val="04A0" w:firstRow="1" w:lastRow="0" w:firstColumn="1" w:lastColumn="0" w:noHBand="0" w:noVBand="1"/>
      </w:tblPr>
      <w:tblGrid>
        <w:gridCol w:w="1982"/>
        <w:gridCol w:w="1415"/>
        <w:gridCol w:w="1701"/>
        <w:gridCol w:w="1134"/>
        <w:gridCol w:w="2262"/>
      </w:tblGrid>
      <w:tr w:rsidR="00C70E80" w14:paraId="6095D9D5" w14:textId="77777777" w:rsidTr="00736421">
        <w:trPr>
          <w:trHeight w:val="397"/>
        </w:trPr>
        <w:tc>
          <w:tcPr>
            <w:tcW w:w="8494" w:type="dxa"/>
            <w:gridSpan w:val="5"/>
            <w:shd w:val="clear" w:color="auto" w:fill="DDD9C3" w:themeFill="background2" w:themeFillShade="E6"/>
            <w:vAlign w:val="center"/>
          </w:tcPr>
          <w:p w14:paraId="655DF53C" w14:textId="77777777" w:rsidR="00C70E80" w:rsidRPr="00D95DC1" w:rsidRDefault="00C70E80" w:rsidP="00736421">
            <w:pPr>
              <w:jc w:val="center"/>
              <w:rPr>
                <w:szCs w:val="24"/>
              </w:rPr>
            </w:pPr>
            <w:r>
              <w:rPr>
                <w:szCs w:val="24"/>
              </w:rPr>
              <w:t>PAGOS</w:t>
            </w:r>
          </w:p>
        </w:tc>
      </w:tr>
      <w:tr w:rsidR="00C70E80" w14:paraId="017A2F07" w14:textId="77777777" w:rsidTr="00736421">
        <w:trPr>
          <w:trHeight w:val="397"/>
        </w:trPr>
        <w:tc>
          <w:tcPr>
            <w:tcW w:w="1982" w:type="dxa"/>
            <w:vAlign w:val="center"/>
          </w:tcPr>
          <w:p w14:paraId="6FD2B4D1" w14:textId="77777777" w:rsidR="00C70E80" w:rsidRPr="00D95DC1" w:rsidRDefault="00C70E80" w:rsidP="00736421">
            <w:pPr>
              <w:jc w:val="center"/>
              <w:rPr>
                <w:szCs w:val="24"/>
              </w:rPr>
            </w:pPr>
            <w:r>
              <w:rPr>
                <w:szCs w:val="24"/>
              </w:rPr>
              <w:t>NOMBRE</w:t>
            </w:r>
          </w:p>
        </w:tc>
        <w:tc>
          <w:tcPr>
            <w:tcW w:w="1415" w:type="dxa"/>
            <w:vAlign w:val="center"/>
          </w:tcPr>
          <w:p w14:paraId="016F9A1C" w14:textId="77777777" w:rsidR="00C70E80" w:rsidRPr="00D95DC1" w:rsidRDefault="00C70E80" w:rsidP="00736421">
            <w:pPr>
              <w:jc w:val="center"/>
              <w:rPr>
                <w:szCs w:val="24"/>
              </w:rPr>
            </w:pPr>
            <w:r>
              <w:rPr>
                <w:szCs w:val="24"/>
              </w:rPr>
              <w:t>TIPO</w:t>
            </w:r>
          </w:p>
        </w:tc>
        <w:tc>
          <w:tcPr>
            <w:tcW w:w="1701" w:type="dxa"/>
            <w:vAlign w:val="center"/>
          </w:tcPr>
          <w:p w14:paraId="3177D21B" w14:textId="77777777" w:rsidR="00C70E80" w:rsidRPr="00D95DC1" w:rsidRDefault="00C70E80" w:rsidP="00736421">
            <w:pPr>
              <w:jc w:val="center"/>
              <w:rPr>
                <w:szCs w:val="24"/>
              </w:rPr>
            </w:pPr>
            <w:r>
              <w:rPr>
                <w:szCs w:val="24"/>
              </w:rPr>
              <w:t>LONGITUD</w:t>
            </w:r>
          </w:p>
        </w:tc>
        <w:tc>
          <w:tcPr>
            <w:tcW w:w="1134" w:type="dxa"/>
            <w:vAlign w:val="center"/>
          </w:tcPr>
          <w:p w14:paraId="5CC4168C" w14:textId="77777777" w:rsidR="00C70E80" w:rsidRPr="00D95DC1" w:rsidRDefault="00C70E80" w:rsidP="00736421">
            <w:pPr>
              <w:jc w:val="center"/>
              <w:rPr>
                <w:szCs w:val="24"/>
              </w:rPr>
            </w:pPr>
            <w:r>
              <w:rPr>
                <w:szCs w:val="24"/>
              </w:rPr>
              <w:t>NULO</w:t>
            </w:r>
          </w:p>
        </w:tc>
        <w:tc>
          <w:tcPr>
            <w:tcW w:w="2262" w:type="dxa"/>
            <w:vAlign w:val="center"/>
          </w:tcPr>
          <w:p w14:paraId="69A1DBCD" w14:textId="77777777" w:rsidR="00C70E80" w:rsidRPr="00D95DC1" w:rsidRDefault="00C70E80" w:rsidP="00736421">
            <w:pPr>
              <w:jc w:val="center"/>
              <w:rPr>
                <w:szCs w:val="24"/>
              </w:rPr>
            </w:pPr>
            <w:r>
              <w:rPr>
                <w:szCs w:val="24"/>
              </w:rPr>
              <w:t>DESCRIPCIÓN</w:t>
            </w:r>
          </w:p>
        </w:tc>
      </w:tr>
      <w:tr w:rsidR="00C70E80" w14:paraId="0ED2945A" w14:textId="77777777" w:rsidTr="00736421">
        <w:trPr>
          <w:trHeight w:val="397"/>
        </w:trPr>
        <w:tc>
          <w:tcPr>
            <w:tcW w:w="1982" w:type="dxa"/>
            <w:vAlign w:val="center"/>
          </w:tcPr>
          <w:p w14:paraId="476AD411" w14:textId="77777777" w:rsidR="00C70E80" w:rsidRPr="00D95DC1" w:rsidRDefault="00C70E80" w:rsidP="00736421">
            <w:pPr>
              <w:jc w:val="center"/>
              <w:rPr>
                <w:szCs w:val="24"/>
              </w:rPr>
            </w:pPr>
            <w:r>
              <w:rPr>
                <w:szCs w:val="24"/>
              </w:rPr>
              <w:t>id</w:t>
            </w:r>
          </w:p>
        </w:tc>
        <w:tc>
          <w:tcPr>
            <w:tcW w:w="1415" w:type="dxa"/>
            <w:vAlign w:val="center"/>
          </w:tcPr>
          <w:p w14:paraId="685676AD"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5813C2BB" w14:textId="77777777" w:rsidR="00C70E80" w:rsidRPr="00D95DC1" w:rsidRDefault="00C70E80" w:rsidP="00736421">
            <w:pPr>
              <w:jc w:val="center"/>
              <w:rPr>
                <w:szCs w:val="24"/>
              </w:rPr>
            </w:pPr>
            <w:r>
              <w:rPr>
                <w:szCs w:val="24"/>
              </w:rPr>
              <w:t>11</w:t>
            </w:r>
          </w:p>
        </w:tc>
        <w:tc>
          <w:tcPr>
            <w:tcW w:w="1134" w:type="dxa"/>
            <w:vAlign w:val="center"/>
          </w:tcPr>
          <w:p w14:paraId="092271C1" w14:textId="77777777" w:rsidR="00C70E80" w:rsidRPr="00D95DC1" w:rsidRDefault="00C70E80" w:rsidP="00736421">
            <w:pPr>
              <w:jc w:val="center"/>
              <w:rPr>
                <w:szCs w:val="24"/>
              </w:rPr>
            </w:pPr>
            <w:r>
              <w:rPr>
                <w:szCs w:val="24"/>
              </w:rPr>
              <w:t xml:space="preserve">No </w:t>
            </w:r>
          </w:p>
        </w:tc>
        <w:tc>
          <w:tcPr>
            <w:tcW w:w="2262" w:type="dxa"/>
            <w:vAlign w:val="center"/>
          </w:tcPr>
          <w:p w14:paraId="0972A939" w14:textId="77777777" w:rsidR="00C70E80" w:rsidRPr="00D95DC1" w:rsidRDefault="00C70E80" w:rsidP="00736421">
            <w:pPr>
              <w:jc w:val="center"/>
              <w:rPr>
                <w:szCs w:val="24"/>
              </w:rPr>
            </w:pPr>
            <w:r>
              <w:rPr>
                <w:szCs w:val="24"/>
              </w:rPr>
              <w:t>Clave primaria</w:t>
            </w:r>
          </w:p>
        </w:tc>
      </w:tr>
      <w:tr w:rsidR="00C70E80" w14:paraId="4C598941" w14:textId="77777777" w:rsidTr="00736421">
        <w:trPr>
          <w:trHeight w:val="397"/>
        </w:trPr>
        <w:tc>
          <w:tcPr>
            <w:tcW w:w="1982" w:type="dxa"/>
            <w:vAlign w:val="center"/>
          </w:tcPr>
          <w:p w14:paraId="3F91ED5A" w14:textId="77777777" w:rsidR="00C70E80" w:rsidRPr="00D95DC1" w:rsidRDefault="00C70E80" w:rsidP="00736421">
            <w:pPr>
              <w:jc w:val="center"/>
              <w:rPr>
                <w:szCs w:val="24"/>
              </w:rPr>
            </w:pPr>
            <w:proofErr w:type="spellStart"/>
            <w:r>
              <w:rPr>
                <w:szCs w:val="24"/>
              </w:rPr>
              <w:t>Factura_id</w:t>
            </w:r>
            <w:proofErr w:type="spellEnd"/>
          </w:p>
        </w:tc>
        <w:tc>
          <w:tcPr>
            <w:tcW w:w="1415" w:type="dxa"/>
            <w:vAlign w:val="center"/>
          </w:tcPr>
          <w:p w14:paraId="5C4B796C" w14:textId="77777777" w:rsidR="00C70E80" w:rsidRPr="00D95DC1" w:rsidRDefault="00C70E80" w:rsidP="00736421">
            <w:pPr>
              <w:jc w:val="center"/>
              <w:rPr>
                <w:szCs w:val="24"/>
              </w:rPr>
            </w:pPr>
            <w:proofErr w:type="spellStart"/>
            <w:r>
              <w:rPr>
                <w:szCs w:val="24"/>
              </w:rPr>
              <w:t>integer</w:t>
            </w:r>
            <w:proofErr w:type="spellEnd"/>
          </w:p>
        </w:tc>
        <w:tc>
          <w:tcPr>
            <w:tcW w:w="1701" w:type="dxa"/>
            <w:vAlign w:val="center"/>
          </w:tcPr>
          <w:p w14:paraId="567E1B5F" w14:textId="77777777" w:rsidR="00C70E80" w:rsidRPr="00D95DC1" w:rsidRDefault="00C70E80" w:rsidP="00736421">
            <w:pPr>
              <w:jc w:val="center"/>
              <w:rPr>
                <w:szCs w:val="24"/>
              </w:rPr>
            </w:pPr>
            <w:r>
              <w:rPr>
                <w:szCs w:val="24"/>
              </w:rPr>
              <w:t>11</w:t>
            </w:r>
          </w:p>
        </w:tc>
        <w:tc>
          <w:tcPr>
            <w:tcW w:w="1134" w:type="dxa"/>
            <w:vAlign w:val="center"/>
          </w:tcPr>
          <w:p w14:paraId="3EECDE02" w14:textId="77777777" w:rsidR="00C70E80" w:rsidRPr="00D95DC1" w:rsidRDefault="00C70E80" w:rsidP="00736421">
            <w:pPr>
              <w:jc w:val="center"/>
              <w:rPr>
                <w:szCs w:val="24"/>
              </w:rPr>
            </w:pPr>
            <w:r>
              <w:rPr>
                <w:szCs w:val="24"/>
              </w:rPr>
              <w:t xml:space="preserve">No </w:t>
            </w:r>
          </w:p>
        </w:tc>
        <w:tc>
          <w:tcPr>
            <w:tcW w:w="2262" w:type="dxa"/>
            <w:vAlign w:val="center"/>
          </w:tcPr>
          <w:p w14:paraId="200DCC0B" w14:textId="77777777" w:rsidR="00C70E80" w:rsidRPr="00D95DC1" w:rsidRDefault="00C70E80" w:rsidP="00736421">
            <w:pPr>
              <w:jc w:val="center"/>
              <w:rPr>
                <w:szCs w:val="24"/>
              </w:rPr>
            </w:pPr>
            <w:r>
              <w:rPr>
                <w:szCs w:val="24"/>
              </w:rPr>
              <w:t xml:space="preserve">Clave foránea  </w:t>
            </w:r>
          </w:p>
        </w:tc>
      </w:tr>
      <w:tr w:rsidR="00C70E80" w14:paraId="3144F9D7" w14:textId="77777777" w:rsidTr="00736421">
        <w:trPr>
          <w:trHeight w:val="397"/>
        </w:trPr>
        <w:tc>
          <w:tcPr>
            <w:tcW w:w="1982" w:type="dxa"/>
            <w:vAlign w:val="center"/>
          </w:tcPr>
          <w:p w14:paraId="21F3527D" w14:textId="77777777" w:rsidR="00C70E80" w:rsidRDefault="00C70E80" w:rsidP="00736421">
            <w:pPr>
              <w:jc w:val="center"/>
              <w:rPr>
                <w:szCs w:val="24"/>
              </w:rPr>
            </w:pPr>
            <w:proofErr w:type="spellStart"/>
            <w:r>
              <w:rPr>
                <w:szCs w:val="24"/>
              </w:rPr>
              <w:t>Monto_pagado</w:t>
            </w:r>
            <w:proofErr w:type="spellEnd"/>
          </w:p>
        </w:tc>
        <w:tc>
          <w:tcPr>
            <w:tcW w:w="1415" w:type="dxa"/>
            <w:vAlign w:val="center"/>
          </w:tcPr>
          <w:p w14:paraId="0EB05104" w14:textId="77777777" w:rsidR="00C70E80" w:rsidRDefault="00C70E80" w:rsidP="00736421">
            <w:pPr>
              <w:jc w:val="center"/>
              <w:rPr>
                <w:szCs w:val="24"/>
              </w:rPr>
            </w:pPr>
            <w:r>
              <w:rPr>
                <w:szCs w:val="24"/>
              </w:rPr>
              <w:t xml:space="preserve">Decimal </w:t>
            </w:r>
          </w:p>
        </w:tc>
        <w:tc>
          <w:tcPr>
            <w:tcW w:w="1701" w:type="dxa"/>
            <w:vAlign w:val="center"/>
          </w:tcPr>
          <w:p w14:paraId="1D20C47F" w14:textId="77777777" w:rsidR="00C70E80" w:rsidRDefault="00C70E80" w:rsidP="00736421">
            <w:pPr>
              <w:jc w:val="center"/>
              <w:rPr>
                <w:szCs w:val="24"/>
              </w:rPr>
            </w:pPr>
            <w:r>
              <w:rPr>
                <w:szCs w:val="24"/>
              </w:rPr>
              <w:t>10,2</w:t>
            </w:r>
          </w:p>
        </w:tc>
        <w:tc>
          <w:tcPr>
            <w:tcW w:w="1134" w:type="dxa"/>
            <w:vAlign w:val="center"/>
          </w:tcPr>
          <w:p w14:paraId="0D1EFEE7" w14:textId="77777777" w:rsidR="00C70E80" w:rsidRDefault="00C70E80" w:rsidP="00736421">
            <w:pPr>
              <w:jc w:val="center"/>
              <w:rPr>
                <w:szCs w:val="24"/>
              </w:rPr>
            </w:pPr>
            <w:r>
              <w:rPr>
                <w:szCs w:val="24"/>
              </w:rPr>
              <w:t>no</w:t>
            </w:r>
          </w:p>
        </w:tc>
        <w:tc>
          <w:tcPr>
            <w:tcW w:w="2262" w:type="dxa"/>
            <w:vAlign w:val="center"/>
          </w:tcPr>
          <w:p w14:paraId="79259152" w14:textId="77777777" w:rsidR="00C70E80" w:rsidRDefault="00C70E80" w:rsidP="00736421">
            <w:pPr>
              <w:jc w:val="center"/>
              <w:rPr>
                <w:szCs w:val="24"/>
              </w:rPr>
            </w:pPr>
            <w:r>
              <w:rPr>
                <w:szCs w:val="24"/>
              </w:rPr>
              <w:t>Monto pagado</w:t>
            </w:r>
          </w:p>
        </w:tc>
      </w:tr>
      <w:tr w:rsidR="00C70E80" w14:paraId="4BAE4FD3" w14:textId="77777777" w:rsidTr="00736421">
        <w:trPr>
          <w:trHeight w:val="397"/>
        </w:trPr>
        <w:tc>
          <w:tcPr>
            <w:tcW w:w="1982" w:type="dxa"/>
            <w:vAlign w:val="center"/>
          </w:tcPr>
          <w:p w14:paraId="3E317B1B" w14:textId="77777777" w:rsidR="00C70E80" w:rsidRDefault="00C70E80" w:rsidP="00736421">
            <w:pPr>
              <w:jc w:val="center"/>
              <w:rPr>
                <w:szCs w:val="24"/>
              </w:rPr>
            </w:pPr>
            <w:proofErr w:type="spellStart"/>
            <w:r>
              <w:rPr>
                <w:szCs w:val="24"/>
              </w:rPr>
              <w:t>Fecha_pago</w:t>
            </w:r>
            <w:proofErr w:type="spellEnd"/>
          </w:p>
        </w:tc>
        <w:tc>
          <w:tcPr>
            <w:tcW w:w="1415" w:type="dxa"/>
            <w:vAlign w:val="center"/>
          </w:tcPr>
          <w:p w14:paraId="0B4C9806" w14:textId="77777777" w:rsidR="00C70E80" w:rsidRDefault="00C70E80" w:rsidP="00736421">
            <w:pPr>
              <w:jc w:val="center"/>
              <w:rPr>
                <w:szCs w:val="24"/>
              </w:rPr>
            </w:pPr>
            <w:r>
              <w:rPr>
                <w:szCs w:val="24"/>
              </w:rPr>
              <w:t xml:space="preserve">Date </w:t>
            </w:r>
          </w:p>
        </w:tc>
        <w:tc>
          <w:tcPr>
            <w:tcW w:w="1701" w:type="dxa"/>
            <w:vAlign w:val="center"/>
          </w:tcPr>
          <w:p w14:paraId="1470D029" w14:textId="77777777" w:rsidR="00C70E80" w:rsidRDefault="00C70E80" w:rsidP="00736421">
            <w:pPr>
              <w:jc w:val="center"/>
              <w:rPr>
                <w:szCs w:val="24"/>
              </w:rPr>
            </w:pPr>
          </w:p>
        </w:tc>
        <w:tc>
          <w:tcPr>
            <w:tcW w:w="1134" w:type="dxa"/>
            <w:vAlign w:val="center"/>
          </w:tcPr>
          <w:p w14:paraId="46EE6E4A" w14:textId="77777777" w:rsidR="00C70E80" w:rsidRDefault="00C70E80" w:rsidP="00736421">
            <w:pPr>
              <w:jc w:val="center"/>
              <w:rPr>
                <w:szCs w:val="24"/>
              </w:rPr>
            </w:pPr>
          </w:p>
        </w:tc>
        <w:tc>
          <w:tcPr>
            <w:tcW w:w="2262" w:type="dxa"/>
            <w:vAlign w:val="center"/>
          </w:tcPr>
          <w:p w14:paraId="4409EBF8" w14:textId="77777777" w:rsidR="00C70E80" w:rsidRDefault="00C70E80" w:rsidP="00736421">
            <w:pPr>
              <w:jc w:val="center"/>
              <w:rPr>
                <w:szCs w:val="24"/>
              </w:rPr>
            </w:pPr>
            <w:r>
              <w:rPr>
                <w:szCs w:val="24"/>
              </w:rPr>
              <w:t>Fecha del pago</w:t>
            </w:r>
          </w:p>
        </w:tc>
      </w:tr>
      <w:tr w:rsidR="00C70E80" w14:paraId="07551A9C" w14:textId="77777777" w:rsidTr="00736421">
        <w:trPr>
          <w:trHeight w:val="397"/>
        </w:trPr>
        <w:tc>
          <w:tcPr>
            <w:tcW w:w="1982" w:type="dxa"/>
            <w:vAlign w:val="center"/>
          </w:tcPr>
          <w:p w14:paraId="79393D79" w14:textId="77777777" w:rsidR="00C70E80" w:rsidRDefault="00C70E80" w:rsidP="00736421">
            <w:pPr>
              <w:jc w:val="center"/>
              <w:rPr>
                <w:szCs w:val="24"/>
              </w:rPr>
            </w:pPr>
            <w:proofErr w:type="spellStart"/>
            <w:r>
              <w:rPr>
                <w:szCs w:val="24"/>
              </w:rPr>
              <w:t>Método_pago</w:t>
            </w:r>
            <w:proofErr w:type="spellEnd"/>
          </w:p>
        </w:tc>
        <w:tc>
          <w:tcPr>
            <w:tcW w:w="1415" w:type="dxa"/>
            <w:vAlign w:val="center"/>
          </w:tcPr>
          <w:p w14:paraId="23F83369" w14:textId="77777777" w:rsidR="00C70E80" w:rsidRDefault="00C70E80" w:rsidP="00736421">
            <w:pPr>
              <w:jc w:val="center"/>
              <w:rPr>
                <w:szCs w:val="24"/>
              </w:rPr>
            </w:pPr>
            <w:proofErr w:type="spellStart"/>
            <w:r>
              <w:rPr>
                <w:szCs w:val="24"/>
              </w:rPr>
              <w:t>varchar</w:t>
            </w:r>
            <w:proofErr w:type="spellEnd"/>
          </w:p>
        </w:tc>
        <w:tc>
          <w:tcPr>
            <w:tcW w:w="1701" w:type="dxa"/>
            <w:vAlign w:val="center"/>
          </w:tcPr>
          <w:p w14:paraId="03D8FEB7" w14:textId="77777777" w:rsidR="00C70E80" w:rsidRDefault="00C70E80" w:rsidP="00736421">
            <w:pPr>
              <w:jc w:val="center"/>
              <w:rPr>
                <w:szCs w:val="24"/>
              </w:rPr>
            </w:pPr>
            <w:r>
              <w:rPr>
                <w:szCs w:val="24"/>
              </w:rPr>
              <w:t>50</w:t>
            </w:r>
          </w:p>
        </w:tc>
        <w:tc>
          <w:tcPr>
            <w:tcW w:w="1134" w:type="dxa"/>
            <w:vAlign w:val="center"/>
          </w:tcPr>
          <w:p w14:paraId="36B07578" w14:textId="77777777" w:rsidR="00C70E80" w:rsidRDefault="00C70E80" w:rsidP="00736421">
            <w:pPr>
              <w:jc w:val="center"/>
              <w:rPr>
                <w:szCs w:val="24"/>
              </w:rPr>
            </w:pPr>
          </w:p>
        </w:tc>
        <w:tc>
          <w:tcPr>
            <w:tcW w:w="2262" w:type="dxa"/>
            <w:vAlign w:val="center"/>
          </w:tcPr>
          <w:p w14:paraId="2A973EE8" w14:textId="77777777" w:rsidR="00C70E80" w:rsidRDefault="00C70E80" w:rsidP="00736421">
            <w:pPr>
              <w:jc w:val="center"/>
              <w:rPr>
                <w:szCs w:val="24"/>
              </w:rPr>
            </w:pPr>
            <w:r>
              <w:rPr>
                <w:szCs w:val="24"/>
              </w:rPr>
              <w:t>Método de pago</w:t>
            </w:r>
          </w:p>
        </w:tc>
      </w:tr>
    </w:tbl>
    <w:p w14:paraId="69EC2781" w14:textId="6616C0F5" w:rsidR="00C70E80" w:rsidRDefault="00C70E80" w:rsidP="00C70E80">
      <w:pPr>
        <w:spacing w:before="120" w:after="0" w:line="360" w:lineRule="auto"/>
        <w:jc w:val="both"/>
        <w:rPr>
          <w:i/>
          <w:iCs/>
          <w:sz w:val="18"/>
          <w:szCs w:val="18"/>
        </w:rPr>
      </w:pPr>
      <w:r w:rsidRPr="66DC00D2">
        <w:rPr>
          <w:rFonts w:cs="Arial"/>
          <w:b/>
          <w:bCs/>
          <w:i/>
          <w:iCs/>
          <w:sz w:val="18"/>
          <w:szCs w:val="18"/>
        </w:rPr>
        <w:t xml:space="preserve">TABLA </w:t>
      </w:r>
      <w:r>
        <w:rPr>
          <w:rFonts w:cs="Arial"/>
          <w:b/>
          <w:bCs/>
          <w:i/>
          <w:iCs/>
          <w:sz w:val="18"/>
          <w:szCs w:val="18"/>
        </w:rPr>
        <w:t>16</w:t>
      </w:r>
      <w:r w:rsidRPr="66DC00D2">
        <w:rPr>
          <w:rFonts w:cs="Arial"/>
          <w:b/>
          <w:bCs/>
          <w:i/>
          <w:iCs/>
          <w:sz w:val="18"/>
          <w:szCs w:val="18"/>
        </w:rPr>
        <w:t>:</w:t>
      </w:r>
      <w:r>
        <w:rPr>
          <w:rFonts w:cs="Arial"/>
          <w:b/>
          <w:bCs/>
          <w:i/>
          <w:iCs/>
          <w:sz w:val="18"/>
          <w:szCs w:val="18"/>
        </w:rPr>
        <w:t xml:space="preserve"> PAGOS</w:t>
      </w:r>
      <w:r w:rsidRPr="66DC00D2">
        <w:rPr>
          <w:rFonts w:cs="Arial"/>
          <w:b/>
          <w:bCs/>
          <w:i/>
          <w:iCs/>
          <w:sz w:val="18"/>
          <w:szCs w:val="18"/>
        </w:rPr>
        <w:t xml:space="preserve"> </w:t>
      </w:r>
      <w:r>
        <w:rPr>
          <w:rFonts w:cs="Arial"/>
          <w:b/>
          <w:bCs/>
          <w:i/>
          <w:iCs/>
          <w:sz w:val="18"/>
          <w:szCs w:val="18"/>
        </w:rPr>
        <w:t xml:space="preserve"> </w:t>
      </w:r>
    </w:p>
    <w:p w14:paraId="66EA7B5B" w14:textId="77777777" w:rsidR="00C70E80" w:rsidRDefault="00C70E80" w:rsidP="00C70E80"/>
    <w:tbl>
      <w:tblPr>
        <w:tblStyle w:val="Tablaconcuadrcula"/>
        <w:tblW w:w="0" w:type="auto"/>
        <w:tblLook w:val="04A0" w:firstRow="1" w:lastRow="0" w:firstColumn="1" w:lastColumn="0" w:noHBand="0" w:noVBand="1"/>
      </w:tblPr>
      <w:tblGrid>
        <w:gridCol w:w="1982"/>
        <w:gridCol w:w="1415"/>
        <w:gridCol w:w="1701"/>
        <w:gridCol w:w="1134"/>
        <w:gridCol w:w="2262"/>
      </w:tblGrid>
      <w:tr w:rsidR="00C70E80" w14:paraId="0FF46D26" w14:textId="77777777" w:rsidTr="00736421">
        <w:trPr>
          <w:trHeight w:val="397"/>
        </w:trPr>
        <w:tc>
          <w:tcPr>
            <w:tcW w:w="8494" w:type="dxa"/>
            <w:gridSpan w:val="5"/>
            <w:shd w:val="clear" w:color="auto" w:fill="DDD9C3" w:themeFill="background2" w:themeFillShade="E6"/>
            <w:vAlign w:val="center"/>
          </w:tcPr>
          <w:p w14:paraId="15C05E75" w14:textId="77777777" w:rsidR="00C70E80" w:rsidRPr="00D95DC1" w:rsidRDefault="00C70E80" w:rsidP="00736421">
            <w:pPr>
              <w:jc w:val="center"/>
              <w:rPr>
                <w:szCs w:val="24"/>
              </w:rPr>
            </w:pPr>
            <w:r>
              <w:rPr>
                <w:szCs w:val="24"/>
              </w:rPr>
              <w:t>PROVEEDORES</w:t>
            </w:r>
          </w:p>
        </w:tc>
      </w:tr>
      <w:tr w:rsidR="00C70E80" w14:paraId="470DCAA9" w14:textId="77777777" w:rsidTr="00736421">
        <w:trPr>
          <w:trHeight w:val="397"/>
        </w:trPr>
        <w:tc>
          <w:tcPr>
            <w:tcW w:w="1982" w:type="dxa"/>
            <w:vAlign w:val="center"/>
          </w:tcPr>
          <w:p w14:paraId="2F0BF896" w14:textId="77777777" w:rsidR="00C70E80" w:rsidRPr="00D95DC1" w:rsidRDefault="00C70E80" w:rsidP="00736421">
            <w:pPr>
              <w:jc w:val="center"/>
              <w:rPr>
                <w:szCs w:val="24"/>
              </w:rPr>
            </w:pPr>
            <w:r>
              <w:rPr>
                <w:szCs w:val="24"/>
              </w:rPr>
              <w:t>NOMBRE</w:t>
            </w:r>
          </w:p>
        </w:tc>
        <w:tc>
          <w:tcPr>
            <w:tcW w:w="1415" w:type="dxa"/>
            <w:vAlign w:val="center"/>
          </w:tcPr>
          <w:p w14:paraId="794C6BA7" w14:textId="77777777" w:rsidR="00C70E80" w:rsidRPr="00D95DC1" w:rsidRDefault="00C70E80" w:rsidP="00736421">
            <w:pPr>
              <w:jc w:val="center"/>
              <w:rPr>
                <w:szCs w:val="24"/>
              </w:rPr>
            </w:pPr>
            <w:r>
              <w:rPr>
                <w:szCs w:val="24"/>
              </w:rPr>
              <w:t>TIPO</w:t>
            </w:r>
          </w:p>
        </w:tc>
        <w:tc>
          <w:tcPr>
            <w:tcW w:w="1701" w:type="dxa"/>
            <w:vAlign w:val="center"/>
          </w:tcPr>
          <w:p w14:paraId="03CAEBB8" w14:textId="77777777" w:rsidR="00C70E80" w:rsidRPr="00D95DC1" w:rsidRDefault="00C70E80" w:rsidP="00736421">
            <w:pPr>
              <w:jc w:val="center"/>
              <w:rPr>
                <w:szCs w:val="24"/>
              </w:rPr>
            </w:pPr>
            <w:r>
              <w:rPr>
                <w:szCs w:val="24"/>
              </w:rPr>
              <w:t>LONGITUD</w:t>
            </w:r>
          </w:p>
        </w:tc>
        <w:tc>
          <w:tcPr>
            <w:tcW w:w="1134" w:type="dxa"/>
            <w:vAlign w:val="center"/>
          </w:tcPr>
          <w:p w14:paraId="1AC1A3AC" w14:textId="77777777" w:rsidR="00C70E80" w:rsidRPr="00D95DC1" w:rsidRDefault="00C70E80" w:rsidP="00736421">
            <w:pPr>
              <w:jc w:val="center"/>
              <w:rPr>
                <w:szCs w:val="24"/>
              </w:rPr>
            </w:pPr>
            <w:r>
              <w:rPr>
                <w:szCs w:val="24"/>
              </w:rPr>
              <w:t>NULO</w:t>
            </w:r>
          </w:p>
        </w:tc>
        <w:tc>
          <w:tcPr>
            <w:tcW w:w="2262" w:type="dxa"/>
            <w:vAlign w:val="center"/>
          </w:tcPr>
          <w:p w14:paraId="11B0CF4F" w14:textId="77777777" w:rsidR="00C70E80" w:rsidRPr="00D95DC1" w:rsidRDefault="00C70E80" w:rsidP="00736421">
            <w:pPr>
              <w:jc w:val="center"/>
              <w:rPr>
                <w:szCs w:val="24"/>
              </w:rPr>
            </w:pPr>
            <w:r>
              <w:rPr>
                <w:szCs w:val="24"/>
              </w:rPr>
              <w:t>DESCRIPCIÓN</w:t>
            </w:r>
          </w:p>
        </w:tc>
      </w:tr>
      <w:tr w:rsidR="00C70E80" w14:paraId="78237DA4" w14:textId="77777777" w:rsidTr="00736421">
        <w:trPr>
          <w:trHeight w:val="397"/>
        </w:trPr>
        <w:tc>
          <w:tcPr>
            <w:tcW w:w="1982" w:type="dxa"/>
            <w:vAlign w:val="center"/>
          </w:tcPr>
          <w:p w14:paraId="7724A1BD" w14:textId="77777777" w:rsidR="00C70E80" w:rsidRPr="00D95DC1" w:rsidRDefault="00C70E80" w:rsidP="00736421">
            <w:pPr>
              <w:jc w:val="center"/>
              <w:rPr>
                <w:szCs w:val="24"/>
              </w:rPr>
            </w:pPr>
            <w:r>
              <w:rPr>
                <w:szCs w:val="24"/>
              </w:rPr>
              <w:t>id</w:t>
            </w:r>
          </w:p>
        </w:tc>
        <w:tc>
          <w:tcPr>
            <w:tcW w:w="1415" w:type="dxa"/>
            <w:vAlign w:val="center"/>
          </w:tcPr>
          <w:p w14:paraId="535DC286"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4EFC7A0D" w14:textId="77777777" w:rsidR="00C70E80" w:rsidRPr="00D95DC1" w:rsidRDefault="00C70E80" w:rsidP="00736421">
            <w:pPr>
              <w:jc w:val="center"/>
              <w:rPr>
                <w:szCs w:val="24"/>
              </w:rPr>
            </w:pPr>
            <w:r>
              <w:rPr>
                <w:szCs w:val="24"/>
              </w:rPr>
              <w:t>11</w:t>
            </w:r>
          </w:p>
        </w:tc>
        <w:tc>
          <w:tcPr>
            <w:tcW w:w="1134" w:type="dxa"/>
            <w:vAlign w:val="center"/>
          </w:tcPr>
          <w:p w14:paraId="46E329BA" w14:textId="77777777" w:rsidR="00C70E80" w:rsidRPr="00D95DC1" w:rsidRDefault="00C70E80" w:rsidP="00736421">
            <w:pPr>
              <w:jc w:val="center"/>
              <w:rPr>
                <w:szCs w:val="24"/>
              </w:rPr>
            </w:pPr>
            <w:r>
              <w:rPr>
                <w:szCs w:val="24"/>
              </w:rPr>
              <w:t xml:space="preserve">No </w:t>
            </w:r>
          </w:p>
        </w:tc>
        <w:tc>
          <w:tcPr>
            <w:tcW w:w="2262" w:type="dxa"/>
            <w:vAlign w:val="center"/>
          </w:tcPr>
          <w:p w14:paraId="13C498B8" w14:textId="77777777" w:rsidR="00C70E80" w:rsidRPr="00D95DC1" w:rsidRDefault="00C70E80" w:rsidP="00736421">
            <w:pPr>
              <w:jc w:val="center"/>
              <w:rPr>
                <w:szCs w:val="24"/>
              </w:rPr>
            </w:pPr>
            <w:r>
              <w:rPr>
                <w:szCs w:val="24"/>
              </w:rPr>
              <w:t>Clave primaria</w:t>
            </w:r>
          </w:p>
        </w:tc>
      </w:tr>
      <w:tr w:rsidR="00C70E80" w14:paraId="696D143B" w14:textId="77777777" w:rsidTr="00736421">
        <w:trPr>
          <w:trHeight w:val="397"/>
        </w:trPr>
        <w:tc>
          <w:tcPr>
            <w:tcW w:w="1982" w:type="dxa"/>
            <w:vAlign w:val="center"/>
          </w:tcPr>
          <w:p w14:paraId="049802A1" w14:textId="77777777" w:rsidR="00C70E80" w:rsidRPr="00D95DC1" w:rsidRDefault="00C70E80" w:rsidP="00736421">
            <w:pPr>
              <w:jc w:val="center"/>
              <w:rPr>
                <w:szCs w:val="24"/>
              </w:rPr>
            </w:pPr>
            <w:r>
              <w:rPr>
                <w:szCs w:val="24"/>
              </w:rPr>
              <w:t>nombre</w:t>
            </w:r>
          </w:p>
        </w:tc>
        <w:tc>
          <w:tcPr>
            <w:tcW w:w="1415" w:type="dxa"/>
            <w:vAlign w:val="center"/>
          </w:tcPr>
          <w:p w14:paraId="56A98C51" w14:textId="77777777" w:rsidR="00C70E80" w:rsidRPr="00D95DC1" w:rsidRDefault="00C70E80" w:rsidP="00736421">
            <w:pPr>
              <w:jc w:val="center"/>
              <w:rPr>
                <w:szCs w:val="24"/>
              </w:rPr>
            </w:pPr>
            <w:proofErr w:type="spellStart"/>
            <w:r>
              <w:rPr>
                <w:szCs w:val="24"/>
              </w:rPr>
              <w:t>Varchar</w:t>
            </w:r>
            <w:proofErr w:type="spellEnd"/>
          </w:p>
        </w:tc>
        <w:tc>
          <w:tcPr>
            <w:tcW w:w="1701" w:type="dxa"/>
            <w:vAlign w:val="center"/>
          </w:tcPr>
          <w:p w14:paraId="4178D13F" w14:textId="77777777" w:rsidR="00C70E80" w:rsidRPr="00D95DC1" w:rsidRDefault="00C70E80" w:rsidP="00736421">
            <w:pPr>
              <w:jc w:val="center"/>
              <w:rPr>
                <w:szCs w:val="24"/>
              </w:rPr>
            </w:pPr>
            <w:r>
              <w:rPr>
                <w:szCs w:val="24"/>
              </w:rPr>
              <w:t>100</w:t>
            </w:r>
          </w:p>
        </w:tc>
        <w:tc>
          <w:tcPr>
            <w:tcW w:w="1134" w:type="dxa"/>
            <w:vAlign w:val="center"/>
          </w:tcPr>
          <w:p w14:paraId="53004536" w14:textId="77777777" w:rsidR="00C70E80" w:rsidRPr="00D95DC1" w:rsidRDefault="00C70E80" w:rsidP="00736421">
            <w:pPr>
              <w:jc w:val="center"/>
              <w:rPr>
                <w:szCs w:val="24"/>
              </w:rPr>
            </w:pPr>
            <w:r>
              <w:rPr>
                <w:szCs w:val="24"/>
              </w:rPr>
              <w:t xml:space="preserve">No </w:t>
            </w:r>
          </w:p>
        </w:tc>
        <w:tc>
          <w:tcPr>
            <w:tcW w:w="2262" w:type="dxa"/>
            <w:vAlign w:val="center"/>
          </w:tcPr>
          <w:p w14:paraId="4C6C14F7" w14:textId="77777777" w:rsidR="00C70E80" w:rsidRPr="00D95DC1" w:rsidRDefault="00C70E80" w:rsidP="00736421">
            <w:pPr>
              <w:jc w:val="center"/>
              <w:rPr>
                <w:szCs w:val="24"/>
              </w:rPr>
            </w:pPr>
            <w:r>
              <w:rPr>
                <w:szCs w:val="24"/>
              </w:rPr>
              <w:t xml:space="preserve">Nombre del proveedor </w:t>
            </w:r>
          </w:p>
        </w:tc>
      </w:tr>
      <w:tr w:rsidR="00C70E80" w14:paraId="572E5402" w14:textId="77777777" w:rsidTr="00736421">
        <w:trPr>
          <w:trHeight w:val="397"/>
        </w:trPr>
        <w:tc>
          <w:tcPr>
            <w:tcW w:w="1982" w:type="dxa"/>
            <w:vAlign w:val="center"/>
          </w:tcPr>
          <w:p w14:paraId="18AE06BC" w14:textId="77777777" w:rsidR="00C70E80" w:rsidRDefault="00C70E80" w:rsidP="00736421">
            <w:pPr>
              <w:jc w:val="center"/>
              <w:rPr>
                <w:szCs w:val="24"/>
              </w:rPr>
            </w:pPr>
            <w:r>
              <w:rPr>
                <w:szCs w:val="24"/>
              </w:rPr>
              <w:lastRenderedPageBreak/>
              <w:t xml:space="preserve">Contacto </w:t>
            </w:r>
          </w:p>
        </w:tc>
        <w:tc>
          <w:tcPr>
            <w:tcW w:w="1415" w:type="dxa"/>
          </w:tcPr>
          <w:p w14:paraId="674511F7" w14:textId="77777777" w:rsidR="00C70E80" w:rsidRDefault="00C70E80" w:rsidP="00736421">
            <w:pPr>
              <w:jc w:val="center"/>
              <w:rPr>
                <w:szCs w:val="24"/>
              </w:rPr>
            </w:pPr>
            <w:proofErr w:type="spellStart"/>
            <w:r w:rsidRPr="00A00A33">
              <w:rPr>
                <w:szCs w:val="24"/>
              </w:rPr>
              <w:t>Varchar</w:t>
            </w:r>
            <w:proofErr w:type="spellEnd"/>
          </w:p>
        </w:tc>
        <w:tc>
          <w:tcPr>
            <w:tcW w:w="1701" w:type="dxa"/>
            <w:vAlign w:val="center"/>
          </w:tcPr>
          <w:p w14:paraId="5FCF2F5C" w14:textId="77777777" w:rsidR="00C70E80" w:rsidRDefault="00C70E80" w:rsidP="00736421">
            <w:pPr>
              <w:jc w:val="center"/>
              <w:rPr>
                <w:szCs w:val="24"/>
              </w:rPr>
            </w:pPr>
            <w:r>
              <w:rPr>
                <w:szCs w:val="24"/>
              </w:rPr>
              <w:t>100</w:t>
            </w:r>
          </w:p>
        </w:tc>
        <w:tc>
          <w:tcPr>
            <w:tcW w:w="1134" w:type="dxa"/>
            <w:vAlign w:val="center"/>
          </w:tcPr>
          <w:p w14:paraId="2A58B537" w14:textId="77777777" w:rsidR="00C70E80" w:rsidRDefault="00C70E80" w:rsidP="00736421">
            <w:pPr>
              <w:jc w:val="center"/>
              <w:rPr>
                <w:szCs w:val="24"/>
              </w:rPr>
            </w:pPr>
          </w:p>
        </w:tc>
        <w:tc>
          <w:tcPr>
            <w:tcW w:w="2262" w:type="dxa"/>
            <w:vAlign w:val="center"/>
          </w:tcPr>
          <w:p w14:paraId="282CBBD3" w14:textId="77777777" w:rsidR="00C70E80" w:rsidRDefault="00C70E80" w:rsidP="00736421">
            <w:pPr>
              <w:jc w:val="center"/>
              <w:rPr>
                <w:szCs w:val="24"/>
              </w:rPr>
            </w:pPr>
            <w:r>
              <w:rPr>
                <w:szCs w:val="24"/>
              </w:rPr>
              <w:t>Persona de contacto</w:t>
            </w:r>
          </w:p>
        </w:tc>
      </w:tr>
      <w:tr w:rsidR="00C70E80" w14:paraId="0ED45B65" w14:textId="77777777" w:rsidTr="00736421">
        <w:trPr>
          <w:trHeight w:val="397"/>
        </w:trPr>
        <w:tc>
          <w:tcPr>
            <w:tcW w:w="1982" w:type="dxa"/>
            <w:vAlign w:val="center"/>
          </w:tcPr>
          <w:p w14:paraId="2759C012" w14:textId="77777777" w:rsidR="00C70E80" w:rsidRDefault="00C70E80" w:rsidP="00736421">
            <w:pPr>
              <w:jc w:val="center"/>
              <w:rPr>
                <w:szCs w:val="24"/>
              </w:rPr>
            </w:pPr>
            <w:r>
              <w:rPr>
                <w:szCs w:val="24"/>
              </w:rPr>
              <w:t xml:space="preserve">Teléfono </w:t>
            </w:r>
          </w:p>
        </w:tc>
        <w:tc>
          <w:tcPr>
            <w:tcW w:w="1415" w:type="dxa"/>
          </w:tcPr>
          <w:p w14:paraId="392A493B" w14:textId="77777777" w:rsidR="00C70E80" w:rsidRDefault="00C70E80" w:rsidP="00736421">
            <w:pPr>
              <w:jc w:val="center"/>
              <w:rPr>
                <w:szCs w:val="24"/>
              </w:rPr>
            </w:pPr>
            <w:proofErr w:type="spellStart"/>
            <w:r w:rsidRPr="00A00A33">
              <w:rPr>
                <w:szCs w:val="24"/>
              </w:rPr>
              <w:t>Varchar</w:t>
            </w:r>
            <w:proofErr w:type="spellEnd"/>
          </w:p>
        </w:tc>
        <w:tc>
          <w:tcPr>
            <w:tcW w:w="1701" w:type="dxa"/>
            <w:vAlign w:val="center"/>
          </w:tcPr>
          <w:p w14:paraId="26483C58" w14:textId="77777777" w:rsidR="00C70E80" w:rsidRDefault="00C70E80" w:rsidP="00736421">
            <w:pPr>
              <w:jc w:val="center"/>
              <w:rPr>
                <w:szCs w:val="24"/>
              </w:rPr>
            </w:pPr>
            <w:r>
              <w:rPr>
                <w:szCs w:val="24"/>
              </w:rPr>
              <w:t>20</w:t>
            </w:r>
          </w:p>
        </w:tc>
        <w:tc>
          <w:tcPr>
            <w:tcW w:w="1134" w:type="dxa"/>
            <w:vAlign w:val="center"/>
          </w:tcPr>
          <w:p w14:paraId="3C3FC2A0" w14:textId="77777777" w:rsidR="00C70E80" w:rsidRDefault="00C70E80" w:rsidP="00736421">
            <w:pPr>
              <w:jc w:val="center"/>
              <w:rPr>
                <w:szCs w:val="24"/>
              </w:rPr>
            </w:pPr>
            <w:r>
              <w:rPr>
                <w:szCs w:val="24"/>
              </w:rPr>
              <w:t>No</w:t>
            </w:r>
          </w:p>
        </w:tc>
        <w:tc>
          <w:tcPr>
            <w:tcW w:w="2262" w:type="dxa"/>
            <w:vAlign w:val="center"/>
          </w:tcPr>
          <w:p w14:paraId="751A58FA" w14:textId="77777777" w:rsidR="00C70E80" w:rsidRDefault="00C70E80" w:rsidP="00736421">
            <w:pPr>
              <w:jc w:val="center"/>
              <w:rPr>
                <w:szCs w:val="24"/>
              </w:rPr>
            </w:pPr>
            <w:r>
              <w:rPr>
                <w:szCs w:val="24"/>
              </w:rPr>
              <w:t>Teléfono del proveedor</w:t>
            </w:r>
          </w:p>
        </w:tc>
      </w:tr>
      <w:tr w:rsidR="00C70E80" w14:paraId="00141A04" w14:textId="77777777" w:rsidTr="00736421">
        <w:trPr>
          <w:trHeight w:val="397"/>
        </w:trPr>
        <w:tc>
          <w:tcPr>
            <w:tcW w:w="1982" w:type="dxa"/>
            <w:vAlign w:val="center"/>
          </w:tcPr>
          <w:p w14:paraId="03C2ECD0" w14:textId="77777777" w:rsidR="00C70E80" w:rsidRDefault="00C70E80" w:rsidP="00736421">
            <w:pPr>
              <w:jc w:val="center"/>
              <w:rPr>
                <w:szCs w:val="24"/>
              </w:rPr>
            </w:pPr>
            <w:r>
              <w:rPr>
                <w:szCs w:val="24"/>
              </w:rPr>
              <w:t xml:space="preserve">Email </w:t>
            </w:r>
          </w:p>
        </w:tc>
        <w:tc>
          <w:tcPr>
            <w:tcW w:w="1415" w:type="dxa"/>
          </w:tcPr>
          <w:p w14:paraId="6803A719" w14:textId="77777777" w:rsidR="00C70E80" w:rsidRDefault="00C70E80" w:rsidP="00736421">
            <w:pPr>
              <w:jc w:val="center"/>
              <w:rPr>
                <w:szCs w:val="24"/>
              </w:rPr>
            </w:pPr>
            <w:proofErr w:type="spellStart"/>
            <w:r w:rsidRPr="00A00A33">
              <w:rPr>
                <w:szCs w:val="24"/>
              </w:rPr>
              <w:t>Varchar</w:t>
            </w:r>
            <w:proofErr w:type="spellEnd"/>
          </w:p>
        </w:tc>
        <w:tc>
          <w:tcPr>
            <w:tcW w:w="1701" w:type="dxa"/>
            <w:vAlign w:val="center"/>
          </w:tcPr>
          <w:p w14:paraId="6F2E6B7B" w14:textId="77777777" w:rsidR="00C70E80" w:rsidRDefault="00C70E80" w:rsidP="00736421">
            <w:pPr>
              <w:jc w:val="center"/>
              <w:rPr>
                <w:szCs w:val="24"/>
              </w:rPr>
            </w:pPr>
            <w:r>
              <w:rPr>
                <w:szCs w:val="24"/>
              </w:rPr>
              <w:t>100</w:t>
            </w:r>
          </w:p>
        </w:tc>
        <w:tc>
          <w:tcPr>
            <w:tcW w:w="1134" w:type="dxa"/>
            <w:vAlign w:val="center"/>
          </w:tcPr>
          <w:p w14:paraId="62DE421F" w14:textId="77777777" w:rsidR="00C70E80" w:rsidRDefault="00C70E80" w:rsidP="00736421">
            <w:pPr>
              <w:jc w:val="center"/>
              <w:rPr>
                <w:szCs w:val="24"/>
              </w:rPr>
            </w:pPr>
          </w:p>
        </w:tc>
        <w:tc>
          <w:tcPr>
            <w:tcW w:w="2262" w:type="dxa"/>
            <w:vAlign w:val="center"/>
          </w:tcPr>
          <w:p w14:paraId="039B8398" w14:textId="77777777" w:rsidR="00C70E80" w:rsidRDefault="00C70E80" w:rsidP="00736421">
            <w:pPr>
              <w:jc w:val="center"/>
              <w:rPr>
                <w:szCs w:val="24"/>
              </w:rPr>
            </w:pPr>
            <w:r>
              <w:rPr>
                <w:szCs w:val="24"/>
              </w:rPr>
              <w:t xml:space="preserve">Email del proveedor </w:t>
            </w:r>
          </w:p>
        </w:tc>
      </w:tr>
      <w:tr w:rsidR="00C70E80" w14:paraId="3BE3B8AD" w14:textId="77777777" w:rsidTr="00736421">
        <w:trPr>
          <w:trHeight w:val="397"/>
        </w:trPr>
        <w:tc>
          <w:tcPr>
            <w:tcW w:w="1982" w:type="dxa"/>
            <w:vAlign w:val="center"/>
          </w:tcPr>
          <w:p w14:paraId="1E36BCFC" w14:textId="77777777" w:rsidR="00C70E80" w:rsidRDefault="00C70E80" w:rsidP="00736421">
            <w:pPr>
              <w:jc w:val="center"/>
              <w:rPr>
                <w:szCs w:val="24"/>
              </w:rPr>
            </w:pPr>
            <w:r>
              <w:rPr>
                <w:szCs w:val="24"/>
              </w:rPr>
              <w:t xml:space="preserve">Dirección </w:t>
            </w:r>
          </w:p>
        </w:tc>
        <w:tc>
          <w:tcPr>
            <w:tcW w:w="1415" w:type="dxa"/>
          </w:tcPr>
          <w:p w14:paraId="34FCC57F" w14:textId="77777777" w:rsidR="00C70E80" w:rsidRDefault="00C70E80" w:rsidP="00736421">
            <w:pPr>
              <w:jc w:val="center"/>
              <w:rPr>
                <w:szCs w:val="24"/>
              </w:rPr>
            </w:pPr>
            <w:proofErr w:type="spellStart"/>
            <w:r w:rsidRPr="00A00A33">
              <w:rPr>
                <w:szCs w:val="24"/>
              </w:rPr>
              <w:t>Varchar</w:t>
            </w:r>
            <w:proofErr w:type="spellEnd"/>
          </w:p>
        </w:tc>
        <w:tc>
          <w:tcPr>
            <w:tcW w:w="1701" w:type="dxa"/>
            <w:vAlign w:val="center"/>
          </w:tcPr>
          <w:p w14:paraId="60317838" w14:textId="77777777" w:rsidR="00C70E80" w:rsidRDefault="00C70E80" w:rsidP="00736421">
            <w:pPr>
              <w:jc w:val="center"/>
              <w:rPr>
                <w:szCs w:val="24"/>
              </w:rPr>
            </w:pPr>
            <w:r>
              <w:rPr>
                <w:szCs w:val="24"/>
              </w:rPr>
              <w:t>255</w:t>
            </w:r>
          </w:p>
        </w:tc>
        <w:tc>
          <w:tcPr>
            <w:tcW w:w="1134" w:type="dxa"/>
            <w:vAlign w:val="center"/>
          </w:tcPr>
          <w:p w14:paraId="64DDE970" w14:textId="77777777" w:rsidR="00C70E80" w:rsidRDefault="00C70E80" w:rsidP="00736421">
            <w:pPr>
              <w:jc w:val="center"/>
              <w:rPr>
                <w:szCs w:val="24"/>
              </w:rPr>
            </w:pPr>
            <w:r>
              <w:rPr>
                <w:szCs w:val="24"/>
              </w:rPr>
              <w:t>No</w:t>
            </w:r>
          </w:p>
        </w:tc>
        <w:tc>
          <w:tcPr>
            <w:tcW w:w="2262" w:type="dxa"/>
            <w:vAlign w:val="center"/>
          </w:tcPr>
          <w:p w14:paraId="30515983" w14:textId="77777777" w:rsidR="00C70E80" w:rsidRDefault="00C70E80" w:rsidP="00736421">
            <w:pPr>
              <w:jc w:val="center"/>
              <w:rPr>
                <w:szCs w:val="24"/>
              </w:rPr>
            </w:pPr>
            <w:r>
              <w:rPr>
                <w:szCs w:val="24"/>
              </w:rPr>
              <w:t xml:space="preserve">Dirección del proveedor </w:t>
            </w:r>
          </w:p>
        </w:tc>
      </w:tr>
    </w:tbl>
    <w:p w14:paraId="11F5672D" w14:textId="5F2457D3" w:rsidR="00C70E80" w:rsidRDefault="00C70E80" w:rsidP="00C70E80">
      <w:pPr>
        <w:spacing w:before="120" w:after="0" w:line="360" w:lineRule="auto"/>
        <w:jc w:val="both"/>
        <w:rPr>
          <w:i/>
          <w:iCs/>
          <w:sz w:val="18"/>
          <w:szCs w:val="18"/>
        </w:rPr>
      </w:pPr>
      <w:r w:rsidRPr="66DC00D2">
        <w:rPr>
          <w:rFonts w:cs="Arial"/>
          <w:b/>
          <w:bCs/>
          <w:i/>
          <w:iCs/>
          <w:sz w:val="18"/>
          <w:szCs w:val="18"/>
        </w:rPr>
        <w:t xml:space="preserve">TABLA </w:t>
      </w:r>
      <w:r>
        <w:rPr>
          <w:rFonts w:cs="Arial"/>
          <w:b/>
          <w:bCs/>
          <w:i/>
          <w:iCs/>
          <w:sz w:val="18"/>
          <w:szCs w:val="18"/>
        </w:rPr>
        <w:t>17</w:t>
      </w:r>
      <w:r w:rsidRPr="66DC00D2">
        <w:rPr>
          <w:rFonts w:cs="Arial"/>
          <w:b/>
          <w:bCs/>
          <w:i/>
          <w:iCs/>
          <w:sz w:val="18"/>
          <w:szCs w:val="18"/>
        </w:rPr>
        <w:t>:</w:t>
      </w:r>
      <w:r>
        <w:rPr>
          <w:rFonts w:cs="Arial"/>
          <w:b/>
          <w:bCs/>
          <w:i/>
          <w:iCs/>
          <w:sz w:val="18"/>
          <w:szCs w:val="18"/>
        </w:rPr>
        <w:t xml:space="preserve"> PROVEEDORES</w:t>
      </w:r>
      <w:r w:rsidRPr="66DC00D2">
        <w:rPr>
          <w:rFonts w:cs="Arial"/>
          <w:b/>
          <w:bCs/>
          <w:i/>
          <w:iCs/>
          <w:sz w:val="18"/>
          <w:szCs w:val="18"/>
        </w:rPr>
        <w:t xml:space="preserve"> </w:t>
      </w:r>
      <w:r>
        <w:rPr>
          <w:rFonts w:cs="Arial"/>
          <w:b/>
          <w:bCs/>
          <w:i/>
          <w:iCs/>
          <w:sz w:val="18"/>
          <w:szCs w:val="18"/>
        </w:rPr>
        <w:t xml:space="preserve"> </w:t>
      </w:r>
    </w:p>
    <w:p w14:paraId="2A30A6A1" w14:textId="77777777" w:rsidR="00C70E80" w:rsidRDefault="00C70E80" w:rsidP="00C70E80"/>
    <w:tbl>
      <w:tblPr>
        <w:tblStyle w:val="Tablaconcuadrcula"/>
        <w:tblW w:w="0" w:type="auto"/>
        <w:tblLook w:val="04A0" w:firstRow="1" w:lastRow="0" w:firstColumn="1" w:lastColumn="0" w:noHBand="0" w:noVBand="1"/>
      </w:tblPr>
      <w:tblGrid>
        <w:gridCol w:w="1982"/>
        <w:gridCol w:w="1415"/>
        <w:gridCol w:w="1701"/>
        <w:gridCol w:w="1134"/>
        <w:gridCol w:w="2262"/>
      </w:tblGrid>
      <w:tr w:rsidR="00C70E80" w14:paraId="0DC30A89" w14:textId="77777777" w:rsidTr="00736421">
        <w:trPr>
          <w:trHeight w:val="397"/>
        </w:trPr>
        <w:tc>
          <w:tcPr>
            <w:tcW w:w="8494" w:type="dxa"/>
            <w:gridSpan w:val="5"/>
            <w:shd w:val="clear" w:color="auto" w:fill="DDD9C3" w:themeFill="background2" w:themeFillShade="E6"/>
            <w:vAlign w:val="center"/>
          </w:tcPr>
          <w:p w14:paraId="59A0ED78" w14:textId="77777777" w:rsidR="00C70E80" w:rsidRPr="00D95DC1" w:rsidRDefault="00C70E80" w:rsidP="00736421">
            <w:pPr>
              <w:jc w:val="center"/>
              <w:rPr>
                <w:szCs w:val="24"/>
              </w:rPr>
            </w:pPr>
            <w:r>
              <w:rPr>
                <w:szCs w:val="24"/>
              </w:rPr>
              <w:t>COMPRAS</w:t>
            </w:r>
          </w:p>
        </w:tc>
      </w:tr>
      <w:tr w:rsidR="00C70E80" w14:paraId="04ACBAD4" w14:textId="77777777" w:rsidTr="00736421">
        <w:trPr>
          <w:trHeight w:val="397"/>
        </w:trPr>
        <w:tc>
          <w:tcPr>
            <w:tcW w:w="1982" w:type="dxa"/>
            <w:vAlign w:val="center"/>
          </w:tcPr>
          <w:p w14:paraId="0E77D981" w14:textId="77777777" w:rsidR="00C70E80" w:rsidRPr="00D95DC1" w:rsidRDefault="00C70E80" w:rsidP="00736421">
            <w:pPr>
              <w:jc w:val="center"/>
              <w:rPr>
                <w:szCs w:val="24"/>
              </w:rPr>
            </w:pPr>
            <w:r>
              <w:rPr>
                <w:szCs w:val="24"/>
              </w:rPr>
              <w:t>NOMBRE</w:t>
            </w:r>
          </w:p>
        </w:tc>
        <w:tc>
          <w:tcPr>
            <w:tcW w:w="1415" w:type="dxa"/>
            <w:vAlign w:val="center"/>
          </w:tcPr>
          <w:p w14:paraId="26DFD207" w14:textId="77777777" w:rsidR="00C70E80" w:rsidRPr="00D95DC1" w:rsidRDefault="00C70E80" w:rsidP="00736421">
            <w:pPr>
              <w:jc w:val="center"/>
              <w:rPr>
                <w:szCs w:val="24"/>
              </w:rPr>
            </w:pPr>
            <w:r>
              <w:rPr>
                <w:szCs w:val="24"/>
              </w:rPr>
              <w:t>TIPO</w:t>
            </w:r>
          </w:p>
        </w:tc>
        <w:tc>
          <w:tcPr>
            <w:tcW w:w="1701" w:type="dxa"/>
            <w:vAlign w:val="center"/>
          </w:tcPr>
          <w:p w14:paraId="738917CD" w14:textId="77777777" w:rsidR="00C70E80" w:rsidRPr="00D95DC1" w:rsidRDefault="00C70E80" w:rsidP="00736421">
            <w:pPr>
              <w:jc w:val="center"/>
              <w:rPr>
                <w:szCs w:val="24"/>
              </w:rPr>
            </w:pPr>
            <w:r>
              <w:rPr>
                <w:szCs w:val="24"/>
              </w:rPr>
              <w:t>LONGITUD</w:t>
            </w:r>
          </w:p>
        </w:tc>
        <w:tc>
          <w:tcPr>
            <w:tcW w:w="1134" w:type="dxa"/>
            <w:vAlign w:val="center"/>
          </w:tcPr>
          <w:p w14:paraId="6D631BB1" w14:textId="77777777" w:rsidR="00C70E80" w:rsidRPr="00D95DC1" w:rsidRDefault="00C70E80" w:rsidP="00736421">
            <w:pPr>
              <w:jc w:val="center"/>
              <w:rPr>
                <w:szCs w:val="24"/>
              </w:rPr>
            </w:pPr>
            <w:r>
              <w:rPr>
                <w:szCs w:val="24"/>
              </w:rPr>
              <w:t>NULO</w:t>
            </w:r>
          </w:p>
        </w:tc>
        <w:tc>
          <w:tcPr>
            <w:tcW w:w="2262" w:type="dxa"/>
            <w:vAlign w:val="center"/>
          </w:tcPr>
          <w:p w14:paraId="0E2A37D6" w14:textId="77777777" w:rsidR="00C70E80" w:rsidRPr="00D95DC1" w:rsidRDefault="00C70E80" w:rsidP="00736421">
            <w:pPr>
              <w:jc w:val="center"/>
              <w:rPr>
                <w:szCs w:val="24"/>
              </w:rPr>
            </w:pPr>
            <w:r>
              <w:rPr>
                <w:szCs w:val="24"/>
              </w:rPr>
              <w:t>DESCRIPCIÓN</w:t>
            </w:r>
          </w:p>
        </w:tc>
      </w:tr>
      <w:tr w:rsidR="00C70E80" w14:paraId="5F6D92DF" w14:textId="77777777" w:rsidTr="00736421">
        <w:trPr>
          <w:trHeight w:val="397"/>
        </w:trPr>
        <w:tc>
          <w:tcPr>
            <w:tcW w:w="1982" w:type="dxa"/>
            <w:vAlign w:val="center"/>
          </w:tcPr>
          <w:p w14:paraId="7187FF53" w14:textId="77777777" w:rsidR="00C70E80" w:rsidRPr="00D95DC1" w:rsidRDefault="00C70E80" w:rsidP="00736421">
            <w:pPr>
              <w:jc w:val="center"/>
              <w:rPr>
                <w:szCs w:val="24"/>
              </w:rPr>
            </w:pPr>
            <w:r>
              <w:rPr>
                <w:szCs w:val="24"/>
              </w:rPr>
              <w:t>id</w:t>
            </w:r>
          </w:p>
        </w:tc>
        <w:tc>
          <w:tcPr>
            <w:tcW w:w="1415" w:type="dxa"/>
            <w:vAlign w:val="center"/>
          </w:tcPr>
          <w:p w14:paraId="095B08B8"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046A2E2C" w14:textId="77777777" w:rsidR="00C70E80" w:rsidRPr="00D95DC1" w:rsidRDefault="00C70E80" w:rsidP="00736421">
            <w:pPr>
              <w:jc w:val="center"/>
              <w:rPr>
                <w:szCs w:val="24"/>
              </w:rPr>
            </w:pPr>
            <w:r>
              <w:rPr>
                <w:szCs w:val="24"/>
              </w:rPr>
              <w:t>11</w:t>
            </w:r>
          </w:p>
        </w:tc>
        <w:tc>
          <w:tcPr>
            <w:tcW w:w="1134" w:type="dxa"/>
            <w:vAlign w:val="center"/>
          </w:tcPr>
          <w:p w14:paraId="787A11B7" w14:textId="77777777" w:rsidR="00C70E80" w:rsidRPr="00D95DC1" w:rsidRDefault="00C70E80" w:rsidP="00736421">
            <w:pPr>
              <w:jc w:val="center"/>
              <w:rPr>
                <w:szCs w:val="24"/>
              </w:rPr>
            </w:pPr>
            <w:r>
              <w:rPr>
                <w:szCs w:val="24"/>
              </w:rPr>
              <w:t xml:space="preserve">No </w:t>
            </w:r>
          </w:p>
        </w:tc>
        <w:tc>
          <w:tcPr>
            <w:tcW w:w="2262" w:type="dxa"/>
            <w:vAlign w:val="center"/>
          </w:tcPr>
          <w:p w14:paraId="7E06A179" w14:textId="77777777" w:rsidR="00C70E80" w:rsidRPr="00D95DC1" w:rsidRDefault="00C70E80" w:rsidP="00736421">
            <w:pPr>
              <w:jc w:val="center"/>
              <w:rPr>
                <w:szCs w:val="24"/>
              </w:rPr>
            </w:pPr>
            <w:r>
              <w:rPr>
                <w:szCs w:val="24"/>
              </w:rPr>
              <w:t>Clave primaria</w:t>
            </w:r>
          </w:p>
        </w:tc>
      </w:tr>
      <w:tr w:rsidR="00C70E80" w14:paraId="5A410CD3" w14:textId="77777777" w:rsidTr="00736421">
        <w:trPr>
          <w:trHeight w:val="397"/>
        </w:trPr>
        <w:tc>
          <w:tcPr>
            <w:tcW w:w="1982" w:type="dxa"/>
            <w:vAlign w:val="center"/>
          </w:tcPr>
          <w:p w14:paraId="09A84EDB" w14:textId="77777777" w:rsidR="00C70E80" w:rsidRPr="00D95DC1" w:rsidRDefault="00C70E80" w:rsidP="00736421">
            <w:pPr>
              <w:jc w:val="center"/>
              <w:rPr>
                <w:szCs w:val="24"/>
              </w:rPr>
            </w:pPr>
            <w:proofErr w:type="spellStart"/>
            <w:r>
              <w:rPr>
                <w:szCs w:val="24"/>
              </w:rPr>
              <w:t>Proveedor_id</w:t>
            </w:r>
            <w:proofErr w:type="spellEnd"/>
          </w:p>
        </w:tc>
        <w:tc>
          <w:tcPr>
            <w:tcW w:w="1415" w:type="dxa"/>
            <w:vAlign w:val="center"/>
          </w:tcPr>
          <w:p w14:paraId="18E5D2DF"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43D7680A" w14:textId="77777777" w:rsidR="00C70E80" w:rsidRPr="00D95DC1" w:rsidRDefault="00C70E80" w:rsidP="00736421">
            <w:pPr>
              <w:jc w:val="center"/>
              <w:rPr>
                <w:szCs w:val="24"/>
              </w:rPr>
            </w:pPr>
            <w:r>
              <w:rPr>
                <w:szCs w:val="24"/>
              </w:rPr>
              <w:t>11</w:t>
            </w:r>
          </w:p>
        </w:tc>
        <w:tc>
          <w:tcPr>
            <w:tcW w:w="1134" w:type="dxa"/>
            <w:vAlign w:val="center"/>
          </w:tcPr>
          <w:p w14:paraId="39BF15DC" w14:textId="77777777" w:rsidR="00C70E80" w:rsidRPr="00D95DC1" w:rsidRDefault="00C70E80" w:rsidP="00736421">
            <w:pPr>
              <w:jc w:val="center"/>
              <w:rPr>
                <w:szCs w:val="24"/>
              </w:rPr>
            </w:pPr>
            <w:r>
              <w:rPr>
                <w:szCs w:val="24"/>
              </w:rPr>
              <w:t xml:space="preserve">No </w:t>
            </w:r>
          </w:p>
        </w:tc>
        <w:tc>
          <w:tcPr>
            <w:tcW w:w="2262" w:type="dxa"/>
            <w:vAlign w:val="center"/>
          </w:tcPr>
          <w:p w14:paraId="72B664AC" w14:textId="77777777" w:rsidR="00C70E80" w:rsidRPr="00D95DC1" w:rsidRDefault="00C70E80" w:rsidP="00736421">
            <w:pPr>
              <w:jc w:val="center"/>
              <w:rPr>
                <w:szCs w:val="24"/>
              </w:rPr>
            </w:pPr>
            <w:r>
              <w:rPr>
                <w:szCs w:val="24"/>
              </w:rPr>
              <w:t xml:space="preserve">Clave foránea  </w:t>
            </w:r>
          </w:p>
        </w:tc>
      </w:tr>
      <w:tr w:rsidR="00C70E80" w14:paraId="0C61B691" w14:textId="77777777" w:rsidTr="00736421">
        <w:trPr>
          <w:trHeight w:val="397"/>
        </w:trPr>
        <w:tc>
          <w:tcPr>
            <w:tcW w:w="1982" w:type="dxa"/>
            <w:vAlign w:val="center"/>
          </w:tcPr>
          <w:p w14:paraId="0C95DBB0" w14:textId="77777777" w:rsidR="00C70E80" w:rsidRDefault="00C70E80" w:rsidP="00736421">
            <w:pPr>
              <w:jc w:val="center"/>
              <w:rPr>
                <w:szCs w:val="24"/>
              </w:rPr>
            </w:pPr>
            <w:r>
              <w:rPr>
                <w:szCs w:val="24"/>
              </w:rPr>
              <w:t>Fecha</w:t>
            </w:r>
          </w:p>
        </w:tc>
        <w:tc>
          <w:tcPr>
            <w:tcW w:w="1415" w:type="dxa"/>
            <w:vAlign w:val="center"/>
          </w:tcPr>
          <w:p w14:paraId="6C19AB07" w14:textId="77777777" w:rsidR="00C70E80" w:rsidRDefault="00C70E80" w:rsidP="00736421">
            <w:pPr>
              <w:jc w:val="center"/>
              <w:rPr>
                <w:szCs w:val="24"/>
              </w:rPr>
            </w:pPr>
            <w:r>
              <w:rPr>
                <w:szCs w:val="24"/>
              </w:rPr>
              <w:t xml:space="preserve">Date </w:t>
            </w:r>
          </w:p>
        </w:tc>
        <w:tc>
          <w:tcPr>
            <w:tcW w:w="1701" w:type="dxa"/>
            <w:vAlign w:val="center"/>
          </w:tcPr>
          <w:p w14:paraId="2FC31F4F" w14:textId="77777777" w:rsidR="00C70E80" w:rsidRDefault="00C70E80" w:rsidP="00736421">
            <w:pPr>
              <w:jc w:val="center"/>
              <w:rPr>
                <w:szCs w:val="24"/>
              </w:rPr>
            </w:pPr>
          </w:p>
        </w:tc>
        <w:tc>
          <w:tcPr>
            <w:tcW w:w="1134" w:type="dxa"/>
            <w:vAlign w:val="center"/>
          </w:tcPr>
          <w:p w14:paraId="6B94E599" w14:textId="77777777" w:rsidR="00C70E80" w:rsidRDefault="00C70E80" w:rsidP="00736421">
            <w:pPr>
              <w:jc w:val="center"/>
              <w:rPr>
                <w:szCs w:val="24"/>
              </w:rPr>
            </w:pPr>
            <w:r>
              <w:rPr>
                <w:szCs w:val="24"/>
              </w:rPr>
              <w:t>No</w:t>
            </w:r>
          </w:p>
        </w:tc>
        <w:tc>
          <w:tcPr>
            <w:tcW w:w="2262" w:type="dxa"/>
            <w:vAlign w:val="center"/>
          </w:tcPr>
          <w:p w14:paraId="4A391EDC" w14:textId="77777777" w:rsidR="00C70E80" w:rsidRDefault="00C70E80" w:rsidP="00736421">
            <w:pPr>
              <w:jc w:val="center"/>
              <w:rPr>
                <w:szCs w:val="24"/>
              </w:rPr>
            </w:pPr>
            <w:r>
              <w:rPr>
                <w:szCs w:val="24"/>
              </w:rPr>
              <w:t>Fecha de la compra</w:t>
            </w:r>
          </w:p>
        </w:tc>
      </w:tr>
      <w:tr w:rsidR="00C70E80" w14:paraId="71AF67D1" w14:textId="77777777" w:rsidTr="00736421">
        <w:trPr>
          <w:trHeight w:val="397"/>
        </w:trPr>
        <w:tc>
          <w:tcPr>
            <w:tcW w:w="1982" w:type="dxa"/>
            <w:vAlign w:val="center"/>
          </w:tcPr>
          <w:p w14:paraId="1BA58795" w14:textId="77777777" w:rsidR="00C70E80" w:rsidRDefault="00C70E80" w:rsidP="00736421">
            <w:pPr>
              <w:jc w:val="center"/>
              <w:rPr>
                <w:szCs w:val="24"/>
              </w:rPr>
            </w:pPr>
            <w:r>
              <w:rPr>
                <w:szCs w:val="24"/>
              </w:rPr>
              <w:t>Total</w:t>
            </w:r>
          </w:p>
        </w:tc>
        <w:tc>
          <w:tcPr>
            <w:tcW w:w="1415" w:type="dxa"/>
            <w:vAlign w:val="center"/>
          </w:tcPr>
          <w:p w14:paraId="384F2DBB" w14:textId="77777777" w:rsidR="00C70E80" w:rsidRDefault="00C70E80" w:rsidP="00736421">
            <w:pPr>
              <w:jc w:val="center"/>
              <w:rPr>
                <w:szCs w:val="24"/>
              </w:rPr>
            </w:pPr>
            <w:r>
              <w:rPr>
                <w:szCs w:val="24"/>
              </w:rPr>
              <w:t xml:space="preserve">Decimal </w:t>
            </w:r>
          </w:p>
        </w:tc>
        <w:tc>
          <w:tcPr>
            <w:tcW w:w="1701" w:type="dxa"/>
            <w:vAlign w:val="center"/>
          </w:tcPr>
          <w:p w14:paraId="509A272A" w14:textId="77777777" w:rsidR="00C70E80" w:rsidRDefault="00C70E80" w:rsidP="00736421">
            <w:pPr>
              <w:jc w:val="center"/>
              <w:rPr>
                <w:szCs w:val="24"/>
              </w:rPr>
            </w:pPr>
            <w:r>
              <w:rPr>
                <w:szCs w:val="24"/>
              </w:rPr>
              <w:t>10,2</w:t>
            </w:r>
          </w:p>
        </w:tc>
        <w:tc>
          <w:tcPr>
            <w:tcW w:w="1134" w:type="dxa"/>
            <w:vAlign w:val="center"/>
          </w:tcPr>
          <w:p w14:paraId="44DD53FE" w14:textId="77777777" w:rsidR="00C70E80" w:rsidRDefault="00C70E80" w:rsidP="00736421">
            <w:pPr>
              <w:jc w:val="center"/>
              <w:rPr>
                <w:szCs w:val="24"/>
              </w:rPr>
            </w:pPr>
            <w:r>
              <w:rPr>
                <w:szCs w:val="24"/>
              </w:rPr>
              <w:t>No</w:t>
            </w:r>
          </w:p>
        </w:tc>
        <w:tc>
          <w:tcPr>
            <w:tcW w:w="2262" w:type="dxa"/>
            <w:vAlign w:val="center"/>
          </w:tcPr>
          <w:p w14:paraId="79EC1A07" w14:textId="77777777" w:rsidR="00C70E80" w:rsidRDefault="00C70E80" w:rsidP="00736421">
            <w:pPr>
              <w:jc w:val="center"/>
              <w:rPr>
                <w:szCs w:val="24"/>
              </w:rPr>
            </w:pPr>
            <w:r>
              <w:rPr>
                <w:szCs w:val="24"/>
              </w:rPr>
              <w:t>Toral de la compra</w:t>
            </w:r>
          </w:p>
        </w:tc>
      </w:tr>
    </w:tbl>
    <w:p w14:paraId="104A1298" w14:textId="29F09751" w:rsidR="00C70E80" w:rsidRDefault="00C70E80" w:rsidP="00C70E80">
      <w:pPr>
        <w:spacing w:before="120" w:after="0" w:line="360" w:lineRule="auto"/>
        <w:jc w:val="both"/>
        <w:rPr>
          <w:i/>
          <w:iCs/>
          <w:sz w:val="18"/>
          <w:szCs w:val="18"/>
        </w:rPr>
      </w:pPr>
      <w:r w:rsidRPr="66DC00D2">
        <w:rPr>
          <w:rFonts w:cs="Arial"/>
          <w:b/>
          <w:bCs/>
          <w:i/>
          <w:iCs/>
          <w:sz w:val="18"/>
          <w:szCs w:val="18"/>
        </w:rPr>
        <w:t xml:space="preserve">TABLA </w:t>
      </w:r>
      <w:r>
        <w:rPr>
          <w:rFonts w:cs="Arial"/>
          <w:b/>
          <w:bCs/>
          <w:i/>
          <w:iCs/>
          <w:sz w:val="18"/>
          <w:szCs w:val="18"/>
        </w:rPr>
        <w:t>18</w:t>
      </w:r>
      <w:r w:rsidRPr="66DC00D2">
        <w:rPr>
          <w:rFonts w:cs="Arial"/>
          <w:b/>
          <w:bCs/>
          <w:i/>
          <w:iCs/>
          <w:sz w:val="18"/>
          <w:szCs w:val="18"/>
        </w:rPr>
        <w:t>:</w:t>
      </w:r>
      <w:r>
        <w:rPr>
          <w:rFonts w:cs="Arial"/>
          <w:b/>
          <w:bCs/>
          <w:i/>
          <w:iCs/>
          <w:sz w:val="18"/>
          <w:szCs w:val="18"/>
        </w:rPr>
        <w:t xml:space="preserve"> COMPRAS</w:t>
      </w:r>
      <w:r w:rsidRPr="66DC00D2">
        <w:rPr>
          <w:rFonts w:cs="Arial"/>
          <w:b/>
          <w:bCs/>
          <w:i/>
          <w:iCs/>
          <w:sz w:val="18"/>
          <w:szCs w:val="18"/>
        </w:rPr>
        <w:t xml:space="preserve"> </w:t>
      </w:r>
      <w:r>
        <w:rPr>
          <w:rFonts w:cs="Arial"/>
          <w:b/>
          <w:bCs/>
          <w:i/>
          <w:iCs/>
          <w:sz w:val="18"/>
          <w:szCs w:val="18"/>
        </w:rPr>
        <w:t xml:space="preserve"> </w:t>
      </w:r>
    </w:p>
    <w:p w14:paraId="248B613E" w14:textId="77777777" w:rsidR="00C70E80" w:rsidRDefault="00C70E80" w:rsidP="00C70E80"/>
    <w:tbl>
      <w:tblPr>
        <w:tblStyle w:val="Tablaconcuadrcula"/>
        <w:tblW w:w="0" w:type="auto"/>
        <w:tblLook w:val="04A0" w:firstRow="1" w:lastRow="0" w:firstColumn="1" w:lastColumn="0" w:noHBand="0" w:noVBand="1"/>
      </w:tblPr>
      <w:tblGrid>
        <w:gridCol w:w="1982"/>
        <w:gridCol w:w="1415"/>
        <w:gridCol w:w="1701"/>
        <w:gridCol w:w="1134"/>
        <w:gridCol w:w="2262"/>
      </w:tblGrid>
      <w:tr w:rsidR="00C70E80" w14:paraId="314DCCAF" w14:textId="77777777" w:rsidTr="00736421">
        <w:trPr>
          <w:trHeight w:val="397"/>
        </w:trPr>
        <w:tc>
          <w:tcPr>
            <w:tcW w:w="8494" w:type="dxa"/>
            <w:gridSpan w:val="5"/>
            <w:shd w:val="clear" w:color="auto" w:fill="DDD9C3" w:themeFill="background2" w:themeFillShade="E6"/>
            <w:vAlign w:val="center"/>
          </w:tcPr>
          <w:p w14:paraId="121E5920" w14:textId="77777777" w:rsidR="00C70E80" w:rsidRPr="00D95DC1" w:rsidRDefault="00C70E80" w:rsidP="00736421">
            <w:pPr>
              <w:jc w:val="center"/>
              <w:rPr>
                <w:szCs w:val="24"/>
              </w:rPr>
            </w:pPr>
            <w:r>
              <w:rPr>
                <w:szCs w:val="24"/>
              </w:rPr>
              <w:t>DETALLES_COMPRA</w:t>
            </w:r>
          </w:p>
        </w:tc>
      </w:tr>
      <w:tr w:rsidR="00C70E80" w14:paraId="093D8F7F" w14:textId="77777777" w:rsidTr="00736421">
        <w:trPr>
          <w:trHeight w:val="397"/>
        </w:trPr>
        <w:tc>
          <w:tcPr>
            <w:tcW w:w="1982" w:type="dxa"/>
            <w:vAlign w:val="center"/>
          </w:tcPr>
          <w:p w14:paraId="10B227EC" w14:textId="77777777" w:rsidR="00C70E80" w:rsidRPr="00D95DC1" w:rsidRDefault="00C70E80" w:rsidP="00736421">
            <w:pPr>
              <w:jc w:val="center"/>
              <w:rPr>
                <w:szCs w:val="24"/>
              </w:rPr>
            </w:pPr>
            <w:r>
              <w:rPr>
                <w:szCs w:val="24"/>
              </w:rPr>
              <w:t>NOMBRE</w:t>
            </w:r>
          </w:p>
        </w:tc>
        <w:tc>
          <w:tcPr>
            <w:tcW w:w="1415" w:type="dxa"/>
            <w:vAlign w:val="center"/>
          </w:tcPr>
          <w:p w14:paraId="1DB2541D" w14:textId="77777777" w:rsidR="00C70E80" w:rsidRPr="00D95DC1" w:rsidRDefault="00C70E80" w:rsidP="00736421">
            <w:pPr>
              <w:jc w:val="center"/>
              <w:rPr>
                <w:szCs w:val="24"/>
              </w:rPr>
            </w:pPr>
            <w:r>
              <w:rPr>
                <w:szCs w:val="24"/>
              </w:rPr>
              <w:t>TIPO</w:t>
            </w:r>
          </w:p>
        </w:tc>
        <w:tc>
          <w:tcPr>
            <w:tcW w:w="1701" w:type="dxa"/>
            <w:vAlign w:val="center"/>
          </w:tcPr>
          <w:p w14:paraId="5D51AC08" w14:textId="77777777" w:rsidR="00C70E80" w:rsidRPr="00D95DC1" w:rsidRDefault="00C70E80" w:rsidP="00736421">
            <w:pPr>
              <w:jc w:val="center"/>
              <w:rPr>
                <w:szCs w:val="24"/>
              </w:rPr>
            </w:pPr>
            <w:r>
              <w:rPr>
                <w:szCs w:val="24"/>
              </w:rPr>
              <w:t>LONGITUD</w:t>
            </w:r>
          </w:p>
        </w:tc>
        <w:tc>
          <w:tcPr>
            <w:tcW w:w="1134" w:type="dxa"/>
            <w:vAlign w:val="center"/>
          </w:tcPr>
          <w:p w14:paraId="2141A465" w14:textId="77777777" w:rsidR="00C70E80" w:rsidRPr="00D95DC1" w:rsidRDefault="00C70E80" w:rsidP="00736421">
            <w:pPr>
              <w:jc w:val="center"/>
              <w:rPr>
                <w:szCs w:val="24"/>
              </w:rPr>
            </w:pPr>
            <w:r>
              <w:rPr>
                <w:szCs w:val="24"/>
              </w:rPr>
              <w:t>NULO</w:t>
            </w:r>
          </w:p>
        </w:tc>
        <w:tc>
          <w:tcPr>
            <w:tcW w:w="2262" w:type="dxa"/>
            <w:vAlign w:val="center"/>
          </w:tcPr>
          <w:p w14:paraId="6E4C8956" w14:textId="77777777" w:rsidR="00C70E80" w:rsidRPr="00D95DC1" w:rsidRDefault="00C70E80" w:rsidP="00736421">
            <w:pPr>
              <w:jc w:val="center"/>
              <w:rPr>
                <w:szCs w:val="24"/>
              </w:rPr>
            </w:pPr>
            <w:r>
              <w:rPr>
                <w:szCs w:val="24"/>
              </w:rPr>
              <w:t>DESCRIPCIÓN</w:t>
            </w:r>
          </w:p>
        </w:tc>
      </w:tr>
      <w:tr w:rsidR="00C70E80" w14:paraId="7DBDADC1" w14:textId="77777777" w:rsidTr="00736421">
        <w:trPr>
          <w:trHeight w:val="397"/>
        </w:trPr>
        <w:tc>
          <w:tcPr>
            <w:tcW w:w="1982" w:type="dxa"/>
            <w:vAlign w:val="center"/>
          </w:tcPr>
          <w:p w14:paraId="19B6BA4E" w14:textId="77777777" w:rsidR="00C70E80" w:rsidRPr="00D95DC1" w:rsidRDefault="00C70E80" w:rsidP="00736421">
            <w:pPr>
              <w:jc w:val="center"/>
              <w:rPr>
                <w:szCs w:val="24"/>
              </w:rPr>
            </w:pPr>
            <w:r>
              <w:rPr>
                <w:szCs w:val="24"/>
              </w:rPr>
              <w:t>id</w:t>
            </w:r>
          </w:p>
        </w:tc>
        <w:tc>
          <w:tcPr>
            <w:tcW w:w="1415" w:type="dxa"/>
            <w:vAlign w:val="center"/>
          </w:tcPr>
          <w:p w14:paraId="1215FA89"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70391616" w14:textId="77777777" w:rsidR="00C70E80" w:rsidRPr="00D95DC1" w:rsidRDefault="00C70E80" w:rsidP="00736421">
            <w:pPr>
              <w:jc w:val="center"/>
              <w:rPr>
                <w:szCs w:val="24"/>
              </w:rPr>
            </w:pPr>
            <w:r>
              <w:rPr>
                <w:szCs w:val="24"/>
              </w:rPr>
              <w:t>11</w:t>
            </w:r>
          </w:p>
        </w:tc>
        <w:tc>
          <w:tcPr>
            <w:tcW w:w="1134" w:type="dxa"/>
            <w:vAlign w:val="center"/>
          </w:tcPr>
          <w:p w14:paraId="59112C4C" w14:textId="77777777" w:rsidR="00C70E80" w:rsidRPr="00D95DC1" w:rsidRDefault="00C70E80" w:rsidP="00736421">
            <w:pPr>
              <w:jc w:val="center"/>
              <w:rPr>
                <w:szCs w:val="24"/>
              </w:rPr>
            </w:pPr>
            <w:r>
              <w:rPr>
                <w:szCs w:val="24"/>
              </w:rPr>
              <w:t xml:space="preserve">No </w:t>
            </w:r>
          </w:p>
        </w:tc>
        <w:tc>
          <w:tcPr>
            <w:tcW w:w="2262" w:type="dxa"/>
            <w:vAlign w:val="center"/>
          </w:tcPr>
          <w:p w14:paraId="02DD4571" w14:textId="77777777" w:rsidR="00C70E80" w:rsidRPr="00D95DC1" w:rsidRDefault="00C70E80" w:rsidP="00736421">
            <w:pPr>
              <w:jc w:val="center"/>
              <w:rPr>
                <w:szCs w:val="24"/>
              </w:rPr>
            </w:pPr>
            <w:r>
              <w:rPr>
                <w:szCs w:val="24"/>
              </w:rPr>
              <w:t>Clave primaria</w:t>
            </w:r>
          </w:p>
        </w:tc>
      </w:tr>
      <w:tr w:rsidR="00C70E80" w14:paraId="5F4B0B05" w14:textId="77777777" w:rsidTr="00736421">
        <w:trPr>
          <w:trHeight w:val="397"/>
        </w:trPr>
        <w:tc>
          <w:tcPr>
            <w:tcW w:w="1982" w:type="dxa"/>
            <w:vAlign w:val="center"/>
          </w:tcPr>
          <w:p w14:paraId="70BFBDAC" w14:textId="77777777" w:rsidR="00C70E80" w:rsidRPr="00D95DC1" w:rsidRDefault="00C70E80" w:rsidP="00736421">
            <w:pPr>
              <w:jc w:val="center"/>
              <w:rPr>
                <w:szCs w:val="24"/>
              </w:rPr>
            </w:pPr>
            <w:proofErr w:type="spellStart"/>
            <w:r>
              <w:rPr>
                <w:szCs w:val="24"/>
              </w:rPr>
              <w:t>Compra_id</w:t>
            </w:r>
            <w:proofErr w:type="spellEnd"/>
          </w:p>
        </w:tc>
        <w:tc>
          <w:tcPr>
            <w:tcW w:w="1415" w:type="dxa"/>
            <w:vAlign w:val="center"/>
          </w:tcPr>
          <w:p w14:paraId="06DC6A4C"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50E68DFF" w14:textId="77777777" w:rsidR="00C70E80" w:rsidRPr="00D95DC1" w:rsidRDefault="00C70E80" w:rsidP="00736421">
            <w:pPr>
              <w:jc w:val="center"/>
              <w:rPr>
                <w:szCs w:val="24"/>
              </w:rPr>
            </w:pPr>
            <w:r>
              <w:rPr>
                <w:szCs w:val="24"/>
              </w:rPr>
              <w:t>11</w:t>
            </w:r>
          </w:p>
        </w:tc>
        <w:tc>
          <w:tcPr>
            <w:tcW w:w="1134" w:type="dxa"/>
            <w:vAlign w:val="center"/>
          </w:tcPr>
          <w:p w14:paraId="37E245CE" w14:textId="77777777" w:rsidR="00C70E80" w:rsidRPr="00D95DC1" w:rsidRDefault="00C70E80" w:rsidP="00736421">
            <w:pPr>
              <w:jc w:val="center"/>
              <w:rPr>
                <w:szCs w:val="24"/>
              </w:rPr>
            </w:pPr>
            <w:r>
              <w:rPr>
                <w:szCs w:val="24"/>
              </w:rPr>
              <w:t xml:space="preserve">No </w:t>
            </w:r>
          </w:p>
        </w:tc>
        <w:tc>
          <w:tcPr>
            <w:tcW w:w="2262" w:type="dxa"/>
            <w:vAlign w:val="center"/>
          </w:tcPr>
          <w:p w14:paraId="7E9CC553" w14:textId="77777777" w:rsidR="00C70E80" w:rsidRPr="00D95DC1" w:rsidRDefault="00C70E80" w:rsidP="00736421">
            <w:pPr>
              <w:jc w:val="center"/>
              <w:rPr>
                <w:szCs w:val="24"/>
              </w:rPr>
            </w:pPr>
            <w:r>
              <w:rPr>
                <w:szCs w:val="24"/>
              </w:rPr>
              <w:t xml:space="preserve">Clave foránea  </w:t>
            </w:r>
          </w:p>
        </w:tc>
      </w:tr>
      <w:tr w:rsidR="00C70E80" w14:paraId="28FBEE0F" w14:textId="77777777" w:rsidTr="00736421">
        <w:trPr>
          <w:trHeight w:val="397"/>
        </w:trPr>
        <w:tc>
          <w:tcPr>
            <w:tcW w:w="1982" w:type="dxa"/>
            <w:vAlign w:val="center"/>
          </w:tcPr>
          <w:p w14:paraId="5CF2A10C" w14:textId="77777777" w:rsidR="00C70E80" w:rsidRDefault="00C70E80" w:rsidP="00736421">
            <w:pPr>
              <w:jc w:val="center"/>
              <w:rPr>
                <w:szCs w:val="24"/>
              </w:rPr>
            </w:pPr>
            <w:proofErr w:type="spellStart"/>
            <w:r>
              <w:rPr>
                <w:szCs w:val="24"/>
              </w:rPr>
              <w:t>Material_id</w:t>
            </w:r>
            <w:proofErr w:type="spellEnd"/>
          </w:p>
        </w:tc>
        <w:tc>
          <w:tcPr>
            <w:tcW w:w="1415" w:type="dxa"/>
            <w:vAlign w:val="center"/>
          </w:tcPr>
          <w:p w14:paraId="63192837" w14:textId="77777777" w:rsidR="00C70E80" w:rsidRDefault="00C70E80" w:rsidP="00736421">
            <w:pPr>
              <w:jc w:val="center"/>
              <w:rPr>
                <w:szCs w:val="24"/>
              </w:rPr>
            </w:pPr>
            <w:proofErr w:type="spellStart"/>
            <w:r>
              <w:rPr>
                <w:szCs w:val="24"/>
              </w:rPr>
              <w:t>integer</w:t>
            </w:r>
            <w:proofErr w:type="spellEnd"/>
          </w:p>
        </w:tc>
        <w:tc>
          <w:tcPr>
            <w:tcW w:w="1701" w:type="dxa"/>
            <w:vAlign w:val="center"/>
          </w:tcPr>
          <w:p w14:paraId="5728C489" w14:textId="77777777" w:rsidR="00C70E80" w:rsidRDefault="00C70E80" w:rsidP="00736421">
            <w:pPr>
              <w:jc w:val="center"/>
              <w:rPr>
                <w:szCs w:val="24"/>
              </w:rPr>
            </w:pPr>
            <w:r>
              <w:rPr>
                <w:szCs w:val="24"/>
              </w:rPr>
              <w:t>11</w:t>
            </w:r>
          </w:p>
        </w:tc>
        <w:tc>
          <w:tcPr>
            <w:tcW w:w="1134" w:type="dxa"/>
            <w:vAlign w:val="center"/>
          </w:tcPr>
          <w:p w14:paraId="52088D97" w14:textId="77777777" w:rsidR="00C70E80" w:rsidRDefault="00C70E80" w:rsidP="00736421">
            <w:pPr>
              <w:jc w:val="center"/>
              <w:rPr>
                <w:szCs w:val="24"/>
              </w:rPr>
            </w:pPr>
            <w:r>
              <w:rPr>
                <w:szCs w:val="24"/>
              </w:rPr>
              <w:t>No</w:t>
            </w:r>
          </w:p>
        </w:tc>
        <w:tc>
          <w:tcPr>
            <w:tcW w:w="2262" w:type="dxa"/>
            <w:vAlign w:val="center"/>
          </w:tcPr>
          <w:p w14:paraId="2D2CC12F" w14:textId="77777777" w:rsidR="00C70E80" w:rsidRDefault="00C70E80" w:rsidP="00736421">
            <w:pPr>
              <w:jc w:val="center"/>
              <w:rPr>
                <w:szCs w:val="24"/>
              </w:rPr>
            </w:pPr>
            <w:r>
              <w:rPr>
                <w:szCs w:val="24"/>
              </w:rPr>
              <w:t xml:space="preserve">Clave foránea  </w:t>
            </w:r>
          </w:p>
        </w:tc>
      </w:tr>
      <w:tr w:rsidR="00C70E80" w14:paraId="7C146F2A" w14:textId="77777777" w:rsidTr="00736421">
        <w:trPr>
          <w:trHeight w:val="397"/>
        </w:trPr>
        <w:tc>
          <w:tcPr>
            <w:tcW w:w="1982" w:type="dxa"/>
            <w:vAlign w:val="center"/>
          </w:tcPr>
          <w:p w14:paraId="63E881F3" w14:textId="77777777" w:rsidR="00C70E80" w:rsidRDefault="00C70E80" w:rsidP="00736421">
            <w:pPr>
              <w:jc w:val="center"/>
              <w:rPr>
                <w:szCs w:val="24"/>
              </w:rPr>
            </w:pPr>
            <w:r>
              <w:rPr>
                <w:szCs w:val="24"/>
              </w:rPr>
              <w:t>cantidad</w:t>
            </w:r>
          </w:p>
        </w:tc>
        <w:tc>
          <w:tcPr>
            <w:tcW w:w="1415" w:type="dxa"/>
            <w:vAlign w:val="center"/>
          </w:tcPr>
          <w:p w14:paraId="69CE3293" w14:textId="77777777" w:rsidR="00C70E80"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26770F70" w14:textId="77777777" w:rsidR="00C70E80" w:rsidRDefault="00C70E80" w:rsidP="00736421">
            <w:pPr>
              <w:rPr>
                <w:szCs w:val="24"/>
              </w:rPr>
            </w:pPr>
            <w:r>
              <w:rPr>
                <w:szCs w:val="24"/>
              </w:rPr>
              <w:t xml:space="preserve"> </w:t>
            </w:r>
          </w:p>
        </w:tc>
        <w:tc>
          <w:tcPr>
            <w:tcW w:w="1134" w:type="dxa"/>
            <w:vAlign w:val="center"/>
          </w:tcPr>
          <w:p w14:paraId="409813F4" w14:textId="77777777" w:rsidR="00C70E80" w:rsidRDefault="00C70E80" w:rsidP="00736421">
            <w:pPr>
              <w:jc w:val="center"/>
              <w:rPr>
                <w:szCs w:val="24"/>
              </w:rPr>
            </w:pPr>
            <w:r>
              <w:rPr>
                <w:szCs w:val="24"/>
              </w:rPr>
              <w:t>No</w:t>
            </w:r>
          </w:p>
        </w:tc>
        <w:tc>
          <w:tcPr>
            <w:tcW w:w="2262" w:type="dxa"/>
            <w:vAlign w:val="center"/>
          </w:tcPr>
          <w:p w14:paraId="2542506F" w14:textId="77777777" w:rsidR="00C70E80" w:rsidRDefault="00C70E80" w:rsidP="00736421">
            <w:pPr>
              <w:jc w:val="center"/>
              <w:rPr>
                <w:szCs w:val="24"/>
              </w:rPr>
            </w:pPr>
            <w:r>
              <w:rPr>
                <w:szCs w:val="24"/>
              </w:rPr>
              <w:t xml:space="preserve">Cantidad de materiales  </w:t>
            </w:r>
          </w:p>
        </w:tc>
      </w:tr>
      <w:tr w:rsidR="00C70E80" w14:paraId="3BCB33F1" w14:textId="77777777" w:rsidTr="00736421">
        <w:trPr>
          <w:trHeight w:val="397"/>
        </w:trPr>
        <w:tc>
          <w:tcPr>
            <w:tcW w:w="1982" w:type="dxa"/>
            <w:vAlign w:val="center"/>
          </w:tcPr>
          <w:p w14:paraId="36F98AFB" w14:textId="77777777" w:rsidR="00C70E80" w:rsidRDefault="00C70E80" w:rsidP="00736421">
            <w:pPr>
              <w:jc w:val="center"/>
              <w:rPr>
                <w:szCs w:val="24"/>
              </w:rPr>
            </w:pPr>
            <w:proofErr w:type="spellStart"/>
            <w:r>
              <w:rPr>
                <w:szCs w:val="24"/>
              </w:rPr>
              <w:t>Precio_unitario</w:t>
            </w:r>
            <w:proofErr w:type="spellEnd"/>
          </w:p>
        </w:tc>
        <w:tc>
          <w:tcPr>
            <w:tcW w:w="1415" w:type="dxa"/>
            <w:vAlign w:val="center"/>
          </w:tcPr>
          <w:p w14:paraId="1E55883E" w14:textId="77777777" w:rsidR="00C70E80" w:rsidRDefault="00C70E80" w:rsidP="00736421">
            <w:pPr>
              <w:jc w:val="center"/>
              <w:rPr>
                <w:szCs w:val="24"/>
              </w:rPr>
            </w:pPr>
            <w:r>
              <w:rPr>
                <w:szCs w:val="24"/>
              </w:rPr>
              <w:t>Decimal</w:t>
            </w:r>
          </w:p>
        </w:tc>
        <w:tc>
          <w:tcPr>
            <w:tcW w:w="1701" w:type="dxa"/>
            <w:vAlign w:val="center"/>
          </w:tcPr>
          <w:p w14:paraId="525869D2" w14:textId="77777777" w:rsidR="00C70E80" w:rsidRDefault="00C70E80" w:rsidP="00736421">
            <w:pPr>
              <w:jc w:val="center"/>
              <w:rPr>
                <w:szCs w:val="24"/>
              </w:rPr>
            </w:pPr>
            <w:r>
              <w:rPr>
                <w:szCs w:val="24"/>
              </w:rPr>
              <w:t>10,2</w:t>
            </w:r>
          </w:p>
        </w:tc>
        <w:tc>
          <w:tcPr>
            <w:tcW w:w="1134" w:type="dxa"/>
            <w:vAlign w:val="center"/>
          </w:tcPr>
          <w:p w14:paraId="24E07914" w14:textId="77777777" w:rsidR="00C70E80" w:rsidRDefault="00C70E80" w:rsidP="00736421">
            <w:pPr>
              <w:jc w:val="center"/>
              <w:rPr>
                <w:szCs w:val="24"/>
              </w:rPr>
            </w:pPr>
            <w:r>
              <w:rPr>
                <w:szCs w:val="24"/>
              </w:rPr>
              <w:t>no</w:t>
            </w:r>
          </w:p>
        </w:tc>
        <w:tc>
          <w:tcPr>
            <w:tcW w:w="2262" w:type="dxa"/>
            <w:vAlign w:val="center"/>
          </w:tcPr>
          <w:p w14:paraId="5291BB4C" w14:textId="77777777" w:rsidR="00C70E80" w:rsidRDefault="00C70E80" w:rsidP="00736421">
            <w:pPr>
              <w:jc w:val="center"/>
              <w:rPr>
                <w:szCs w:val="24"/>
              </w:rPr>
            </w:pPr>
            <w:r>
              <w:rPr>
                <w:szCs w:val="24"/>
              </w:rPr>
              <w:t>Precio unitario del material</w:t>
            </w:r>
          </w:p>
        </w:tc>
      </w:tr>
    </w:tbl>
    <w:p w14:paraId="0DE9B8CC" w14:textId="0103807B" w:rsidR="00C70E80" w:rsidRDefault="00C70E80" w:rsidP="00C70E80">
      <w:pPr>
        <w:spacing w:before="120" w:after="0" w:line="360" w:lineRule="auto"/>
        <w:jc w:val="both"/>
        <w:rPr>
          <w:i/>
          <w:iCs/>
          <w:sz w:val="18"/>
          <w:szCs w:val="18"/>
        </w:rPr>
      </w:pPr>
      <w:r w:rsidRPr="66DC00D2">
        <w:rPr>
          <w:rFonts w:cs="Arial"/>
          <w:b/>
          <w:bCs/>
          <w:i/>
          <w:iCs/>
          <w:sz w:val="18"/>
          <w:szCs w:val="18"/>
        </w:rPr>
        <w:t xml:space="preserve">TABLA </w:t>
      </w:r>
      <w:r>
        <w:rPr>
          <w:rFonts w:cs="Arial"/>
          <w:b/>
          <w:bCs/>
          <w:i/>
          <w:iCs/>
          <w:sz w:val="18"/>
          <w:szCs w:val="18"/>
        </w:rPr>
        <w:t>19</w:t>
      </w:r>
      <w:r w:rsidRPr="66DC00D2">
        <w:rPr>
          <w:rFonts w:cs="Arial"/>
          <w:b/>
          <w:bCs/>
          <w:i/>
          <w:iCs/>
          <w:sz w:val="18"/>
          <w:szCs w:val="18"/>
        </w:rPr>
        <w:t>:</w:t>
      </w:r>
      <w:r>
        <w:rPr>
          <w:rFonts w:cs="Arial"/>
          <w:b/>
          <w:bCs/>
          <w:i/>
          <w:iCs/>
          <w:sz w:val="18"/>
          <w:szCs w:val="18"/>
        </w:rPr>
        <w:t xml:space="preserve"> DETALLES_COMPRA</w:t>
      </w:r>
      <w:r w:rsidRPr="66DC00D2">
        <w:rPr>
          <w:rFonts w:cs="Arial"/>
          <w:b/>
          <w:bCs/>
          <w:i/>
          <w:iCs/>
          <w:sz w:val="18"/>
          <w:szCs w:val="18"/>
        </w:rPr>
        <w:t xml:space="preserve"> </w:t>
      </w:r>
      <w:r>
        <w:rPr>
          <w:rFonts w:cs="Arial"/>
          <w:b/>
          <w:bCs/>
          <w:i/>
          <w:iCs/>
          <w:sz w:val="18"/>
          <w:szCs w:val="18"/>
        </w:rPr>
        <w:t xml:space="preserve"> </w:t>
      </w:r>
    </w:p>
    <w:p w14:paraId="7D947C83" w14:textId="77777777" w:rsidR="00C70E80" w:rsidRDefault="00C70E80" w:rsidP="00C70E80"/>
    <w:tbl>
      <w:tblPr>
        <w:tblStyle w:val="Tablaconcuadrcula"/>
        <w:tblW w:w="0" w:type="auto"/>
        <w:tblLook w:val="04A0" w:firstRow="1" w:lastRow="0" w:firstColumn="1" w:lastColumn="0" w:noHBand="0" w:noVBand="1"/>
      </w:tblPr>
      <w:tblGrid>
        <w:gridCol w:w="2137"/>
        <w:gridCol w:w="1415"/>
        <w:gridCol w:w="1701"/>
        <w:gridCol w:w="1134"/>
        <w:gridCol w:w="2262"/>
      </w:tblGrid>
      <w:tr w:rsidR="00C70E80" w14:paraId="0C774634" w14:textId="77777777" w:rsidTr="00736421">
        <w:trPr>
          <w:trHeight w:val="397"/>
        </w:trPr>
        <w:tc>
          <w:tcPr>
            <w:tcW w:w="8494" w:type="dxa"/>
            <w:gridSpan w:val="5"/>
            <w:shd w:val="clear" w:color="auto" w:fill="DDD9C3" w:themeFill="background2" w:themeFillShade="E6"/>
            <w:vAlign w:val="center"/>
          </w:tcPr>
          <w:p w14:paraId="4479B73C" w14:textId="77777777" w:rsidR="00C70E80" w:rsidRPr="00D95DC1" w:rsidRDefault="00C70E80" w:rsidP="00736421">
            <w:pPr>
              <w:jc w:val="center"/>
              <w:rPr>
                <w:szCs w:val="24"/>
              </w:rPr>
            </w:pPr>
            <w:r>
              <w:rPr>
                <w:szCs w:val="24"/>
              </w:rPr>
              <w:t xml:space="preserve">CONFIGURACION </w:t>
            </w:r>
          </w:p>
        </w:tc>
      </w:tr>
      <w:tr w:rsidR="00C70E80" w14:paraId="59D8F086" w14:textId="77777777" w:rsidTr="00736421">
        <w:trPr>
          <w:trHeight w:val="397"/>
        </w:trPr>
        <w:tc>
          <w:tcPr>
            <w:tcW w:w="1982" w:type="dxa"/>
            <w:vAlign w:val="center"/>
          </w:tcPr>
          <w:p w14:paraId="56CCDE5B" w14:textId="77777777" w:rsidR="00C70E80" w:rsidRPr="00D95DC1" w:rsidRDefault="00C70E80" w:rsidP="00736421">
            <w:pPr>
              <w:jc w:val="center"/>
              <w:rPr>
                <w:szCs w:val="24"/>
              </w:rPr>
            </w:pPr>
            <w:r>
              <w:rPr>
                <w:szCs w:val="24"/>
              </w:rPr>
              <w:t>NOMBRE</w:t>
            </w:r>
          </w:p>
        </w:tc>
        <w:tc>
          <w:tcPr>
            <w:tcW w:w="1415" w:type="dxa"/>
            <w:vAlign w:val="center"/>
          </w:tcPr>
          <w:p w14:paraId="0C7B1C02" w14:textId="77777777" w:rsidR="00C70E80" w:rsidRPr="00D95DC1" w:rsidRDefault="00C70E80" w:rsidP="00736421">
            <w:pPr>
              <w:jc w:val="center"/>
              <w:rPr>
                <w:szCs w:val="24"/>
              </w:rPr>
            </w:pPr>
            <w:r>
              <w:rPr>
                <w:szCs w:val="24"/>
              </w:rPr>
              <w:t>TIPO</w:t>
            </w:r>
          </w:p>
        </w:tc>
        <w:tc>
          <w:tcPr>
            <w:tcW w:w="1701" w:type="dxa"/>
            <w:vAlign w:val="center"/>
          </w:tcPr>
          <w:p w14:paraId="69EE2F1F" w14:textId="77777777" w:rsidR="00C70E80" w:rsidRPr="00D95DC1" w:rsidRDefault="00C70E80" w:rsidP="00736421">
            <w:pPr>
              <w:jc w:val="center"/>
              <w:rPr>
                <w:szCs w:val="24"/>
              </w:rPr>
            </w:pPr>
            <w:r>
              <w:rPr>
                <w:szCs w:val="24"/>
              </w:rPr>
              <w:t>LONGITUD</w:t>
            </w:r>
          </w:p>
        </w:tc>
        <w:tc>
          <w:tcPr>
            <w:tcW w:w="1134" w:type="dxa"/>
            <w:vAlign w:val="center"/>
          </w:tcPr>
          <w:p w14:paraId="7192B384" w14:textId="77777777" w:rsidR="00C70E80" w:rsidRPr="00D95DC1" w:rsidRDefault="00C70E80" w:rsidP="00736421">
            <w:pPr>
              <w:jc w:val="center"/>
              <w:rPr>
                <w:szCs w:val="24"/>
              </w:rPr>
            </w:pPr>
            <w:r>
              <w:rPr>
                <w:szCs w:val="24"/>
              </w:rPr>
              <w:t>NULO</w:t>
            </w:r>
          </w:p>
        </w:tc>
        <w:tc>
          <w:tcPr>
            <w:tcW w:w="2262" w:type="dxa"/>
            <w:vAlign w:val="center"/>
          </w:tcPr>
          <w:p w14:paraId="23FDC771" w14:textId="77777777" w:rsidR="00C70E80" w:rsidRPr="00D95DC1" w:rsidRDefault="00C70E80" w:rsidP="00736421">
            <w:pPr>
              <w:jc w:val="center"/>
              <w:rPr>
                <w:szCs w:val="24"/>
              </w:rPr>
            </w:pPr>
            <w:r>
              <w:rPr>
                <w:szCs w:val="24"/>
              </w:rPr>
              <w:t>DESCRIPCIÓN</w:t>
            </w:r>
          </w:p>
        </w:tc>
      </w:tr>
      <w:tr w:rsidR="00C70E80" w14:paraId="6CAD40CF" w14:textId="77777777" w:rsidTr="00736421">
        <w:trPr>
          <w:trHeight w:val="397"/>
        </w:trPr>
        <w:tc>
          <w:tcPr>
            <w:tcW w:w="1982" w:type="dxa"/>
            <w:vAlign w:val="center"/>
          </w:tcPr>
          <w:p w14:paraId="7290208A" w14:textId="77777777" w:rsidR="00C70E80" w:rsidRPr="00D95DC1" w:rsidRDefault="00C70E80" w:rsidP="00736421">
            <w:pPr>
              <w:jc w:val="center"/>
              <w:rPr>
                <w:szCs w:val="24"/>
              </w:rPr>
            </w:pPr>
            <w:r>
              <w:rPr>
                <w:szCs w:val="24"/>
              </w:rPr>
              <w:t>id</w:t>
            </w:r>
          </w:p>
        </w:tc>
        <w:tc>
          <w:tcPr>
            <w:tcW w:w="1415" w:type="dxa"/>
            <w:vAlign w:val="center"/>
          </w:tcPr>
          <w:p w14:paraId="1E3D4280" w14:textId="77777777" w:rsidR="00C70E80" w:rsidRPr="00D95DC1" w:rsidRDefault="00C70E80"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2F2CDF6C" w14:textId="77777777" w:rsidR="00C70E80" w:rsidRPr="00D95DC1" w:rsidRDefault="00C70E80" w:rsidP="00736421">
            <w:pPr>
              <w:jc w:val="center"/>
              <w:rPr>
                <w:szCs w:val="24"/>
              </w:rPr>
            </w:pPr>
            <w:r>
              <w:rPr>
                <w:szCs w:val="24"/>
              </w:rPr>
              <w:t>11</w:t>
            </w:r>
          </w:p>
        </w:tc>
        <w:tc>
          <w:tcPr>
            <w:tcW w:w="1134" w:type="dxa"/>
            <w:vAlign w:val="center"/>
          </w:tcPr>
          <w:p w14:paraId="6784118B" w14:textId="77777777" w:rsidR="00C70E80" w:rsidRPr="00D95DC1" w:rsidRDefault="00C70E80" w:rsidP="00736421">
            <w:pPr>
              <w:jc w:val="center"/>
              <w:rPr>
                <w:szCs w:val="24"/>
              </w:rPr>
            </w:pPr>
            <w:r>
              <w:rPr>
                <w:szCs w:val="24"/>
              </w:rPr>
              <w:t xml:space="preserve">No </w:t>
            </w:r>
          </w:p>
        </w:tc>
        <w:tc>
          <w:tcPr>
            <w:tcW w:w="2262" w:type="dxa"/>
            <w:vAlign w:val="center"/>
          </w:tcPr>
          <w:p w14:paraId="50A1DD22" w14:textId="77777777" w:rsidR="00C70E80" w:rsidRPr="00D95DC1" w:rsidRDefault="00C70E80" w:rsidP="00736421">
            <w:pPr>
              <w:jc w:val="center"/>
              <w:rPr>
                <w:szCs w:val="24"/>
              </w:rPr>
            </w:pPr>
            <w:r>
              <w:rPr>
                <w:szCs w:val="24"/>
              </w:rPr>
              <w:t>Clave primaria</w:t>
            </w:r>
          </w:p>
        </w:tc>
      </w:tr>
      <w:tr w:rsidR="00C70E80" w14:paraId="6AFFC2FC" w14:textId="77777777" w:rsidTr="00736421">
        <w:trPr>
          <w:trHeight w:val="397"/>
        </w:trPr>
        <w:tc>
          <w:tcPr>
            <w:tcW w:w="1982" w:type="dxa"/>
            <w:vAlign w:val="center"/>
          </w:tcPr>
          <w:p w14:paraId="4D9C2EC6" w14:textId="77777777" w:rsidR="00C70E80" w:rsidRPr="00D95DC1" w:rsidRDefault="00C70E80" w:rsidP="00736421">
            <w:pPr>
              <w:jc w:val="center"/>
              <w:rPr>
                <w:szCs w:val="24"/>
              </w:rPr>
            </w:pPr>
            <w:proofErr w:type="spellStart"/>
            <w:r>
              <w:rPr>
                <w:szCs w:val="24"/>
              </w:rPr>
              <w:t>Nombre_empresa</w:t>
            </w:r>
            <w:proofErr w:type="spellEnd"/>
          </w:p>
        </w:tc>
        <w:tc>
          <w:tcPr>
            <w:tcW w:w="1415" w:type="dxa"/>
            <w:vAlign w:val="center"/>
          </w:tcPr>
          <w:p w14:paraId="7BBB3938" w14:textId="77777777" w:rsidR="00C70E80" w:rsidRPr="00D95DC1" w:rsidRDefault="00C70E80" w:rsidP="00736421">
            <w:pPr>
              <w:jc w:val="center"/>
              <w:rPr>
                <w:szCs w:val="24"/>
              </w:rPr>
            </w:pPr>
            <w:proofErr w:type="spellStart"/>
            <w:r>
              <w:rPr>
                <w:szCs w:val="24"/>
              </w:rPr>
              <w:t>varchar</w:t>
            </w:r>
            <w:proofErr w:type="spellEnd"/>
          </w:p>
        </w:tc>
        <w:tc>
          <w:tcPr>
            <w:tcW w:w="1701" w:type="dxa"/>
            <w:vAlign w:val="center"/>
          </w:tcPr>
          <w:p w14:paraId="588F0AA2" w14:textId="77777777" w:rsidR="00C70E80" w:rsidRPr="00D95DC1" w:rsidRDefault="00C70E80" w:rsidP="00736421">
            <w:pPr>
              <w:jc w:val="center"/>
              <w:rPr>
                <w:szCs w:val="24"/>
              </w:rPr>
            </w:pPr>
            <w:r>
              <w:rPr>
                <w:szCs w:val="24"/>
              </w:rPr>
              <w:t>100</w:t>
            </w:r>
          </w:p>
        </w:tc>
        <w:tc>
          <w:tcPr>
            <w:tcW w:w="1134" w:type="dxa"/>
            <w:vAlign w:val="center"/>
          </w:tcPr>
          <w:p w14:paraId="0297DB45" w14:textId="77777777" w:rsidR="00C70E80" w:rsidRPr="00D95DC1" w:rsidRDefault="00C70E80" w:rsidP="00736421">
            <w:pPr>
              <w:jc w:val="center"/>
              <w:rPr>
                <w:szCs w:val="24"/>
              </w:rPr>
            </w:pPr>
          </w:p>
        </w:tc>
        <w:tc>
          <w:tcPr>
            <w:tcW w:w="2262" w:type="dxa"/>
            <w:vAlign w:val="center"/>
          </w:tcPr>
          <w:p w14:paraId="16C3A78E" w14:textId="77777777" w:rsidR="00C70E80" w:rsidRPr="00D95DC1" w:rsidRDefault="00C70E80" w:rsidP="00736421">
            <w:pPr>
              <w:jc w:val="center"/>
              <w:rPr>
                <w:szCs w:val="24"/>
              </w:rPr>
            </w:pPr>
            <w:r>
              <w:rPr>
                <w:szCs w:val="24"/>
              </w:rPr>
              <w:t>Nombre de la empresa</w:t>
            </w:r>
          </w:p>
        </w:tc>
      </w:tr>
      <w:tr w:rsidR="00C70E80" w14:paraId="4DE61F05" w14:textId="77777777" w:rsidTr="00736421">
        <w:trPr>
          <w:trHeight w:val="397"/>
        </w:trPr>
        <w:tc>
          <w:tcPr>
            <w:tcW w:w="1982" w:type="dxa"/>
            <w:vAlign w:val="center"/>
          </w:tcPr>
          <w:p w14:paraId="70E82A91" w14:textId="77777777" w:rsidR="00C70E80" w:rsidRDefault="00C70E80" w:rsidP="00736421">
            <w:pPr>
              <w:jc w:val="center"/>
              <w:rPr>
                <w:szCs w:val="24"/>
              </w:rPr>
            </w:pPr>
            <w:proofErr w:type="spellStart"/>
            <w:r>
              <w:rPr>
                <w:szCs w:val="24"/>
              </w:rPr>
              <w:lastRenderedPageBreak/>
              <w:t>direccion</w:t>
            </w:r>
            <w:proofErr w:type="spellEnd"/>
          </w:p>
        </w:tc>
        <w:tc>
          <w:tcPr>
            <w:tcW w:w="1415" w:type="dxa"/>
          </w:tcPr>
          <w:p w14:paraId="15B5E19B" w14:textId="77777777" w:rsidR="00C70E80" w:rsidRDefault="00C70E80" w:rsidP="00736421">
            <w:pPr>
              <w:jc w:val="center"/>
              <w:rPr>
                <w:szCs w:val="24"/>
              </w:rPr>
            </w:pPr>
            <w:proofErr w:type="spellStart"/>
            <w:r w:rsidRPr="00ED1AF7">
              <w:rPr>
                <w:szCs w:val="24"/>
              </w:rPr>
              <w:t>varchar</w:t>
            </w:r>
            <w:proofErr w:type="spellEnd"/>
          </w:p>
        </w:tc>
        <w:tc>
          <w:tcPr>
            <w:tcW w:w="1701" w:type="dxa"/>
            <w:vAlign w:val="center"/>
          </w:tcPr>
          <w:p w14:paraId="7D9CC48E" w14:textId="77777777" w:rsidR="00C70E80" w:rsidRDefault="00C70E80" w:rsidP="00736421">
            <w:pPr>
              <w:jc w:val="center"/>
              <w:rPr>
                <w:szCs w:val="24"/>
              </w:rPr>
            </w:pPr>
            <w:r>
              <w:rPr>
                <w:szCs w:val="24"/>
              </w:rPr>
              <w:t>255</w:t>
            </w:r>
          </w:p>
        </w:tc>
        <w:tc>
          <w:tcPr>
            <w:tcW w:w="1134" w:type="dxa"/>
            <w:vAlign w:val="center"/>
          </w:tcPr>
          <w:p w14:paraId="022D8635" w14:textId="77777777" w:rsidR="00C70E80" w:rsidRDefault="00C70E80" w:rsidP="00736421">
            <w:pPr>
              <w:jc w:val="center"/>
              <w:rPr>
                <w:szCs w:val="24"/>
              </w:rPr>
            </w:pPr>
          </w:p>
        </w:tc>
        <w:tc>
          <w:tcPr>
            <w:tcW w:w="2262" w:type="dxa"/>
            <w:vAlign w:val="center"/>
          </w:tcPr>
          <w:p w14:paraId="2782543B" w14:textId="77777777" w:rsidR="00C70E80" w:rsidRDefault="00C70E80" w:rsidP="00736421">
            <w:pPr>
              <w:jc w:val="center"/>
              <w:rPr>
                <w:szCs w:val="24"/>
              </w:rPr>
            </w:pPr>
            <w:r>
              <w:rPr>
                <w:szCs w:val="24"/>
              </w:rPr>
              <w:t>Dirección de la empresa</w:t>
            </w:r>
          </w:p>
        </w:tc>
      </w:tr>
      <w:tr w:rsidR="00C70E80" w14:paraId="4F846A7C" w14:textId="77777777" w:rsidTr="00736421">
        <w:trPr>
          <w:trHeight w:val="397"/>
        </w:trPr>
        <w:tc>
          <w:tcPr>
            <w:tcW w:w="1982" w:type="dxa"/>
            <w:vAlign w:val="center"/>
          </w:tcPr>
          <w:p w14:paraId="1040ED84" w14:textId="77777777" w:rsidR="00C70E80" w:rsidRDefault="00C70E80" w:rsidP="00736421">
            <w:pPr>
              <w:jc w:val="center"/>
              <w:rPr>
                <w:szCs w:val="24"/>
              </w:rPr>
            </w:pPr>
            <w:proofErr w:type="spellStart"/>
            <w:r>
              <w:rPr>
                <w:szCs w:val="24"/>
              </w:rPr>
              <w:t>telefono</w:t>
            </w:r>
            <w:proofErr w:type="spellEnd"/>
          </w:p>
        </w:tc>
        <w:tc>
          <w:tcPr>
            <w:tcW w:w="1415" w:type="dxa"/>
          </w:tcPr>
          <w:p w14:paraId="25E4AD9B" w14:textId="77777777" w:rsidR="00C70E80" w:rsidRDefault="00C70E80" w:rsidP="00736421">
            <w:pPr>
              <w:jc w:val="center"/>
              <w:rPr>
                <w:szCs w:val="24"/>
              </w:rPr>
            </w:pPr>
            <w:proofErr w:type="spellStart"/>
            <w:r w:rsidRPr="00ED1AF7">
              <w:rPr>
                <w:szCs w:val="24"/>
              </w:rPr>
              <w:t>varchar</w:t>
            </w:r>
            <w:proofErr w:type="spellEnd"/>
          </w:p>
        </w:tc>
        <w:tc>
          <w:tcPr>
            <w:tcW w:w="1701" w:type="dxa"/>
            <w:vAlign w:val="center"/>
          </w:tcPr>
          <w:p w14:paraId="50E4E62E" w14:textId="77777777" w:rsidR="00C70E80" w:rsidRDefault="00C70E80" w:rsidP="00736421">
            <w:pPr>
              <w:rPr>
                <w:szCs w:val="24"/>
              </w:rPr>
            </w:pPr>
            <w:r>
              <w:rPr>
                <w:szCs w:val="24"/>
              </w:rPr>
              <w:t xml:space="preserve"> 20</w:t>
            </w:r>
          </w:p>
        </w:tc>
        <w:tc>
          <w:tcPr>
            <w:tcW w:w="1134" w:type="dxa"/>
            <w:vAlign w:val="center"/>
          </w:tcPr>
          <w:p w14:paraId="785F4880" w14:textId="77777777" w:rsidR="00C70E80" w:rsidRDefault="00C70E80" w:rsidP="00736421">
            <w:pPr>
              <w:jc w:val="center"/>
              <w:rPr>
                <w:szCs w:val="24"/>
              </w:rPr>
            </w:pPr>
          </w:p>
        </w:tc>
        <w:tc>
          <w:tcPr>
            <w:tcW w:w="2262" w:type="dxa"/>
            <w:vAlign w:val="center"/>
          </w:tcPr>
          <w:p w14:paraId="7A6D55E0" w14:textId="77777777" w:rsidR="00C70E80" w:rsidRDefault="00C70E80" w:rsidP="00736421">
            <w:pPr>
              <w:jc w:val="center"/>
              <w:rPr>
                <w:szCs w:val="24"/>
              </w:rPr>
            </w:pPr>
            <w:r>
              <w:rPr>
                <w:szCs w:val="24"/>
              </w:rPr>
              <w:t>Teléfono de contacto de la empresa</w:t>
            </w:r>
          </w:p>
        </w:tc>
      </w:tr>
      <w:tr w:rsidR="00C70E80" w14:paraId="5F63AAEC" w14:textId="77777777" w:rsidTr="00736421">
        <w:trPr>
          <w:trHeight w:val="397"/>
        </w:trPr>
        <w:tc>
          <w:tcPr>
            <w:tcW w:w="1982" w:type="dxa"/>
            <w:vAlign w:val="center"/>
          </w:tcPr>
          <w:p w14:paraId="25F5F77B" w14:textId="77777777" w:rsidR="00C70E80" w:rsidRDefault="00C70E80" w:rsidP="00736421">
            <w:pPr>
              <w:jc w:val="center"/>
              <w:rPr>
                <w:szCs w:val="24"/>
              </w:rPr>
            </w:pPr>
            <w:r>
              <w:rPr>
                <w:szCs w:val="24"/>
              </w:rPr>
              <w:t>correo</w:t>
            </w:r>
          </w:p>
        </w:tc>
        <w:tc>
          <w:tcPr>
            <w:tcW w:w="1415" w:type="dxa"/>
          </w:tcPr>
          <w:p w14:paraId="6823FAC1" w14:textId="77777777" w:rsidR="00C70E80" w:rsidRDefault="00C70E80" w:rsidP="00736421">
            <w:pPr>
              <w:jc w:val="center"/>
              <w:rPr>
                <w:szCs w:val="24"/>
              </w:rPr>
            </w:pPr>
            <w:proofErr w:type="spellStart"/>
            <w:r w:rsidRPr="00ED1AF7">
              <w:rPr>
                <w:szCs w:val="24"/>
              </w:rPr>
              <w:t>varchar</w:t>
            </w:r>
            <w:proofErr w:type="spellEnd"/>
          </w:p>
        </w:tc>
        <w:tc>
          <w:tcPr>
            <w:tcW w:w="1701" w:type="dxa"/>
            <w:vAlign w:val="center"/>
          </w:tcPr>
          <w:p w14:paraId="4757AC7C" w14:textId="77777777" w:rsidR="00C70E80" w:rsidRDefault="00C70E80" w:rsidP="00736421">
            <w:pPr>
              <w:jc w:val="center"/>
              <w:rPr>
                <w:szCs w:val="24"/>
              </w:rPr>
            </w:pPr>
            <w:r>
              <w:rPr>
                <w:szCs w:val="24"/>
              </w:rPr>
              <w:t>255</w:t>
            </w:r>
          </w:p>
        </w:tc>
        <w:tc>
          <w:tcPr>
            <w:tcW w:w="1134" w:type="dxa"/>
            <w:vAlign w:val="center"/>
          </w:tcPr>
          <w:p w14:paraId="0980D9E1" w14:textId="77777777" w:rsidR="00C70E80" w:rsidRDefault="00C70E80" w:rsidP="00736421">
            <w:pPr>
              <w:jc w:val="center"/>
              <w:rPr>
                <w:szCs w:val="24"/>
              </w:rPr>
            </w:pPr>
          </w:p>
        </w:tc>
        <w:tc>
          <w:tcPr>
            <w:tcW w:w="2262" w:type="dxa"/>
            <w:vAlign w:val="center"/>
          </w:tcPr>
          <w:p w14:paraId="2F33557F" w14:textId="77777777" w:rsidR="00C70E80" w:rsidRDefault="00C70E80" w:rsidP="00736421">
            <w:pPr>
              <w:jc w:val="center"/>
              <w:rPr>
                <w:szCs w:val="24"/>
              </w:rPr>
            </w:pPr>
            <w:r>
              <w:rPr>
                <w:szCs w:val="24"/>
              </w:rPr>
              <w:t>Correo de la empresa</w:t>
            </w:r>
          </w:p>
        </w:tc>
      </w:tr>
      <w:tr w:rsidR="00C70E80" w14:paraId="28228AD8" w14:textId="77777777" w:rsidTr="00736421">
        <w:trPr>
          <w:trHeight w:val="397"/>
        </w:trPr>
        <w:tc>
          <w:tcPr>
            <w:tcW w:w="1982" w:type="dxa"/>
            <w:vAlign w:val="center"/>
          </w:tcPr>
          <w:p w14:paraId="0DA10C02" w14:textId="77777777" w:rsidR="00C70E80" w:rsidRDefault="00C70E80" w:rsidP="00736421">
            <w:pPr>
              <w:jc w:val="center"/>
              <w:rPr>
                <w:szCs w:val="24"/>
              </w:rPr>
            </w:pPr>
            <w:r>
              <w:rPr>
                <w:szCs w:val="24"/>
              </w:rPr>
              <w:t>logo</w:t>
            </w:r>
          </w:p>
        </w:tc>
        <w:tc>
          <w:tcPr>
            <w:tcW w:w="1415" w:type="dxa"/>
          </w:tcPr>
          <w:p w14:paraId="76566E42" w14:textId="77777777" w:rsidR="00C70E80" w:rsidRDefault="00C70E80" w:rsidP="00736421">
            <w:pPr>
              <w:jc w:val="center"/>
              <w:rPr>
                <w:szCs w:val="24"/>
              </w:rPr>
            </w:pPr>
            <w:proofErr w:type="spellStart"/>
            <w:r w:rsidRPr="00ED1AF7">
              <w:rPr>
                <w:szCs w:val="24"/>
              </w:rPr>
              <w:t>varchar</w:t>
            </w:r>
            <w:proofErr w:type="spellEnd"/>
          </w:p>
        </w:tc>
        <w:tc>
          <w:tcPr>
            <w:tcW w:w="1701" w:type="dxa"/>
            <w:vAlign w:val="center"/>
          </w:tcPr>
          <w:p w14:paraId="6CD0C964" w14:textId="77777777" w:rsidR="00C70E80" w:rsidRDefault="00C70E80" w:rsidP="00736421">
            <w:pPr>
              <w:jc w:val="center"/>
              <w:rPr>
                <w:szCs w:val="24"/>
              </w:rPr>
            </w:pPr>
            <w:r>
              <w:rPr>
                <w:szCs w:val="24"/>
              </w:rPr>
              <w:t>255</w:t>
            </w:r>
          </w:p>
        </w:tc>
        <w:tc>
          <w:tcPr>
            <w:tcW w:w="1134" w:type="dxa"/>
            <w:vAlign w:val="center"/>
          </w:tcPr>
          <w:p w14:paraId="20CB056E" w14:textId="77777777" w:rsidR="00C70E80" w:rsidRDefault="00C70E80" w:rsidP="00736421">
            <w:pPr>
              <w:jc w:val="center"/>
              <w:rPr>
                <w:szCs w:val="24"/>
              </w:rPr>
            </w:pPr>
          </w:p>
        </w:tc>
        <w:tc>
          <w:tcPr>
            <w:tcW w:w="2262" w:type="dxa"/>
            <w:vAlign w:val="center"/>
          </w:tcPr>
          <w:p w14:paraId="279C096E" w14:textId="77777777" w:rsidR="00C70E80" w:rsidRDefault="00C70E80" w:rsidP="00736421">
            <w:pPr>
              <w:jc w:val="center"/>
              <w:rPr>
                <w:szCs w:val="24"/>
              </w:rPr>
            </w:pPr>
            <w:r>
              <w:rPr>
                <w:szCs w:val="24"/>
              </w:rPr>
              <w:t>Logo de la empresa</w:t>
            </w:r>
          </w:p>
        </w:tc>
      </w:tr>
      <w:tr w:rsidR="00C70E80" w14:paraId="1537D55E" w14:textId="77777777" w:rsidTr="00736421">
        <w:trPr>
          <w:trHeight w:val="397"/>
        </w:trPr>
        <w:tc>
          <w:tcPr>
            <w:tcW w:w="1982" w:type="dxa"/>
            <w:vAlign w:val="center"/>
          </w:tcPr>
          <w:p w14:paraId="503537B1" w14:textId="77777777" w:rsidR="00C70E80" w:rsidRDefault="00C70E80" w:rsidP="00736421">
            <w:pPr>
              <w:jc w:val="center"/>
              <w:rPr>
                <w:szCs w:val="24"/>
              </w:rPr>
            </w:pPr>
            <w:proofErr w:type="spellStart"/>
            <w:r>
              <w:rPr>
                <w:szCs w:val="24"/>
              </w:rPr>
              <w:t>iva</w:t>
            </w:r>
            <w:proofErr w:type="spellEnd"/>
          </w:p>
        </w:tc>
        <w:tc>
          <w:tcPr>
            <w:tcW w:w="1415" w:type="dxa"/>
          </w:tcPr>
          <w:p w14:paraId="24A6561F" w14:textId="77777777" w:rsidR="00C70E80" w:rsidRDefault="00C70E80" w:rsidP="00736421">
            <w:pPr>
              <w:jc w:val="center"/>
              <w:rPr>
                <w:szCs w:val="24"/>
              </w:rPr>
            </w:pPr>
            <w:r>
              <w:rPr>
                <w:szCs w:val="24"/>
              </w:rPr>
              <w:t>decimal</w:t>
            </w:r>
          </w:p>
        </w:tc>
        <w:tc>
          <w:tcPr>
            <w:tcW w:w="1701" w:type="dxa"/>
            <w:vAlign w:val="center"/>
          </w:tcPr>
          <w:p w14:paraId="1C42AE6B" w14:textId="77777777" w:rsidR="00C70E80" w:rsidRDefault="00C70E80" w:rsidP="00736421">
            <w:pPr>
              <w:jc w:val="center"/>
              <w:rPr>
                <w:szCs w:val="24"/>
              </w:rPr>
            </w:pPr>
            <w:r>
              <w:rPr>
                <w:szCs w:val="24"/>
              </w:rPr>
              <w:t>5,2</w:t>
            </w:r>
          </w:p>
        </w:tc>
        <w:tc>
          <w:tcPr>
            <w:tcW w:w="1134" w:type="dxa"/>
            <w:vAlign w:val="center"/>
          </w:tcPr>
          <w:p w14:paraId="4529F977" w14:textId="77777777" w:rsidR="00C70E80" w:rsidRDefault="00C70E80" w:rsidP="00736421">
            <w:pPr>
              <w:jc w:val="center"/>
              <w:rPr>
                <w:szCs w:val="24"/>
              </w:rPr>
            </w:pPr>
          </w:p>
        </w:tc>
        <w:tc>
          <w:tcPr>
            <w:tcW w:w="2262" w:type="dxa"/>
            <w:vAlign w:val="center"/>
          </w:tcPr>
          <w:p w14:paraId="765425B7" w14:textId="77777777" w:rsidR="00C70E80" w:rsidRDefault="00C70E80" w:rsidP="00736421">
            <w:pPr>
              <w:jc w:val="center"/>
              <w:rPr>
                <w:szCs w:val="24"/>
              </w:rPr>
            </w:pPr>
            <w:r>
              <w:rPr>
                <w:szCs w:val="24"/>
              </w:rPr>
              <w:t>Iva que usa</w:t>
            </w:r>
          </w:p>
        </w:tc>
      </w:tr>
      <w:tr w:rsidR="00C70E80" w14:paraId="64518D31" w14:textId="77777777" w:rsidTr="00736421">
        <w:trPr>
          <w:trHeight w:val="397"/>
        </w:trPr>
        <w:tc>
          <w:tcPr>
            <w:tcW w:w="1982" w:type="dxa"/>
            <w:vAlign w:val="center"/>
          </w:tcPr>
          <w:p w14:paraId="1A01429B" w14:textId="77777777" w:rsidR="00C70E80" w:rsidRDefault="00C70E80" w:rsidP="00736421">
            <w:pPr>
              <w:jc w:val="center"/>
              <w:rPr>
                <w:szCs w:val="24"/>
              </w:rPr>
            </w:pPr>
            <w:r>
              <w:rPr>
                <w:szCs w:val="24"/>
              </w:rPr>
              <w:t>moneda</w:t>
            </w:r>
          </w:p>
        </w:tc>
        <w:tc>
          <w:tcPr>
            <w:tcW w:w="1415" w:type="dxa"/>
          </w:tcPr>
          <w:p w14:paraId="3D64E46A" w14:textId="77777777" w:rsidR="00C70E80" w:rsidRDefault="00C70E80" w:rsidP="00736421">
            <w:pPr>
              <w:jc w:val="center"/>
              <w:rPr>
                <w:szCs w:val="24"/>
              </w:rPr>
            </w:pPr>
            <w:proofErr w:type="spellStart"/>
            <w:r w:rsidRPr="00ED1AF7">
              <w:rPr>
                <w:szCs w:val="24"/>
              </w:rPr>
              <w:t>varchar</w:t>
            </w:r>
            <w:proofErr w:type="spellEnd"/>
          </w:p>
        </w:tc>
        <w:tc>
          <w:tcPr>
            <w:tcW w:w="1701" w:type="dxa"/>
            <w:vAlign w:val="center"/>
          </w:tcPr>
          <w:p w14:paraId="629B8182" w14:textId="77777777" w:rsidR="00C70E80" w:rsidRDefault="00C70E80" w:rsidP="00736421">
            <w:pPr>
              <w:jc w:val="center"/>
              <w:rPr>
                <w:szCs w:val="24"/>
              </w:rPr>
            </w:pPr>
            <w:r>
              <w:rPr>
                <w:szCs w:val="24"/>
              </w:rPr>
              <w:t>10</w:t>
            </w:r>
          </w:p>
        </w:tc>
        <w:tc>
          <w:tcPr>
            <w:tcW w:w="1134" w:type="dxa"/>
            <w:vAlign w:val="center"/>
          </w:tcPr>
          <w:p w14:paraId="02C4519D" w14:textId="77777777" w:rsidR="00C70E80" w:rsidRDefault="00C70E80" w:rsidP="00736421">
            <w:pPr>
              <w:jc w:val="center"/>
              <w:rPr>
                <w:szCs w:val="24"/>
              </w:rPr>
            </w:pPr>
          </w:p>
        </w:tc>
        <w:tc>
          <w:tcPr>
            <w:tcW w:w="2262" w:type="dxa"/>
            <w:vAlign w:val="center"/>
          </w:tcPr>
          <w:p w14:paraId="407BB167" w14:textId="77777777" w:rsidR="00C70E80" w:rsidRDefault="00C70E80" w:rsidP="00736421">
            <w:pPr>
              <w:jc w:val="center"/>
              <w:rPr>
                <w:szCs w:val="24"/>
              </w:rPr>
            </w:pPr>
            <w:r>
              <w:rPr>
                <w:szCs w:val="24"/>
              </w:rPr>
              <w:t>Moneda usada en la localidad de la empresa</w:t>
            </w:r>
          </w:p>
        </w:tc>
      </w:tr>
    </w:tbl>
    <w:p w14:paraId="1BA7E056" w14:textId="59A0944F" w:rsidR="17BBCB72" w:rsidRDefault="7F3E2567" w:rsidP="00C70E80">
      <w:pPr>
        <w:spacing w:before="120" w:after="0" w:line="360" w:lineRule="auto"/>
        <w:jc w:val="both"/>
        <w:rPr>
          <w:i/>
          <w:iCs/>
          <w:sz w:val="18"/>
          <w:szCs w:val="18"/>
        </w:rPr>
      </w:pPr>
      <w:r w:rsidRPr="66DC00D2">
        <w:rPr>
          <w:rFonts w:cs="Arial"/>
          <w:b/>
          <w:bCs/>
          <w:i/>
          <w:iCs/>
          <w:sz w:val="18"/>
          <w:szCs w:val="18"/>
        </w:rPr>
        <w:t xml:space="preserve">TABLA </w:t>
      </w:r>
      <w:r w:rsidR="00C70E80">
        <w:rPr>
          <w:rFonts w:cs="Arial"/>
          <w:b/>
          <w:bCs/>
          <w:i/>
          <w:iCs/>
          <w:sz w:val="18"/>
          <w:szCs w:val="18"/>
        </w:rPr>
        <w:t>20</w:t>
      </w:r>
      <w:r w:rsidR="2DAA8CB6" w:rsidRPr="66DC00D2">
        <w:rPr>
          <w:rFonts w:cs="Arial"/>
          <w:b/>
          <w:bCs/>
          <w:i/>
          <w:iCs/>
          <w:sz w:val="18"/>
          <w:szCs w:val="18"/>
        </w:rPr>
        <w:t>:</w:t>
      </w:r>
      <w:r w:rsidRPr="66DC00D2">
        <w:rPr>
          <w:rFonts w:cs="Arial"/>
          <w:b/>
          <w:bCs/>
          <w:i/>
          <w:iCs/>
          <w:sz w:val="18"/>
          <w:szCs w:val="18"/>
        </w:rPr>
        <w:t xml:space="preserve"> </w:t>
      </w:r>
      <w:r w:rsidR="00C70E80">
        <w:rPr>
          <w:rFonts w:cs="Arial"/>
          <w:b/>
          <w:bCs/>
          <w:i/>
          <w:iCs/>
          <w:sz w:val="18"/>
          <w:szCs w:val="18"/>
        </w:rPr>
        <w:t xml:space="preserve"> CONFIGURACIÓN</w:t>
      </w:r>
    </w:p>
    <w:tbl>
      <w:tblPr>
        <w:tblStyle w:val="Tablaconcuadrcula"/>
        <w:tblW w:w="0" w:type="auto"/>
        <w:tblLook w:val="04A0" w:firstRow="1" w:lastRow="0" w:firstColumn="1" w:lastColumn="0" w:noHBand="0" w:noVBand="1"/>
      </w:tblPr>
      <w:tblGrid>
        <w:gridCol w:w="1982"/>
        <w:gridCol w:w="1415"/>
        <w:gridCol w:w="1701"/>
        <w:gridCol w:w="1134"/>
        <w:gridCol w:w="2262"/>
      </w:tblGrid>
      <w:tr w:rsidR="00942872" w14:paraId="3B34266B" w14:textId="77777777" w:rsidTr="00736421">
        <w:trPr>
          <w:trHeight w:val="397"/>
        </w:trPr>
        <w:tc>
          <w:tcPr>
            <w:tcW w:w="8494" w:type="dxa"/>
            <w:gridSpan w:val="5"/>
            <w:shd w:val="clear" w:color="auto" w:fill="DDD9C3" w:themeFill="background2" w:themeFillShade="E6"/>
            <w:vAlign w:val="center"/>
          </w:tcPr>
          <w:p w14:paraId="7CE368B0" w14:textId="5D7746D9" w:rsidR="00942872" w:rsidRPr="00D95DC1" w:rsidRDefault="00942872" w:rsidP="00736421">
            <w:pPr>
              <w:jc w:val="center"/>
              <w:rPr>
                <w:szCs w:val="24"/>
              </w:rPr>
            </w:pPr>
            <w:r>
              <w:rPr>
                <w:szCs w:val="24"/>
              </w:rPr>
              <w:t>SOLICITUDES_PROYECTO</w:t>
            </w:r>
          </w:p>
        </w:tc>
      </w:tr>
      <w:tr w:rsidR="00942872" w14:paraId="505EF035" w14:textId="77777777" w:rsidTr="00736421">
        <w:trPr>
          <w:trHeight w:val="397"/>
        </w:trPr>
        <w:tc>
          <w:tcPr>
            <w:tcW w:w="1982" w:type="dxa"/>
            <w:vAlign w:val="center"/>
          </w:tcPr>
          <w:p w14:paraId="5AB2A1B9" w14:textId="23BC1831" w:rsidR="00942872" w:rsidRPr="00D95DC1" w:rsidRDefault="00942872" w:rsidP="00736421">
            <w:pPr>
              <w:jc w:val="center"/>
              <w:rPr>
                <w:szCs w:val="24"/>
              </w:rPr>
            </w:pPr>
            <w:r>
              <w:rPr>
                <w:szCs w:val="24"/>
              </w:rPr>
              <w:t>NOMB</w:t>
            </w:r>
            <w:r w:rsidR="00AC531A">
              <w:rPr>
                <w:szCs w:val="24"/>
              </w:rPr>
              <w:t>II</w:t>
            </w:r>
            <w:r>
              <w:rPr>
                <w:szCs w:val="24"/>
              </w:rPr>
              <w:t>RE</w:t>
            </w:r>
          </w:p>
        </w:tc>
        <w:tc>
          <w:tcPr>
            <w:tcW w:w="1415" w:type="dxa"/>
            <w:vAlign w:val="center"/>
          </w:tcPr>
          <w:p w14:paraId="11F321A8" w14:textId="77777777" w:rsidR="00942872" w:rsidRPr="00D95DC1" w:rsidRDefault="00942872" w:rsidP="00736421">
            <w:pPr>
              <w:jc w:val="center"/>
              <w:rPr>
                <w:szCs w:val="24"/>
              </w:rPr>
            </w:pPr>
            <w:r>
              <w:rPr>
                <w:szCs w:val="24"/>
              </w:rPr>
              <w:t>TIPO</w:t>
            </w:r>
          </w:p>
        </w:tc>
        <w:tc>
          <w:tcPr>
            <w:tcW w:w="1701" w:type="dxa"/>
            <w:vAlign w:val="center"/>
          </w:tcPr>
          <w:p w14:paraId="375EEFA4" w14:textId="77777777" w:rsidR="00942872" w:rsidRPr="00D95DC1" w:rsidRDefault="00942872" w:rsidP="00736421">
            <w:pPr>
              <w:jc w:val="center"/>
              <w:rPr>
                <w:szCs w:val="24"/>
              </w:rPr>
            </w:pPr>
            <w:r>
              <w:rPr>
                <w:szCs w:val="24"/>
              </w:rPr>
              <w:t>LONGITUD</w:t>
            </w:r>
          </w:p>
        </w:tc>
        <w:tc>
          <w:tcPr>
            <w:tcW w:w="1134" w:type="dxa"/>
            <w:vAlign w:val="center"/>
          </w:tcPr>
          <w:p w14:paraId="501C369A" w14:textId="77777777" w:rsidR="00942872" w:rsidRPr="00D95DC1" w:rsidRDefault="00942872" w:rsidP="00736421">
            <w:pPr>
              <w:jc w:val="center"/>
              <w:rPr>
                <w:szCs w:val="24"/>
              </w:rPr>
            </w:pPr>
            <w:r>
              <w:rPr>
                <w:szCs w:val="24"/>
              </w:rPr>
              <w:t>NULO</w:t>
            </w:r>
          </w:p>
        </w:tc>
        <w:tc>
          <w:tcPr>
            <w:tcW w:w="2262" w:type="dxa"/>
            <w:vAlign w:val="center"/>
          </w:tcPr>
          <w:p w14:paraId="65678B7C" w14:textId="77777777" w:rsidR="00942872" w:rsidRPr="00D95DC1" w:rsidRDefault="00942872" w:rsidP="00736421">
            <w:pPr>
              <w:jc w:val="center"/>
              <w:rPr>
                <w:szCs w:val="24"/>
              </w:rPr>
            </w:pPr>
            <w:r>
              <w:rPr>
                <w:szCs w:val="24"/>
              </w:rPr>
              <w:t>DESCRIPCIÓN</w:t>
            </w:r>
          </w:p>
        </w:tc>
      </w:tr>
      <w:tr w:rsidR="00942872" w14:paraId="08D2F835" w14:textId="77777777" w:rsidTr="00736421">
        <w:trPr>
          <w:trHeight w:val="397"/>
        </w:trPr>
        <w:tc>
          <w:tcPr>
            <w:tcW w:w="1982" w:type="dxa"/>
            <w:vAlign w:val="center"/>
          </w:tcPr>
          <w:p w14:paraId="65320B20" w14:textId="77777777" w:rsidR="00942872" w:rsidRPr="00D95DC1" w:rsidRDefault="00942872" w:rsidP="00736421">
            <w:pPr>
              <w:jc w:val="center"/>
              <w:rPr>
                <w:szCs w:val="24"/>
              </w:rPr>
            </w:pPr>
            <w:r>
              <w:rPr>
                <w:szCs w:val="24"/>
              </w:rPr>
              <w:t>id</w:t>
            </w:r>
          </w:p>
        </w:tc>
        <w:tc>
          <w:tcPr>
            <w:tcW w:w="1415" w:type="dxa"/>
            <w:vAlign w:val="center"/>
          </w:tcPr>
          <w:p w14:paraId="4BE1BDB7" w14:textId="77777777" w:rsidR="00942872" w:rsidRPr="00D95DC1" w:rsidRDefault="00942872" w:rsidP="00736421">
            <w:pPr>
              <w:jc w:val="center"/>
              <w:rPr>
                <w:szCs w:val="24"/>
              </w:rPr>
            </w:pPr>
            <w:proofErr w:type="spellStart"/>
            <w:r>
              <w:rPr>
                <w:szCs w:val="24"/>
              </w:rPr>
              <w:t>Integer</w:t>
            </w:r>
            <w:proofErr w:type="spellEnd"/>
            <w:r>
              <w:rPr>
                <w:szCs w:val="24"/>
              </w:rPr>
              <w:t xml:space="preserve"> </w:t>
            </w:r>
          </w:p>
        </w:tc>
        <w:tc>
          <w:tcPr>
            <w:tcW w:w="1701" w:type="dxa"/>
            <w:vAlign w:val="center"/>
          </w:tcPr>
          <w:p w14:paraId="2E37EF52" w14:textId="77777777" w:rsidR="00942872" w:rsidRPr="00D95DC1" w:rsidRDefault="00942872" w:rsidP="00736421">
            <w:pPr>
              <w:jc w:val="center"/>
              <w:rPr>
                <w:szCs w:val="24"/>
              </w:rPr>
            </w:pPr>
            <w:r>
              <w:rPr>
                <w:szCs w:val="24"/>
              </w:rPr>
              <w:t>11</w:t>
            </w:r>
          </w:p>
        </w:tc>
        <w:tc>
          <w:tcPr>
            <w:tcW w:w="1134" w:type="dxa"/>
            <w:vAlign w:val="center"/>
          </w:tcPr>
          <w:p w14:paraId="32E4EE76" w14:textId="77777777" w:rsidR="00942872" w:rsidRPr="00D95DC1" w:rsidRDefault="00942872" w:rsidP="00736421">
            <w:pPr>
              <w:jc w:val="center"/>
              <w:rPr>
                <w:szCs w:val="24"/>
              </w:rPr>
            </w:pPr>
            <w:r>
              <w:rPr>
                <w:szCs w:val="24"/>
              </w:rPr>
              <w:t xml:space="preserve">No </w:t>
            </w:r>
          </w:p>
        </w:tc>
        <w:tc>
          <w:tcPr>
            <w:tcW w:w="2262" w:type="dxa"/>
            <w:vAlign w:val="center"/>
          </w:tcPr>
          <w:p w14:paraId="139CFE42" w14:textId="77777777" w:rsidR="00942872" w:rsidRPr="00D95DC1" w:rsidRDefault="00942872" w:rsidP="00736421">
            <w:pPr>
              <w:jc w:val="center"/>
              <w:rPr>
                <w:szCs w:val="24"/>
              </w:rPr>
            </w:pPr>
            <w:r>
              <w:rPr>
                <w:szCs w:val="24"/>
              </w:rPr>
              <w:t>Clave primaria</w:t>
            </w:r>
          </w:p>
        </w:tc>
      </w:tr>
      <w:tr w:rsidR="00942872" w14:paraId="7D8CDFB6" w14:textId="77777777" w:rsidTr="0002127E">
        <w:trPr>
          <w:trHeight w:val="510"/>
        </w:trPr>
        <w:tc>
          <w:tcPr>
            <w:tcW w:w="1982" w:type="dxa"/>
            <w:vAlign w:val="center"/>
          </w:tcPr>
          <w:p w14:paraId="2088AEA5" w14:textId="001A6392" w:rsidR="00942872" w:rsidRPr="00D95DC1" w:rsidRDefault="0002127E" w:rsidP="00736421">
            <w:pPr>
              <w:jc w:val="center"/>
              <w:rPr>
                <w:szCs w:val="24"/>
              </w:rPr>
            </w:pPr>
            <w:proofErr w:type="spellStart"/>
            <w:r>
              <w:rPr>
                <w:szCs w:val="24"/>
              </w:rPr>
              <w:t>cliente_id</w:t>
            </w:r>
            <w:proofErr w:type="spellEnd"/>
          </w:p>
        </w:tc>
        <w:tc>
          <w:tcPr>
            <w:tcW w:w="1415" w:type="dxa"/>
            <w:vAlign w:val="center"/>
          </w:tcPr>
          <w:p w14:paraId="36A0BBEB" w14:textId="670B62D6" w:rsidR="00942872" w:rsidRPr="00D95DC1" w:rsidRDefault="0002127E" w:rsidP="00736421">
            <w:pPr>
              <w:jc w:val="center"/>
              <w:rPr>
                <w:szCs w:val="24"/>
              </w:rPr>
            </w:pPr>
            <w:proofErr w:type="spellStart"/>
            <w:r>
              <w:rPr>
                <w:szCs w:val="24"/>
              </w:rPr>
              <w:t>Integer</w:t>
            </w:r>
            <w:proofErr w:type="spellEnd"/>
          </w:p>
        </w:tc>
        <w:tc>
          <w:tcPr>
            <w:tcW w:w="1701" w:type="dxa"/>
            <w:vAlign w:val="center"/>
          </w:tcPr>
          <w:p w14:paraId="4F560741" w14:textId="29624486" w:rsidR="00942872" w:rsidRPr="00D95DC1" w:rsidRDefault="00125228" w:rsidP="00736421">
            <w:pPr>
              <w:jc w:val="center"/>
              <w:rPr>
                <w:szCs w:val="24"/>
              </w:rPr>
            </w:pPr>
            <w:r>
              <w:rPr>
                <w:szCs w:val="24"/>
              </w:rPr>
              <w:t>11</w:t>
            </w:r>
          </w:p>
        </w:tc>
        <w:tc>
          <w:tcPr>
            <w:tcW w:w="1134" w:type="dxa"/>
            <w:vAlign w:val="center"/>
          </w:tcPr>
          <w:p w14:paraId="32611D22" w14:textId="1DBE5166" w:rsidR="00942872" w:rsidRPr="00D95DC1" w:rsidRDefault="00125228" w:rsidP="00736421">
            <w:pPr>
              <w:jc w:val="center"/>
              <w:rPr>
                <w:szCs w:val="24"/>
              </w:rPr>
            </w:pPr>
            <w:r>
              <w:rPr>
                <w:szCs w:val="24"/>
              </w:rPr>
              <w:t>no</w:t>
            </w:r>
          </w:p>
        </w:tc>
        <w:tc>
          <w:tcPr>
            <w:tcW w:w="2262" w:type="dxa"/>
            <w:vAlign w:val="center"/>
          </w:tcPr>
          <w:p w14:paraId="52A776FE" w14:textId="4714DC3B" w:rsidR="00942872" w:rsidRPr="00D95DC1" w:rsidRDefault="00125228" w:rsidP="00736421">
            <w:pPr>
              <w:jc w:val="center"/>
              <w:rPr>
                <w:szCs w:val="24"/>
              </w:rPr>
            </w:pPr>
            <w:r>
              <w:rPr>
                <w:szCs w:val="24"/>
              </w:rPr>
              <w:t>Clave foránea</w:t>
            </w:r>
          </w:p>
        </w:tc>
      </w:tr>
      <w:tr w:rsidR="00942872" w14:paraId="5D646B19" w14:textId="77777777" w:rsidTr="00736421">
        <w:trPr>
          <w:trHeight w:val="397"/>
        </w:trPr>
        <w:tc>
          <w:tcPr>
            <w:tcW w:w="1982" w:type="dxa"/>
            <w:vAlign w:val="center"/>
          </w:tcPr>
          <w:p w14:paraId="206F4979" w14:textId="1FC45C6A" w:rsidR="00942872" w:rsidRDefault="0002127E" w:rsidP="00736421">
            <w:pPr>
              <w:jc w:val="center"/>
              <w:rPr>
                <w:szCs w:val="24"/>
              </w:rPr>
            </w:pPr>
            <w:proofErr w:type="spellStart"/>
            <w:r>
              <w:rPr>
                <w:szCs w:val="24"/>
              </w:rPr>
              <w:t>descripcion</w:t>
            </w:r>
            <w:proofErr w:type="spellEnd"/>
          </w:p>
        </w:tc>
        <w:tc>
          <w:tcPr>
            <w:tcW w:w="1415" w:type="dxa"/>
          </w:tcPr>
          <w:p w14:paraId="68626046" w14:textId="2575777F" w:rsidR="00942872" w:rsidRDefault="0002127E" w:rsidP="00736421">
            <w:pPr>
              <w:jc w:val="center"/>
              <w:rPr>
                <w:szCs w:val="24"/>
              </w:rPr>
            </w:pPr>
            <w:proofErr w:type="spellStart"/>
            <w:r>
              <w:rPr>
                <w:szCs w:val="24"/>
              </w:rPr>
              <w:t>text</w:t>
            </w:r>
            <w:proofErr w:type="spellEnd"/>
          </w:p>
        </w:tc>
        <w:tc>
          <w:tcPr>
            <w:tcW w:w="1701" w:type="dxa"/>
            <w:vAlign w:val="center"/>
          </w:tcPr>
          <w:p w14:paraId="21145BE9" w14:textId="0782C776" w:rsidR="00942872" w:rsidRDefault="00942872" w:rsidP="00736421">
            <w:pPr>
              <w:jc w:val="center"/>
              <w:rPr>
                <w:szCs w:val="24"/>
              </w:rPr>
            </w:pPr>
          </w:p>
        </w:tc>
        <w:tc>
          <w:tcPr>
            <w:tcW w:w="1134" w:type="dxa"/>
            <w:vAlign w:val="center"/>
          </w:tcPr>
          <w:p w14:paraId="2516C480" w14:textId="77777777" w:rsidR="00942872" w:rsidRDefault="00942872" w:rsidP="00736421">
            <w:pPr>
              <w:jc w:val="center"/>
              <w:rPr>
                <w:szCs w:val="24"/>
              </w:rPr>
            </w:pPr>
          </w:p>
        </w:tc>
        <w:tc>
          <w:tcPr>
            <w:tcW w:w="2262" w:type="dxa"/>
            <w:vAlign w:val="center"/>
          </w:tcPr>
          <w:p w14:paraId="757D2795" w14:textId="4A3EA0FA" w:rsidR="00942872" w:rsidRDefault="00125228" w:rsidP="00736421">
            <w:pPr>
              <w:jc w:val="center"/>
              <w:rPr>
                <w:szCs w:val="24"/>
              </w:rPr>
            </w:pPr>
            <w:r>
              <w:rPr>
                <w:szCs w:val="24"/>
              </w:rPr>
              <w:t xml:space="preserve">Descripción de la solicitud </w:t>
            </w:r>
          </w:p>
        </w:tc>
      </w:tr>
      <w:tr w:rsidR="00942872" w14:paraId="4DC520C0" w14:textId="77777777" w:rsidTr="00736421">
        <w:trPr>
          <w:trHeight w:val="397"/>
        </w:trPr>
        <w:tc>
          <w:tcPr>
            <w:tcW w:w="1982" w:type="dxa"/>
            <w:vAlign w:val="center"/>
          </w:tcPr>
          <w:p w14:paraId="706D948B" w14:textId="386B2899" w:rsidR="00942872" w:rsidRDefault="0002127E" w:rsidP="00736421">
            <w:pPr>
              <w:jc w:val="center"/>
              <w:rPr>
                <w:szCs w:val="24"/>
              </w:rPr>
            </w:pPr>
            <w:proofErr w:type="spellStart"/>
            <w:r>
              <w:rPr>
                <w:szCs w:val="24"/>
              </w:rPr>
              <w:t>Fecha_solicitud</w:t>
            </w:r>
            <w:proofErr w:type="spellEnd"/>
          </w:p>
        </w:tc>
        <w:tc>
          <w:tcPr>
            <w:tcW w:w="1415" w:type="dxa"/>
          </w:tcPr>
          <w:p w14:paraId="36E87901" w14:textId="46F0240E" w:rsidR="00942872" w:rsidRDefault="0002127E" w:rsidP="00736421">
            <w:pPr>
              <w:jc w:val="center"/>
              <w:rPr>
                <w:szCs w:val="24"/>
              </w:rPr>
            </w:pPr>
            <w:r>
              <w:rPr>
                <w:szCs w:val="24"/>
              </w:rPr>
              <w:t xml:space="preserve">Date </w:t>
            </w:r>
          </w:p>
        </w:tc>
        <w:tc>
          <w:tcPr>
            <w:tcW w:w="1701" w:type="dxa"/>
            <w:vAlign w:val="center"/>
          </w:tcPr>
          <w:p w14:paraId="0F76F368" w14:textId="19CFD975" w:rsidR="00942872" w:rsidRDefault="00942872" w:rsidP="00736421">
            <w:pPr>
              <w:rPr>
                <w:szCs w:val="24"/>
              </w:rPr>
            </w:pPr>
          </w:p>
        </w:tc>
        <w:tc>
          <w:tcPr>
            <w:tcW w:w="1134" w:type="dxa"/>
            <w:vAlign w:val="center"/>
          </w:tcPr>
          <w:p w14:paraId="6164A0AA" w14:textId="12F3C812" w:rsidR="00942872" w:rsidRDefault="00125228" w:rsidP="00736421">
            <w:pPr>
              <w:jc w:val="center"/>
              <w:rPr>
                <w:szCs w:val="24"/>
              </w:rPr>
            </w:pPr>
            <w:r>
              <w:rPr>
                <w:szCs w:val="24"/>
              </w:rPr>
              <w:t>No</w:t>
            </w:r>
          </w:p>
        </w:tc>
        <w:tc>
          <w:tcPr>
            <w:tcW w:w="2262" w:type="dxa"/>
            <w:vAlign w:val="center"/>
          </w:tcPr>
          <w:p w14:paraId="6C748953" w14:textId="77EF905C" w:rsidR="00942872" w:rsidRDefault="00125228" w:rsidP="00736421">
            <w:pPr>
              <w:jc w:val="center"/>
              <w:rPr>
                <w:szCs w:val="24"/>
              </w:rPr>
            </w:pPr>
            <w:r>
              <w:rPr>
                <w:szCs w:val="24"/>
              </w:rPr>
              <w:t>Fecha de la solicitud</w:t>
            </w:r>
          </w:p>
        </w:tc>
      </w:tr>
      <w:tr w:rsidR="00942872" w14:paraId="046BC3A9" w14:textId="77777777" w:rsidTr="00736421">
        <w:trPr>
          <w:trHeight w:val="397"/>
        </w:trPr>
        <w:tc>
          <w:tcPr>
            <w:tcW w:w="1982" w:type="dxa"/>
            <w:vAlign w:val="center"/>
          </w:tcPr>
          <w:p w14:paraId="1E86394C" w14:textId="6E5A4EBC" w:rsidR="00942872" w:rsidRDefault="0002127E" w:rsidP="00736421">
            <w:pPr>
              <w:jc w:val="center"/>
              <w:rPr>
                <w:szCs w:val="24"/>
              </w:rPr>
            </w:pPr>
            <w:r>
              <w:rPr>
                <w:szCs w:val="24"/>
              </w:rPr>
              <w:t>estado</w:t>
            </w:r>
          </w:p>
        </w:tc>
        <w:tc>
          <w:tcPr>
            <w:tcW w:w="1415" w:type="dxa"/>
          </w:tcPr>
          <w:p w14:paraId="1E50E065" w14:textId="06C11149" w:rsidR="00942872" w:rsidRDefault="0002127E" w:rsidP="00736421">
            <w:pPr>
              <w:jc w:val="center"/>
              <w:rPr>
                <w:szCs w:val="24"/>
              </w:rPr>
            </w:pPr>
            <w:proofErr w:type="spellStart"/>
            <w:r>
              <w:rPr>
                <w:szCs w:val="24"/>
              </w:rPr>
              <w:t>enum</w:t>
            </w:r>
            <w:proofErr w:type="spellEnd"/>
          </w:p>
        </w:tc>
        <w:tc>
          <w:tcPr>
            <w:tcW w:w="1701" w:type="dxa"/>
            <w:vAlign w:val="center"/>
          </w:tcPr>
          <w:p w14:paraId="1FBD369E" w14:textId="6E765778" w:rsidR="00942872" w:rsidRDefault="00942872" w:rsidP="00736421">
            <w:pPr>
              <w:jc w:val="center"/>
              <w:rPr>
                <w:szCs w:val="24"/>
              </w:rPr>
            </w:pPr>
          </w:p>
        </w:tc>
        <w:tc>
          <w:tcPr>
            <w:tcW w:w="1134" w:type="dxa"/>
            <w:vAlign w:val="center"/>
          </w:tcPr>
          <w:p w14:paraId="38E52085" w14:textId="00BB1592" w:rsidR="00942872" w:rsidRDefault="00125228" w:rsidP="00736421">
            <w:pPr>
              <w:jc w:val="center"/>
              <w:rPr>
                <w:szCs w:val="24"/>
              </w:rPr>
            </w:pPr>
            <w:r>
              <w:rPr>
                <w:szCs w:val="24"/>
              </w:rPr>
              <w:t>No</w:t>
            </w:r>
          </w:p>
        </w:tc>
        <w:tc>
          <w:tcPr>
            <w:tcW w:w="2262" w:type="dxa"/>
            <w:vAlign w:val="center"/>
          </w:tcPr>
          <w:p w14:paraId="491D4EFB" w14:textId="44F22B4E" w:rsidR="00942872" w:rsidRDefault="00125228" w:rsidP="00736421">
            <w:pPr>
              <w:jc w:val="center"/>
              <w:rPr>
                <w:szCs w:val="24"/>
              </w:rPr>
            </w:pPr>
            <w:r>
              <w:rPr>
                <w:szCs w:val="24"/>
              </w:rPr>
              <w:t>Estado de la solicitud</w:t>
            </w:r>
          </w:p>
        </w:tc>
      </w:tr>
      <w:tr w:rsidR="00942872" w14:paraId="63EB1A86" w14:textId="77777777" w:rsidTr="00736421">
        <w:trPr>
          <w:trHeight w:val="397"/>
        </w:trPr>
        <w:tc>
          <w:tcPr>
            <w:tcW w:w="1982" w:type="dxa"/>
            <w:vAlign w:val="center"/>
          </w:tcPr>
          <w:p w14:paraId="353DE105" w14:textId="214F7EBF" w:rsidR="00942872" w:rsidRDefault="0002127E" w:rsidP="00736421">
            <w:pPr>
              <w:jc w:val="center"/>
              <w:rPr>
                <w:szCs w:val="24"/>
              </w:rPr>
            </w:pPr>
            <w:proofErr w:type="spellStart"/>
            <w:r>
              <w:rPr>
                <w:szCs w:val="24"/>
              </w:rPr>
              <w:t>Estimació_</w:t>
            </w:r>
            <w:r w:rsidR="00125228">
              <w:rPr>
                <w:szCs w:val="24"/>
              </w:rPr>
              <w:t>total</w:t>
            </w:r>
            <w:proofErr w:type="spellEnd"/>
          </w:p>
        </w:tc>
        <w:tc>
          <w:tcPr>
            <w:tcW w:w="1415" w:type="dxa"/>
          </w:tcPr>
          <w:p w14:paraId="21EE4041" w14:textId="0CC15610" w:rsidR="00942872" w:rsidRDefault="00125228" w:rsidP="00736421">
            <w:pPr>
              <w:jc w:val="center"/>
              <w:rPr>
                <w:szCs w:val="24"/>
              </w:rPr>
            </w:pPr>
            <w:r>
              <w:rPr>
                <w:szCs w:val="24"/>
              </w:rPr>
              <w:t>decimal</w:t>
            </w:r>
          </w:p>
        </w:tc>
        <w:tc>
          <w:tcPr>
            <w:tcW w:w="1701" w:type="dxa"/>
            <w:vAlign w:val="center"/>
          </w:tcPr>
          <w:p w14:paraId="4C23C35F" w14:textId="6727CB45" w:rsidR="00942872" w:rsidRDefault="00125228" w:rsidP="00736421">
            <w:pPr>
              <w:jc w:val="center"/>
              <w:rPr>
                <w:szCs w:val="24"/>
              </w:rPr>
            </w:pPr>
            <w:r>
              <w:rPr>
                <w:szCs w:val="24"/>
              </w:rPr>
              <w:t>10,2</w:t>
            </w:r>
          </w:p>
        </w:tc>
        <w:tc>
          <w:tcPr>
            <w:tcW w:w="1134" w:type="dxa"/>
            <w:vAlign w:val="center"/>
          </w:tcPr>
          <w:p w14:paraId="130AF17A" w14:textId="044F5B50" w:rsidR="00942872" w:rsidRDefault="00125228" w:rsidP="00736421">
            <w:pPr>
              <w:jc w:val="center"/>
              <w:rPr>
                <w:szCs w:val="24"/>
              </w:rPr>
            </w:pPr>
            <w:r>
              <w:rPr>
                <w:szCs w:val="24"/>
              </w:rPr>
              <w:t>No</w:t>
            </w:r>
          </w:p>
        </w:tc>
        <w:tc>
          <w:tcPr>
            <w:tcW w:w="2262" w:type="dxa"/>
            <w:vAlign w:val="center"/>
          </w:tcPr>
          <w:p w14:paraId="25DE8042" w14:textId="2B97EAA4" w:rsidR="00942872" w:rsidRDefault="00125228" w:rsidP="00736421">
            <w:pPr>
              <w:jc w:val="center"/>
              <w:rPr>
                <w:szCs w:val="24"/>
              </w:rPr>
            </w:pPr>
            <w:r>
              <w:rPr>
                <w:szCs w:val="24"/>
              </w:rPr>
              <w:t>Estimación del coste del proyecto</w:t>
            </w:r>
          </w:p>
        </w:tc>
      </w:tr>
    </w:tbl>
    <w:p w14:paraId="42B538E0" w14:textId="6B5E2691" w:rsidR="00942872" w:rsidRDefault="00942872" w:rsidP="00942872">
      <w:pPr>
        <w:spacing w:before="120" w:after="0" w:line="360" w:lineRule="auto"/>
        <w:jc w:val="both"/>
        <w:rPr>
          <w:i/>
          <w:iCs/>
          <w:sz w:val="18"/>
          <w:szCs w:val="18"/>
        </w:rPr>
      </w:pPr>
      <w:r w:rsidRPr="66DC00D2">
        <w:rPr>
          <w:rFonts w:cs="Arial"/>
          <w:b/>
          <w:bCs/>
          <w:i/>
          <w:iCs/>
          <w:sz w:val="18"/>
          <w:szCs w:val="18"/>
        </w:rPr>
        <w:t xml:space="preserve">TABLA </w:t>
      </w:r>
      <w:r>
        <w:rPr>
          <w:rFonts w:cs="Arial"/>
          <w:b/>
          <w:bCs/>
          <w:i/>
          <w:iCs/>
          <w:sz w:val="18"/>
          <w:szCs w:val="18"/>
        </w:rPr>
        <w:t>21</w:t>
      </w:r>
      <w:r w:rsidRPr="66DC00D2">
        <w:rPr>
          <w:rFonts w:cs="Arial"/>
          <w:b/>
          <w:bCs/>
          <w:i/>
          <w:iCs/>
          <w:sz w:val="18"/>
          <w:szCs w:val="18"/>
        </w:rPr>
        <w:t xml:space="preserve">: </w:t>
      </w:r>
      <w:r>
        <w:rPr>
          <w:rFonts w:cs="Arial"/>
          <w:b/>
          <w:bCs/>
          <w:i/>
          <w:iCs/>
          <w:sz w:val="18"/>
          <w:szCs w:val="18"/>
        </w:rPr>
        <w:t xml:space="preserve"> </w:t>
      </w:r>
      <w:r w:rsidR="00AC531A">
        <w:rPr>
          <w:rFonts w:cs="Arial"/>
          <w:b/>
          <w:bCs/>
          <w:i/>
          <w:iCs/>
          <w:sz w:val="18"/>
          <w:szCs w:val="18"/>
        </w:rPr>
        <w:t>SOLICITUDES_PROYECTO</w:t>
      </w:r>
    </w:p>
    <w:p w14:paraId="12560E8C" w14:textId="77777777" w:rsidR="66DC00D2" w:rsidRDefault="66DC00D2" w:rsidP="66DC00D2">
      <w:pPr>
        <w:spacing w:line="360" w:lineRule="auto"/>
        <w:jc w:val="both"/>
        <w:rPr>
          <w:rFonts w:cs="Arial"/>
          <w:b/>
          <w:bCs/>
          <w:i/>
          <w:iCs/>
          <w:sz w:val="18"/>
          <w:szCs w:val="18"/>
        </w:rPr>
      </w:pPr>
    </w:p>
    <w:p w14:paraId="5938A492" w14:textId="77777777" w:rsidR="00124461" w:rsidRPr="00EA2DA5" w:rsidRDefault="005C7766" w:rsidP="00EA2DA5">
      <w:pPr>
        <w:pStyle w:val="Ttulo3"/>
        <w:rPr>
          <w:color w:val="0D0D0D" w:themeColor="text1" w:themeTint="F2"/>
          <w:sz w:val="28"/>
          <w:szCs w:val="24"/>
        </w:rPr>
      </w:pPr>
      <w:bookmarkStart w:id="112" w:name="_Toc197195407"/>
      <w:bookmarkStart w:id="113" w:name="_Toc198341169"/>
      <w:r w:rsidRPr="00EA2DA5">
        <w:rPr>
          <w:color w:val="0D0D0D" w:themeColor="text1" w:themeTint="F2"/>
          <w:sz w:val="28"/>
          <w:szCs w:val="24"/>
        </w:rPr>
        <w:t>3.6 TÉCNICAS DE PROGRAMACIÓN, TECNOLOGÍAS Y MÉTODOS UTILIZADOS</w:t>
      </w:r>
      <w:bookmarkEnd w:id="112"/>
      <w:bookmarkEnd w:id="113"/>
    </w:p>
    <w:p w14:paraId="6D0E6DAC" w14:textId="77777777" w:rsidR="00FF51E1" w:rsidRPr="00BE7C18" w:rsidRDefault="00FF51E1" w:rsidP="00BE7C18">
      <w:pPr>
        <w:spacing w:after="0" w:line="360" w:lineRule="auto"/>
        <w:jc w:val="both"/>
        <w:rPr>
          <w:rFonts w:cs="Arial"/>
        </w:rPr>
      </w:pPr>
    </w:p>
    <w:p w14:paraId="5D924A41" w14:textId="77777777" w:rsidR="00124461" w:rsidRPr="00BE7C18" w:rsidRDefault="00124461" w:rsidP="00BE7C18">
      <w:pPr>
        <w:spacing w:line="360" w:lineRule="auto"/>
        <w:ind w:firstLine="720"/>
        <w:jc w:val="both"/>
        <w:rPr>
          <w:rFonts w:cs="Arial"/>
        </w:rPr>
      </w:pPr>
      <w:r w:rsidRPr="00BE7C18">
        <w:rPr>
          <w:rFonts w:cs="Arial"/>
        </w:rPr>
        <w:t>Este apartado describe los métodos y herramientas empleados para desarrollar la aplicación web de gestión de carpintería, considerando las condiciones reales del proyecto, los recursos disponibles y el enfoque técnico del autor.</w:t>
      </w:r>
    </w:p>
    <w:p w14:paraId="503799AC" w14:textId="77777777" w:rsidR="00124461" w:rsidRPr="00EA2DA5" w:rsidRDefault="3CA00E2F" w:rsidP="00EA2DA5">
      <w:pPr>
        <w:pStyle w:val="Ttulo3"/>
        <w:rPr>
          <w:color w:val="0D0D0D" w:themeColor="text1" w:themeTint="F2"/>
          <w:sz w:val="28"/>
          <w:szCs w:val="24"/>
        </w:rPr>
      </w:pPr>
      <w:bookmarkStart w:id="114" w:name="_Toc197195408"/>
      <w:bookmarkStart w:id="115" w:name="_Toc198341170"/>
      <w:r w:rsidRPr="00EA2DA5">
        <w:rPr>
          <w:color w:val="0D0D0D" w:themeColor="text1" w:themeTint="F2"/>
          <w:sz w:val="28"/>
          <w:szCs w:val="24"/>
        </w:rPr>
        <w:lastRenderedPageBreak/>
        <w:t xml:space="preserve">3.6.1 </w:t>
      </w:r>
      <w:r w:rsidR="3B8EEA89" w:rsidRPr="00EA2DA5">
        <w:rPr>
          <w:color w:val="0D0D0D" w:themeColor="text1" w:themeTint="F2"/>
          <w:sz w:val="28"/>
          <w:szCs w:val="24"/>
        </w:rPr>
        <w:t>REQUISITOS DE DISEÑO (PATRONES DE DISEÑO)</w:t>
      </w:r>
      <w:bookmarkEnd w:id="114"/>
      <w:bookmarkEnd w:id="115"/>
      <w:r w:rsidR="3B8EEA89" w:rsidRPr="00EA2DA5">
        <w:rPr>
          <w:color w:val="0D0D0D" w:themeColor="text1" w:themeTint="F2"/>
          <w:sz w:val="28"/>
          <w:szCs w:val="24"/>
        </w:rPr>
        <w:t xml:space="preserve"> </w:t>
      </w:r>
    </w:p>
    <w:p w14:paraId="000F3135" w14:textId="77777777" w:rsidR="226A9D43" w:rsidRDefault="226A9D43" w:rsidP="007A3049">
      <w:pPr>
        <w:spacing w:before="240" w:after="240" w:line="360" w:lineRule="auto"/>
        <w:jc w:val="both"/>
      </w:pPr>
      <w:r w:rsidRPr="66DC00D2">
        <w:rPr>
          <w:rFonts w:eastAsia="Arial" w:cs="Arial"/>
          <w:szCs w:val="24"/>
        </w:rPr>
        <w:t>Los patrones de diseño</w:t>
      </w:r>
      <w:r w:rsidR="1B10F2CF" w:rsidRPr="66DC00D2">
        <w:rPr>
          <w:rFonts w:eastAsia="Arial" w:cs="Arial"/>
          <w:szCs w:val="24"/>
        </w:rPr>
        <w:t xml:space="preserve"> </w:t>
      </w:r>
      <w:r w:rsidRPr="66DC00D2">
        <w:rPr>
          <w:rFonts w:eastAsia="Arial" w:cs="Arial"/>
          <w:szCs w:val="24"/>
        </w:rPr>
        <w:t xml:space="preserve">son métodos reusables para solucionar problemas de diseño comunes dentro de un contexto. Los patrones están formalizados como "mejores prácticas" que el desarrollador puede usar para resolver problemas comunes cuando diseña una aplicación. Esto no significa que tengan que aplicarse siempre, depende del criterio del desarrollador cuándo y cómo aplicarlos en una situación y proyecto concretos. Los patrones de diseño se dividen generalmente en: </w:t>
      </w:r>
    </w:p>
    <w:p w14:paraId="61DF69EF" w14:textId="77777777" w:rsidR="226A9D43" w:rsidRPr="00EA2DA5" w:rsidRDefault="226A9D43" w:rsidP="00EA2DA5">
      <w:pPr>
        <w:pStyle w:val="Ttulo3"/>
        <w:rPr>
          <w:color w:val="0D0D0D" w:themeColor="text1" w:themeTint="F2"/>
        </w:rPr>
      </w:pPr>
      <w:bookmarkStart w:id="116" w:name="_Toc197195409"/>
      <w:bookmarkStart w:id="117" w:name="_Toc198341171"/>
      <w:proofErr w:type="spellStart"/>
      <w:r w:rsidRPr="00EA2DA5">
        <w:rPr>
          <w:color w:val="0D0D0D" w:themeColor="text1" w:themeTint="F2"/>
        </w:rPr>
        <w:t>Creationalpatterns</w:t>
      </w:r>
      <w:bookmarkEnd w:id="116"/>
      <w:bookmarkEnd w:id="117"/>
      <w:proofErr w:type="spellEnd"/>
      <w:r w:rsidRPr="00EA2DA5">
        <w:rPr>
          <w:color w:val="0D0D0D" w:themeColor="text1" w:themeTint="F2"/>
        </w:rPr>
        <w:t xml:space="preserve"> </w:t>
      </w:r>
    </w:p>
    <w:p w14:paraId="52EFF20E"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b/>
          <w:bCs/>
          <w:szCs w:val="24"/>
        </w:rPr>
        <w:t>Abstractfactory</w:t>
      </w:r>
      <w:proofErr w:type="spellEnd"/>
      <w:r w:rsidRPr="66DC00D2">
        <w:rPr>
          <w:rFonts w:eastAsia="Arial" w:cs="Arial"/>
          <w:b/>
          <w:bCs/>
          <w:szCs w:val="24"/>
        </w:rPr>
        <w:t>.</w:t>
      </w:r>
      <w:r w:rsidRPr="66DC00D2">
        <w:rPr>
          <w:rFonts w:eastAsia="Arial" w:cs="Arial"/>
          <w:szCs w:val="24"/>
        </w:rPr>
        <w:t xml:space="preserve"> Crea una instancia de diferentes familias de clases. </w:t>
      </w:r>
    </w:p>
    <w:p w14:paraId="5A25F0B4"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b/>
          <w:bCs/>
          <w:szCs w:val="24"/>
        </w:rPr>
        <w:t>Builder</w:t>
      </w:r>
      <w:proofErr w:type="spellEnd"/>
      <w:r w:rsidRPr="66DC00D2">
        <w:rPr>
          <w:rFonts w:eastAsia="Arial" w:cs="Arial"/>
          <w:b/>
          <w:bCs/>
          <w:szCs w:val="24"/>
        </w:rPr>
        <w:t>.</w:t>
      </w:r>
      <w:r w:rsidRPr="66DC00D2">
        <w:rPr>
          <w:rFonts w:eastAsia="Arial" w:cs="Arial"/>
          <w:szCs w:val="24"/>
        </w:rPr>
        <w:t xml:space="preserve"> Separa la construcción de objetos de su representación. </w:t>
      </w:r>
    </w:p>
    <w:p w14:paraId="7C901FA0" w14:textId="77777777" w:rsidR="226A9D43" w:rsidRDefault="226A9D43">
      <w:pPr>
        <w:pStyle w:val="Prrafodelista"/>
        <w:numPr>
          <w:ilvl w:val="0"/>
          <w:numId w:val="14"/>
        </w:numPr>
        <w:spacing w:before="240" w:after="240" w:line="360" w:lineRule="auto"/>
        <w:jc w:val="both"/>
        <w:rPr>
          <w:rFonts w:eastAsia="Arial" w:cs="Arial"/>
          <w:szCs w:val="24"/>
        </w:rPr>
      </w:pPr>
      <w:r w:rsidRPr="66DC00D2">
        <w:rPr>
          <w:rFonts w:eastAsia="Arial" w:cs="Arial"/>
          <w:b/>
          <w:bCs/>
          <w:szCs w:val="24"/>
        </w:rPr>
        <w:t xml:space="preserve">Factory </w:t>
      </w:r>
      <w:proofErr w:type="spellStart"/>
      <w:r w:rsidRPr="66DC00D2">
        <w:rPr>
          <w:rFonts w:eastAsia="Arial" w:cs="Arial"/>
          <w:b/>
          <w:bCs/>
          <w:szCs w:val="24"/>
        </w:rPr>
        <w:t>method</w:t>
      </w:r>
      <w:proofErr w:type="spellEnd"/>
      <w:r w:rsidRPr="66DC00D2">
        <w:rPr>
          <w:rFonts w:eastAsia="Arial" w:cs="Arial"/>
          <w:szCs w:val="24"/>
        </w:rPr>
        <w:t xml:space="preserve">. Crea una instancia de varias clases derivadas. </w:t>
      </w:r>
    </w:p>
    <w:p w14:paraId="401A2F17"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b/>
          <w:bCs/>
          <w:szCs w:val="24"/>
        </w:rPr>
        <w:t>Object</w:t>
      </w:r>
      <w:proofErr w:type="spellEnd"/>
      <w:r w:rsidRPr="66DC00D2">
        <w:rPr>
          <w:rFonts w:eastAsia="Arial" w:cs="Arial"/>
          <w:b/>
          <w:bCs/>
          <w:szCs w:val="24"/>
        </w:rPr>
        <w:t xml:space="preserve"> pool.</w:t>
      </w:r>
      <w:r w:rsidRPr="66DC00D2">
        <w:rPr>
          <w:rFonts w:eastAsia="Arial" w:cs="Arial"/>
          <w:szCs w:val="24"/>
        </w:rPr>
        <w:t xml:space="preserve"> Evita adquisiciones costosas y libera recursos reciclando objetos que no se usan. </w:t>
      </w:r>
    </w:p>
    <w:p w14:paraId="478D69D6"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b/>
          <w:bCs/>
          <w:szCs w:val="24"/>
        </w:rPr>
        <w:t>Prototype</w:t>
      </w:r>
      <w:proofErr w:type="spellEnd"/>
      <w:r w:rsidRPr="66DC00D2">
        <w:rPr>
          <w:rFonts w:eastAsia="Arial" w:cs="Arial"/>
          <w:szCs w:val="24"/>
        </w:rPr>
        <w:t xml:space="preserve">. Una instancia iniciada lista para ser copiada o clonada. </w:t>
      </w:r>
    </w:p>
    <w:p w14:paraId="17220079"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b/>
          <w:bCs/>
          <w:szCs w:val="24"/>
        </w:rPr>
        <w:t>Singleton</w:t>
      </w:r>
      <w:proofErr w:type="spellEnd"/>
      <w:r w:rsidRPr="66DC00D2">
        <w:rPr>
          <w:rFonts w:eastAsia="Arial" w:cs="Arial"/>
          <w:szCs w:val="24"/>
        </w:rPr>
        <w:t xml:space="preserve">. Una clase de la que sólo puede existir una instancia. </w:t>
      </w:r>
    </w:p>
    <w:p w14:paraId="0E78F19C" w14:textId="77777777" w:rsidR="226A9D43" w:rsidRDefault="226A9D43" w:rsidP="00EA2DA5">
      <w:pPr>
        <w:pStyle w:val="Ttulo3"/>
      </w:pPr>
      <w:bookmarkStart w:id="118" w:name="_Toc197195410"/>
      <w:bookmarkStart w:id="119" w:name="_Toc198341172"/>
      <w:proofErr w:type="spellStart"/>
      <w:r w:rsidRPr="00EA2DA5">
        <w:rPr>
          <w:color w:val="0D0D0D" w:themeColor="text1" w:themeTint="F2"/>
        </w:rPr>
        <w:t>Structuralpatterns</w:t>
      </w:r>
      <w:bookmarkEnd w:id="118"/>
      <w:bookmarkEnd w:id="119"/>
      <w:proofErr w:type="spellEnd"/>
      <w:r w:rsidRPr="66DC00D2">
        <w:t xml:space="preserve"> </w:t>
      </w:r>
    </w:p>
    <w:p w14:paraId="50D9A45E"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szCs w:val="24"/>
        </w:rPr>
        <w:t>Adapter</w:t>
      </w:r>
      <w:proofErr w:type="spellEnd"/>
      <w:r w:rsidRPr="66DC00D2">
        <w:rPr>
          <w:rFonts w:eastAsia="Arial" w:cs="Arial"/>
          <w:szCs w:val="24"/>
        </w:rPr>
        <w:t xml:space="preserve">. Ajusta las interfaces de distintas clases para que coincidan. </w:t>
      </w:r>
    </w:p>
    <w:p w14:paraId="48839AEA" w14:textId="77777777" w:rsidR="226A9D43" w:rsidRDefault="226A9D43">
      <w:pPr>
        <w:pStyle w:val="Prrafodelista"/>
        <w:numPr>
          <w:ilvl w:val="0"/>
          <w:numId w:val="14"/>
        </w:numPr>
        <w:spacing w:before="240" w:after="240" w:line="360" w:lineRule="auto"/>
        <w:jc w:val="both"/>
        <w:rPr>
          <w:rFonts w:eastAsia="Arial" w:cs="Arial"/>
          <w:szCs w:val="24"/>
        </w:rPr>
      </w:pPr>
      <w:r w:rsidRPr="66DC00D2">
        <w:rPr>
          <w:rFonts w:eastAsia="Arial" w:cs="Arial"/>
          <w:szCs w:val="24"/>
        </w:rPr>
        <w:t xml:space="preserve">Bridge. Separa la </w:t>
      </w:r>
      <w:r w:rsidR="06D71E0A" w:rsidRPr="66DC00D2">
        <w:rPr>
          <w:rFonts w:eastAsia="Arial" w:cs="Arial"/>
          <w:szCs w:val="24"/>
        </w:rPr>
        <w:t>interfaz</w:t>
      </w:r>
      <w:r w:rsidRPr="66DC00D2">
        <w:rPr>
          <w:rFonts w:eastAsia="Arial" w:cs="Arial"/>
          <w:szCs w:val="24"/>
        </w:rPr>
        <w:t xml:space="preserve"> de un objeto de su implementación. </w:t>
      </w:r>
    </w:p>
    <w:p w14:paraId="7BDAEB01" w14:textId="77777777" w:rsidR="226A9D43" w:rsidRDefault="226A9D43">
      <w:pPr>
        <w:pStyle w:val="Prrafodelista"/>
        <w:numPr>
          <w:ilvl w:val="0"/>
          <w:numId w:val="14"/>
        </w:numPr>
        <w:spacing w:before="240" w:after="240" w:line="360" w:lineRule="auto"/>
        <w:jc w:val="both"/>
        <w:rPr>
          <w:rFonts w:eastAsia="Arial" w:cs="Arial"/>
          <w:szCs w:val="24"/>
        </w:rPr>
      </w:pPr>
      <w:r w:rsidRPr="66DC00D2">
        <w:rPr>
          <w:rFonts w:eastAsia="Arial" w:cs="Arial"/>
          <w:szCs w:val="24"/>
        </w:rPr>
        <w:t xml:space="preserve">Composite. Una estructura en árbol de objetos simples y compuestos. </w:t>
      </w:r>
    </w:p>
    <w:p w14:paraId="18768A10"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szCs w:val="24"/>
        </w:rPr>
        <w:t>Decorator</w:t>
      </w:r>
      <w:proofErr w:type="spellEnd"/>
      <w:r w:rsidRPr="66DC00D2">
        <w:rPr>
          <w:rFonts w:eastAsia="Arial" w:cs="Arial"/>
          <w:szCs w:val="24"/>
        </w:rPr>
        <w:t xml:space="preserve">. Añade responsabilidades a objetos de forma dinámica. </w:t>
      </w:r>
    </w:p>
    <w:p w14:paraId="169B55AA"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szCs w:val="24"/>
        </w:rPr>
        <w:t>Facade</w:t>
      </w:r>
      <w:proofErr w:type="spellEnd"/>
      <w:r w:rsidRPr="66DC00D2">
        <w:rPr>
          <w:rFonts w:eastAsia="Arial" w:cs="Arial"/>
          <w:szCs w:val="24"/>
        </w:rPr>
        <w:t xml:space="preserve">. Una clase simple que representa un subsistema entero. </w:t>
      </w:r>
    </w:p>
    <w:p w14:paraId="60322A08"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szCs w:val="24"/>
        </w:rPr>
        <w:t>Flyweight</w:t>
      </w:r>
      <w:proofErr w:type="spellEnd"/>
      <w:r w:rsidRPr="66DC00D2">
        <w:rPr>
          <w:rFonts w:eastAsia="Arial" w:cs="Arial"/>
          <w:szCs w:val="24"/>
        </w:rPr>
        <w:t xml:space="preserve">. Ligera instancia usada para que sea eficiente de compartir. </w:t>
      </w:r>
    </w:p>
    <w:p w14:paraId="7F83557C" w14:textId="77777777" w:rsidR="226A9D43" w:rsidRDefault="226A9D43">
      <w:pPr>
        <w:pStyle w:val="Prrafodelista"/>
        <w:numPr>
          <w:ilvl w:val="0"/>
          <w:numId w:val="14"/>
        </w:numPr>
        <w:spacing w:before="240" w:after="240" w:line="360" w:lineRule="auto"/>
        <w:jc w:val="both"/>
        <w:rPr>
          <w:rFonts w:eastAsia="Arial" w:cs="Arial"/>
          <w:szCs w:val="24"/>
        </w:rPr>
      </w:pPr>
      <w:r w:rsidRPr="66DC00D2">
        <w:rPr>
          <w:rFonts w:eastAsia="Arial" w:cs="Arial"/>
          <w:szCs w:val="24"/>
        </w:rPr>
        <w:t xml:space="preserve">Proxy. Un objeto que representa a otro objeto. </w:t>
      </w:r>
    </w:p>
    <w:p w14:paraId="6C737B6B" w14:textId="77777777" w:rsidR="226A9D43" w:rsidRPr="00EA2DA5" w:rsidRDefault="226A9D43" w:rsidP="00EA2DA5">
      <w:pPr>
        <w:pStyle w:val="Ttulo3"/>
        <w:rPr>
          <w:color w:val="0D0D0D" w:themeColor="text1" w:themeTint="F2"/>
        </w:rPr>
      </w:pPr>
      <w:bookmarkStart w:id="120" w:name="_Toc197195411"/>
      <w:bookmarkStart w:id="121" w:name="_Toc198341173"/>
      <w:proofErr w:type="spellStart"/>
      <w:r w:rsidRPr="00EA2DA5">
        <w:rPr>
          <w:color w:val="0D0D0D" w:themeColor="text1" w:themeTint="F2"/>
        </w:rPr>
        <w:t>Behavioralpatterns</w:t>
      </w:r>
      <w:bookmarkEnd w:id="120"/>
      <w:bookmarkEnd w:id="121"/>
      <w:proofErr w:type="spellEnd"/>
      <w:r w:rsidRPr="00EA2DA5">
        <w:rPr>
          <w:color w:val="0D0D0D" w:themeColor="text1" w:themeTint="F2"/>
        </w:rPr>
        <w:t xml:space="preserve"> </w:t>
      </w:r>
    </w:p>
    <w:p w14:paraId="25529E00"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szCs w:val="24"/>
        </w:rPr>
        <w:t>Chain</w:t>
      </w:r>
      <w:proofErr w:type="spellEnd"/>
      <w:r w:rsidRPr="66DC00D2">
        <w:rPr>
          <w:rFonts w:eastAsia="Arial" w:cs="Arial"/>
          <w:szCs w:val="24"/>
        </w:rPr>
        <w:t xml:space="preserve"> </w:t>
      </w:r>
      <w:proofErr w:type="spellStart"/>
      <w:r w:rsidRPr="66DC00D2">
        <w:rPr>
          <w:rFonts w:eastAsia="Arial" w:cs="Arial"/>
          <w:szCs w:val="24"/>
        </w:rPr>
        <w:t>of</w:t>
      </w:r>
      <w:proofErr w:type="spellEnd"/>
      <w:r w:rsidRPr="66DC00D2">
        <w:rPr>
          <w:rFonts w:eastAsia="Arial" w:cs="Arial"/>
          <w:szCs w:val="24"/>
        </w:rPr>
        <w:t xml:space="preserve"> </w:t>
      </w:r>
      <w:proofErr w:type="spellStart"/>
      <w:r w:rsidRPr="66DC00D2">
        <w:rPr>
          <w:rFonts w:eastAsia="Arial" w:cs="Arial"/>
          <w:szCs w:val="24"/>
        </w:rPr>
        <w:t>responsibility</w:t>
      </w:r>
      <w:proofErr w:type="spellEnd"/>
      <w:r w:rsidRPr="66DC00D2">
        <w:rPr>
          <w:rFonts w:eastAsia="Arial" w:cs="Arial"/>
          <w:szCs w:val="24"/>
        </w:rPr>
        <w:t xml:space="preserve">. Forma de pasar un </w:t>
      </w:r>
      <w:proofErr w:type="spellStart"/>
      <w:r w:rsidRPr="66DC00D2">
        <w:rPr>
          <w:rFonts w:eastAsia="Arial" w:cs="Arial"/>
          <w:szCs w:val="24"/>
        </w:rPr>
        <w:t>request</w:t>
      </w:r>
      <w:proofErr w:type="spellEnd"/>
      <w:r w:rsidRPr="66DC00D2">
        <w:rPr>
          <w:rFonts w:eastAsia="Arial" w:cs="Arial"/>
          <w:szCs w:val="24"/>
        </w:rPr>
        <w:t xml:space="preserve"> entre una cadena de objetos. </w:t>
      </w:r>
    </w:p>
    <w:p w14:paraId="6D842FA7"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szCs w:val="24"/>
        </w:rPr>
        <w:t>Command</w:t>
      </w:r>
      <w:proofErr w:type="spellEnd"/>
      <w:r w:rsidRPr="66DC00D2">
        <w:rPr>
          <w:rFonts w:eastAsia="Arial" w:cs="Arial"/>
          <w:szCs w:val="24"/>
        </w:rPr>
        <w:t xml:space="preserve">. Encapsula un </w:t>
      </w:r>
      <w:proofErr w:type="spellStart"/>
      <w:r w:rsidRPr="66DC00D2">
        <w:rPr>
          <w:rFonts w:eastAsia="Arial" w:cs="Arial"/>
          <w:szCs w:val="24"/>
        </w:rPr>
        <w:t>commandrequest</w:t>
      </w:r>
      <w:proofErr w:type="spellEnd"/>
      <w:r w:rsidRPr="66DC00D2">
        <w:rPr>
          <w:rFonts w:eastAsia="Arial" w:cs="Arial"/>
          <w:szCs w:val="24"/>
        </w:rPr>
        <w:t xml:space="preserve"> como un objeto. </w:t>
      </w:r>
    </w:p>
    <w:p w14:paraId="032508B7"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szCs w:val="24"/>
        </w:rPr>
        <w:lastRenderedPageBreak/>
        <w:t>Interpreter</w:t>
      </w:r>
      <w:proofErr w:type="spellEnd"/>
      <w:r w:rsidRPr="66DC00D2">
        <w:rPr>
          <w:rFonts w:eastAsia="Arial" w:cs="Arial"/>
          <w:szCs w:val="24"/>
        </w:rPr>
        <w:t xml:space="preserve">. Forma de incluir elementos del lenguaje en un programa. </w:t>
      </w:r>
    </w:p>
    <w:p w14:paraId="3ECC0F73"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szCs w:val="24"/>
        </w:rPr>
        <w:t>Iterator</w:t>
      </w:r>
      <w:proofErr w:type="spellEnd"/>
      <w:r w:rsidRPr="66DC00D2">
        <w:rPr>
          <w:rFonts w:eastAsia="Arial" w:cs="Arial"/>
          <w:szCs w:val="24"/>
        </w:rPr>
        <w:t xml:space="preserve">. Acceder a elementos de una colección de forma secuencial. </w:t>
      </w:r>
    </w:p>
    <w:p w14:paraId="357986BF" w14:textId="77777777" w:rsidR="226A9D43" w:rsidRDefault="226A9D43">
      <w:pPr>
        <w:pStyle w:val="Prrafodelista"/>
        <w:numPr>
          <w:ilvl w:val="0"/>
          <w:numId w:val="14"/>
        </w:numPr>
        <w:spacing w:before="240" w:after="240" w:line="360" w:lineRule="auto"/>
        <w:jc w:val="both"/>
        <w:rPr>
          <w:rFonts w:eastAsia="Arial" w:cs="Arial"/>
          <w:szCs w:val="24"/>
        </w:rPr>
      </w:pPr>
      <w:r w:rsidRPr="66DC00D2">
        <w:rPr>
          <w:rFonts w:eastAsia="Arial" w:cs="Arial"/>
          <w:szCs w:val="24"/>
        </w:rPr>
        <w:t xml:space="preserve">Mediator. Define una comunicación simplificada entre clases. 29 </w:t>
      </w:r>
    </w:p>
    <w:p w14:paraId="1233214F" w14:textId="77777777" w:rsidR="226A9D43" w:rsidRDefault="226A9D43">
      <w:pPr>
        <w:pStyle w:val="Prrafodelista"/>
        <w:numPr>
          <w:ilvl w:val="0"/>
          <w:numId w:val="14"/>
        </w:numPr>
        <w:spacing w:before="240" w:after="240" w:line="360" w:lineRule="auto"/>
        <w:jc w:val="both"/>
        <w:rPr>
          <w:rFonts w:eastAsia="Arial" w:cs="Arial"/>
          <w:szCs w:val="24"/>
        </w:rPr>
      </w:pPr>
      <w:r w:rsidRPr="66DC00D2">
        <w:rPr>
          <w:rFonts w:eastAsia="Arial" w:cs="Arial"/>
          <w:szCs w:val="24"/>
        </w:rPr>
        <w:t xml:space="preserve">Memento. Captura y restaura el estado interno de un objeto. </w:t>
      </w:r>
    </w:p>
    <w:p w14:paraId="4E9197F5"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szCs w:val="24"/>
        </w:rPr>
        <w:t>NullObject</w:t>
      </w:r>
      <w:proofErr w:type="spellEnd"/>
      <w:r w:rsidRPr="66DC00D2">
        <w:rPr>
          <w:rFonts w:eastAsia="Arial" w:cs="Arial"/>
          <w:szCs w:val="24"/>
        </w:rPr>
        <w:t xml:space="preserve">. Diseñado para actuar como valor por defecto de un objeto. </w:t>
      </w:r>
    </w:p>
    <w:p w14:paraId="427F7E0D"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szCs w:val="24"/>
        </w:rPr>
        <w:t>State</w:t>
      </w:r>
      <w:proofErr w:type="spellEnd"/>
      <w:r w:rsidRPr="66DC00D2">
        <w:rPr>
          <w:rFonts w:eastAsia="Arial" w:cs="Arial"/>
          <w:szCs w:val="24"/>
        </w:rPr>
        <w:t xml:space="preserve">. Altera el comportamiento de un objeto. </w:t>
      </w:r>
    </w:p>
    <w:p w14:paraId="30138FB7"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szCs w:val="24"/>
        </w:rPr>
        <w:t>Strategy</w:t>
      </w:r>
      <w:proofErr w:type="spellEnd"/>
      <w:r w:rsidRPr="66DC00D2">
        <w:rPr>
          <w:rFonts w:eastAsia="Arial" w:cs="Arial"/>
          <w:szCs w:val="24"/>
        </w:rPr>
        <w:t xml:space="preserve">. Encapsula un algoritmo dentro de una clase. </w:t>
      </w:r>
    </w:p>
    <w:p w14:paraId="797D34E5"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szCs w:val="24"/>
        </w:rPr>
        <w:t>Templatemethod</w:t>
      </w:r>
      <w:proofErr w:type="spellEnd"/>
      <w:r w:rsidRPr="66DC00D2">
        <w:rPr>
          <w:rFonts w:eastAsia="Arial" w:cs="Arial"/>
          <w:szCs w:val="24"/>
        </w:rPr>
        <w:t>. Aplaza los pasos exactos de un algoritmo a una subclase.</w:t>
      </w:r>
    </w:p>
    <w:p w14:paraId="53633817"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szCs w:val="24"/>
        </w:rPr>
        <w:t>Visitor</w:t>
      </w:r>
      <w:proofErr w:type="spellEnd"/>
      <w:r w:rsidRPr="66DC00D2">
        <w:rPr>
          <w:rFonts w:eastAsia="Arial" w:cs="Arial"/>
          <w:szCs w:val="24"/>
        </w:rPr>
        <w:t>. Define una nueva operación a una clase sin cambios.</w:t>
      </w:r>
    </w:p>
    <w:p w14:paraId="206BB0C9" w14:textId="77777777" w:rsidR="226A9D43" w:rsidRPr="00EA2DA5" w:rsidRDefault="226A9D43" w:rsidP="00EA2DA5">
      <w:pPr>
        <w:pStyle w:val="Ttulo3"/>
        <w:rPr>
          <w:color w:val="0D0D0D" w:themeColor="text1" w:themeTint="F2"/>
        </w:rPr>
      </w:pPr>
      <w:bookmarkStart w:id="122" w:name="_Toc197195412"/>
      <w:bookmarkStart w:id="123" w:name="_Toc198341174"/>
      <w:proofErr w:type="spellStart"/>
      <w:r w:rsidRPr="00EA2DA5">
        <w:rPr>
          <w:color w:val="0D0D0D" w:themeColor="text1" w:themeTint="F2"/>
        </w:rPr>
        <w:t>Architecturalpatterns</w:t>
      </w:r>
      <w:bookmarkEnd w:id="122"/>
      <w:bookmarkEnd w:id="123"/>
      <w:proofErr w:type="spellEnd"/>
      <w:r w:rsidRPr="00EA2DA5">
        <w:rPr>
          <w:color w:val="0D0D0D" w:themeColor="text1" w:themeTint="F2"/>
        </w:rPr>
        <w:t xml:space="preserve"> </w:t>
      </w:r>
    </w:p>
    <w:p w14:paraId="5E69CE1C" w14:textId="77777777" w:rsidR="226A9D43" w:rsidRDefault="226A9D43">
      <w:pPr>
        <w:pStyle w:val="Prrafodelista"/>
        <w:numPr>
          <w:ilvl w:val="0"/>
          <w:numId w:val="14"/>
        </w:numPr>
        <w:spacing w:before="240" w:after="240" w:line="360" w:lineRule="auto"/>
        <w:jc w:val="both"/>
        <w:rPr>
          <w:rFonts w:eastAsia="Arial" w:cs="Arial"/>
          <w:szCs w:val="24"/>
        </w:rPr>
      </w:pPr>
      <w:r w:rsidRPr="66DC00D2">
        <w:rPr>
          <w:rFonts w:eastAsia="Arial" w:cs="Arial"/>
          <w:szCs w:val="24"/>
        </w:rPr>
        <w:t xml:space="preserve">Front </w:t>
      </w:r>
      <w:proofErr w:type="spellStart"/>
      <w:r w:rsidRPr="66DC00D2">
        <w:rPr>
          <w:rFonts w:eastAsia="Arial" w:cs="Arial"/>
          <w:szCs w:val="24"/>
        </w:rPr>
        <w:t>controller</w:t>
      </w:r>
      <w:proofErr w:type="spellEnd"/>
      <w:r w:rsidRPr="66DC00D2">
        <w:rPr>
          <w:rFonts w:eastAsia="Arial" w:cs="Arial"/>
          <w:szCs w:val="24"/>
        </w:rPr>
        <w:t xml:space="preserve">. Proporciona una forma centralizada de manejar los </w:t>
      </w:r>
      <w:proofErr w:type="spellStart"/>
      <w:r w:rsidRPr="66DC00D2">
        <w:rPr>
          <w:rFonts w:eastAsia="Arial" w:cs="Arial"/>
          <w:szCs w:val="24"/>
        </w:rPr>
        <w:t>requests</w:t>
      </w:r>
      <w:proofErr w:type="spellEnd"/>
      <w:r w:rsidRPr="66DC00D2">
        <w:rPr>
          <w:rFonts w:eastAsia="Arial" w:cs="Arial"/>
          <w:szCs w:val="24"/>
        </w:rPr>
        <w:t xml:space="preserve">. </w:t>
      </w:r>
    </w:p>
    <w:p w14:paraId="1C14DFC4" w14:textId="77777777" w:rsidR="226A9D43" w:rsidRDefault="226A9D43">
      <w:pPr>
        <w:pStyle w:val="Prrafodelista"/>
        <w:numPr>
          <w:ilvl w:val="0"/>
          <w:numId w:val="14"/>
        </w:numPr>
        <w:spacing w:before="240" w:after="240" w:line="360" w:lineRule="auto"/>
        <w:jc w:val="both"/>
        <w:rPr>
          <w:rFonts w:eastAsia="Arial" w:cs="Arial"/>
          <w:szCs w:val="24"/>
        </w:rPr>
      </w:pPr>
      <w:r w:rsidRPr="66DC00D2">
        <w:rPr>
          <w:rFonts w:eastAsia="Arial" w:cs="Arial"/>
          <w:szCs w:val="24"/>
        </w:rPr>
        <w:t xml:space="preserve">MVC. </w:t>
      </w:r>
      <w:proofErr w:type="spellStart"/>
      <w:r w:rsidRPr="66DC00D2">
        <w:rPr>
          <w:rFonts w:eastAsia="Arial" w:cs="Arial"/>
          <w:szCs w:val="24"/>
        </w:rPr>
        <w:t>Model</w:t>
      </w:r>
      <w:proofErr w:type="spellEnd"/>
      <w:r w:rsidRPr="66DC00D2">
        <w:rPr>
          <w:rFonts w:eastAsia="Arial" w:cs="Arial"/>
          <w:szCs w:val="24"/>
        </w:rPr>
        <w:t>-View-</w:t>
      </w:r>
      <w:proofErr w:type="spellStart"/>
      <w:r w:rsidRPr="66DC00D2">
        <w:rPr>
          <w:rFonts w:eastAsia="Arial" w:cs="Arial"/>
          <w:szCs w:val="24"/>
        </w:rPr>
        <w:t>Controller</w:t>
      </w:r>
      <w:proofErr w:type="spellEnd"/>
      <w:r w:rsidRPr="66DC00D2">
        <w:rPr>
          <w:rFonts w:eastAsia="Arial" w:cs="Arial"/>
          <w:szCs w:val="24"/>
        </w:rPr>
        <w:t>. Divide una aplicación en tres partes interconectadas, separando las partes internas de la representación.</w:t>
      </w:r>
    </w:p>
    <w:p w14:paraId="67D922A4" w14:textId="77777777" w:rsidR="226A9D43" w:rsidRDefault="226A9D43">
      <w:pPr>
        <w:pStyle w:val="Prrafodelista"/>
        <w:numPr>
          <w:ilvl w:val="0"/>
          <w:numId w:val="14"/>
        </w:numPr>
        <w:spacing w:before="240" w:after="240" w:line="360" w:lineRule="auto"/>
        <w:jc w:val="both"/>
        <w:rPr>
          <w:rFonts w:eastAsia="Arial" w:cs="Arial"/>
          <w:szCs w:val="24"/>
        </w:rPr>
      </w:pPr>
      <w:r w:rsidRPr="66DC00D2">
        <w:rPr>
          <w:rFonts w:eastAsia="Arial" w:cs="Arial"/>
          <w:szCs w:val="24"/>
        </w:rPr>
        <w:t xml:space="preserve">ADR. </w:t>
      </w:r>
      <w:proofErr w:type="spellStart"/>
      <w:r w:rsidRPr="66DC00D2">
        <w:rPr>
          <w:rFonts w:eastAsia="Arial" w:cs="Arial"/>
          <w:szCs w:val="24"/>
        </w:rPr>
        <w:t>Action</w:t>
      </w:r>
      <w:proofErr w:type="spellEnd"/>
      <w:r w:rsidRPr="66DC00D2">
        <w:rPr>
          <w:rFonts w:eastAsia="Arial" w:cs="Arial"/>
          <w:szCs w:val="24"/>
        </w:rPr>
        <w:t>-</w:t>
      </w:r>
      <w:proofErr w:type="spellStart"/>
      <w:r w:rsidRPr="66DC00D2">
        <w:rPr>
          <w:rFonts w:eastAsia="Arial" w:cs="Arial"/>
          <w:szCs w:val="24"/>
        </w:rPr>
        <w:t>Domain</w:t>
      </w:r>
      <w:proofErr w:type="spellEnd"/>
      <w:r w:rsidRPr="66DC00D2">
        <w:rPr>
          <w:rFonts w:eastAsia="Arial" w:cs="Arial"/>
          <w:szCs w:val="24"/>
        </w:rPr>
        <w:t xml:space="preserve">-Responder. Se plantea como un patrón MVC más refinado y orientado al desarrollo web. </w:t>
      </w:r>
    </w:p>
    <w:p w14:paraId="1012CF83"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szCs w:val="24"/>
        </w:rPr>
        <w:t>Servicelocator</w:t>
      </w:r>
      <w:proofErr w:type="spellEnd"/>
      <w:r w:rsidRPr="66DC00D2">
        <w:rPr>
          <w:rFonts w:eastAsia="Arial" w:cs="Arial"/>
          <w:szCs w:val="24"/>
        </w:rPr>
        <w:t xml:space="preserve">. Emplea un registro central que devuelve información necesaria para tareas cuando se hacen peticiones. </w:t>
      </w:r>
    </w:p>
    <w:p w14:paraId="3CAF9794" w14:textId="77777777" w:rsidR="226A9D43" w:rsidRDefault="226A9D43">
      <w:pPr>
        <w:pStyle w:val="Prrafodelista"/>
        <w:numPr>
          <w:ilvl w:val="0"/>
          <w:numId w:val="14"/>
        </w:numPr>
        <w:spacing w:before="240" w:after="240" w:line="360" w:lineRule="auto"/>
        <w:jc w:val="both"/>
        <w:rPr>
          <w:rFonts w:eastAsia="Arial" w:cs="Arial"/>
          <w:szCs w:val="24"/>
        </w:rPr>
      </w:pPr>
      <w:r w:rsidRPr="66DC00D2">
        <w:rPr>
          <w:rFonts w:eastAsia="Arial" w:cs="Arial"/>
          <w:szCs w:val="24"/>
        </w:rPr>
        <w:t xml:space="preserve">Active </w:t>
      </w:r>
      <w:proofErr w:type="spellStart"/>
      <w:r w:rsidRPr="66DC00D2">
        <w:rPr>
          <w:rFonts w:eastAsia="Arial" w:cs="Arial"/>
          <w:szCs w:val="24"/>
        </w:rPr>
        <w:t>record</w:t>
      </w:r>
      <w:proofErr w:type="spellEnd"/>
      <w:r w:rsidRPr="66DC00D2">
        <w:rPr>
          <w:rFonts w:eastAsia="Arial" w:cs="Arial"/>
          <w:szCs w:val="24"/>
        </w:rPr>
        <w:t xml:space="preserve">. Acceso de datos de una base de datos mediante un objeto. </w:t>
      </w:r>
    </w:p>
    <w:p w14:paraId="3756CB14" w14:textId="77777777" w:rsidR="226A9D43" w:rsidRDefault="226A9D43">
      <w:pPr>
        <w:pStyle w:val="Prrafodelista"/>
        <w:numPr>
          <w:ilvl w:val="0"/>
          <w:numId w:val="14"/>
        </w:numPr>
        <w:spacing w:before="240" w:after="240" w:line="360" w:lineRule="auto"/>
        <w:jc w:val="both"/>
        <w:rPr>
          <w:rFonts w:eastAsia="Arial" w:cs="Arial"/>
          <w:szCs w:val="24"/>
        </w:rPr>
      </w:pPr>
      <w:proofErr w:type="spellStart"/>
      <w:r w:rsidRPr="66DC00D2">
        <w:rPr>
          <w:rFonts w:eastAsia="Arial" w:cs="Arial"/>
          <w:szCs w:val="24"/>
        </w:rPr>
        <w:t>Publish</w:t>
      </w:r>
      <w:proofErr w:type="spellEnd"/>
      <w:r w:rsidRPr="66DC00D2">
        <w:rPr>
          <w:rFonts w:eastAsia="Arial" w:cs="Arial"/>
          <w:szCs w:val="24"/>
        </w:rPr>
        <w:t xml:space="preserve">-subscribe. Forma de notificar los cambios en un número de clases. </w:t>
      </w:r>
    </w:p>
    <w:p w14:paraId="17B98E97" w14:textId="77777777" w:rsidR="226A9D43" w:rsidRDefault="226A9D43">
      <w:pPr>
        <w:pStyle w:val="Prrafodelista"/>
        <w:numPr>
          <w:ilvl w:val="0"/>
          <w:numId w:val="14"/>
        </w:numPr>
        <w:spacing w:before="240" w:after="240" w:line="360" w:lineRule="auto"/>
        <w:jc w:val="both"/>
        <w:rPr>
          <w:rFonts w:eastAsia="Arial" w:cs="Arial"/>
          <w:szCs w:val="24"/>
        </w:rPr>
      </w:pPr>
      <w:r w:rsidRPr="66DC00D2">
        <w:rPr>
          <w:rFonts w:eastAsia="Arial" w:cs="Arial"/>
          <w:szCs w:val="24"/>
        </w:rPr>
        <w:t xml:space="preserve"> </w:t>
      </w:r>
      <w:proofErr w:type="spellStart"/>
      <w:r w:rsidRPr="66DC00D2">
        <w:rPr>
          <w:rFonts w:eastAsia="Arial" w:cs="Arial"/>
          <w:szCs w:val="24"/>
        </w:rPr>
        <w:t>Inversion</w:t>
      </w:r>
      <w:proofErr w:type="spellEnd"/>
      <w:r w:rsidRPr="66DC00D2">
        <w:rPr>
          <w:rFonts w:eastAsia="Arial" w:cs="Arial"/>
          <w:szCs w:val="24"/>
        </w:rPr>
        <w:t xml:space="preserve"> </w:t>
      </w:r>
      <w:proofErr w:type="spellStart"/>
      <w:r w:rsidRPr="66DC00D2">
        <w:rPr>
          <w:rFonts w:eastAsia="Arial" w:cs="Arial"/>
          <w:szCs w:val="24"/>
        </w:rPr>
        <w:t>of</w:t>
      </w:r>
      <w:proofErr w:type="spellEnd"/>
      <w:r w:rsidRPr="66DC00D2">
        <w:rPr>
          <w:rFonts w:eastAsia="Arial" w:cs="Arial"/>
          <w:szCs w:val="24"/>
        </w:rPr>
        <w:t xml:space="preserve"> control. Diseño que invierte el funcionamiento tradicional en el que el código customizado llama a librerías reusables.</w:t>
      </w:r>
    </w:p>
    <w:p w14:paraId="44A005E8" w14:textId="77777777" w:rsidR="00124461" w:rsidRPr="00BE7C18" w:rsidRDefault="00124461" w:rsidP="00BE7C18">
      <w:pPr>
        <w:spacing w:line="360" w:lineRule="auto"/>
        <w:jc w:val="both"/>
        <w:rPr>
          <w:rFonts w:cs="Arial"/>
        </w:rPr>
      </w:pPr>
    </w:p>
    <w:p w14:paraId="4A0F60F5" w14:textId="0C2D1B24" w:rsidR="00124461" w:rsidRPr="00EA2DA5" w:rsidRDefault="006A07CE" w:rsidP="00EA2DA5">
      <w:pPr>
        <w:pStyle w:val="Ttulo3"/>
        <w:rPr>
          <w:color w:val="0D0D0D" w:themeColor="text1" w:themeTint="F2"/>
          <w:sz w:val="28"/>
          <w:szCs w:val="24"/>
        </w:rPr>
      </w:pPr>
      <w:bookmarkStart w:id="124" w:name="_Toc197195413"/>
      <w:bookmarkStart w:id="125" w:name="_Toc198341175"/>
      <w:r w:rsidRPr="00EA2DA5">
        <w:rPr>
          <w:color w:val="0D0D0D" w:themeColor="text1" w:themeTint="F2"/>
          <w:sz w:val="28"/>
          <w:szCs w:val="24"/>
        </w:rPr>
        <w:t>3.6.2 TECNOLOGÍAS Y HERRAMIENTAS UTILIZADAS</w:t>
      </w:r>
      <w:bookmarkEnd w:id="124"/>
      <w:bookmarkEnd w:id="125"/>
    </w:p>
    <w:p w14:paraId="4B078260" w14:textId="77777777" w:rsidR="00124461" w:rsidRPr="00BE7C18" w:rsidRDefault="00124461" w:rsidP="00BE7C18">
      <w:pPr>
        <w:spacing w:line="360" w:lineRule="auto"/>
        <w:jc w:val="both"/>
        <w:rPr>
          <w:rFonts w:cs="Arial"/>
        </w:rPr>
      </w:pPr>
    </w:p>
    <w:p w14:paraId="7A2181E0" w14:textId="77777777" w:rsidR="27AA8861" w:rsidRDefault="27AA8861">
      <w:pPr>
        <w:pStyle w:val="Prrafodelista"/>
        <w:numPr>
          <w:ilvl w:val="0"/>
          <w:numId w:val="12"/>
        </w:numPr>
        <w:spacing w:line="360" w:lineRule="auto"/>
        <w:jc w:val="both"/>
        <w:rPr>
          <w:rFonts w:eastAsia="Arial" w:cs="Arial"/>
          <w:szCs w:val="24"/>
        </w:rPr>
      </w:pPr>
      <w:r w:rsidRPr="66DC00D2">
        <w:rPr>
          <w:rFonts w:eastAsia="Arial" w:cs="Arial"/>
          <w:b/>
          <w:bCs/>
          <w:szCs w:val="24"/>
        </w:rPr>
        <w:t>XAMP…</w:t>
      </w:r>
      <w:r w:rsidRPr="66DC00D2">
        <w:rPr>
          <w:rFonts w:eastAsia="Arial" w:cs="Arial"/>
          <w:szCs w:val="24"/>
        </w:rPr>
        <w:t xml:space="preserve"> lo utilice como servidor local y gestor de base de datos.</w:t>
      </w:r>
    </w:p>
    <w:p w14:paraId="728068E1" w14:textId="77777777" w:rsidR="27AA8861" w:rsidRDefault="27AA8861" w:rsidP="66DC00D2">
      <w:pPr>
        <w:spacing w:line="360" w:lineRule="auto"/>
        <w:jc w:val="both"/>
      </w:pPr>
      <w:r>
        <w:rPr>
          <w:noProof/>
        </w:rPr>
        <w:lastRenderedPageBreak/>
        <w:drawing>
          <wp:inline distT="0" distB="0" distL="0" distR="0" wp14:anchorId="7CAB3455" wp14:editId="3AA420D5">
            <wp:extent cx="3600000" cy="1080000"/>
            <wp:effectExtent l="0" t="0" r="635" b="6350"/>
            <wp:docPr id="2122479665" name="Imagen 21224796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600000" cy="1080000"/>
                    </a:xfrm>
                    <a:prstGeom prst="rect">
                      <a:avLst/>
                    </a:prstGeom>
                  </pic:spPr>
                </pic:pic>
              </a:graphicData>
            </a:graphic>
          </wp:inline>
        </w:drawing>
      </w:r>
    </w:p>
    <w:p w14:paraId="43447F57" w14:textId="77777777" w:rsidR="20C4C930" w:rsidRDefault="20C4C930" w:rsidP="66DC00D2">
      <w:pPr>
        <w:spacing w:after="0" w:line="360" w:lineRule="auto"/>
        <w:jc w:val="both"/>
        <w:rPr>
          <w:rFonts w:eastAsia="Arial" w:cs="Arial"/>
          <w:i/>
          <w:iCs/>
          <w:sz w:val="18"/>
          <w:szCs w:val="18"/>
        </w:rPr>
      </w:pPr>
      <w:r w:rsidRPr="66DC00D2">
        <w:rPr>
          <w:rFonts w:eastAsia="Arial" w:cs="Arial"/>
          <w:i/>
          <w:iCs/>
          <w:sz w:val="18"/>
          <w:szCs w:val="18"/>
        </w:rPr>
        <w:t>FIGURA 1</w:t>
      </w:r>
      <w:r w:rsidR="5DB7DBF9" w:rsidRPr="66DC00D2">
        <w:rPr>
          <w:rFonts w:eastAsia="Arial" w:cs="Arial"/>
          <w:i/>
          <w:iCs/>
          <w:sz w:val="18"/>
          <w:szCs w:val="18"/>
        </w:rPr>
        <w:t>5</w:t>
      </w:r>
      <w:r w:rsidRPr="66DC00D2">
        <w:rPr>
          <w:rFonts w:eastAsia="Arial" w:cs="Arial"/>
          <w:i/>
          <w:iCs/>
          <w:sz w:val="18"/>
          <w:szCs w:val="18"/>
        </w:rPr>
        <w:t>: ICONO DE XAMP</w:t>
      </w:r>
    </w:p>
    <w:p w14:paraId="35D61355" w14:textId="77777777" w:rsidR="20C4C930" w:rsidRDefault="20C4C930" w:rsidP="66DC00D2">
      <w:pPr>
        <w:spacing w:after="0" w:line="360" w:lineRule="auto"/>
        <w:jc w:val="both"/>
        <w:rPr>
          <w:rFonts w:eastAsia="Arial" w:cs="Arial"/>
          <w:i/>
          <w:iCs/>
          <w:sz w:val="18"/>
          <w:szCs w:val="18"/>
        </w:rPr>
      </w:pPr>
      <w:r w:rsidRPr="66DC00D2">
        <w:rPr>
          <w:rFonts w:eastAsia="Arial" w:cs="Arial"/>
          <w:i/>
          <w:iCs/>
          <w:sz w:val="18"/>
          <w:szCs w:val="18"/>
        </w:rPr>
        <w:t>FUENTE: ICONO DE XAMPP - BÚSQUEDA DE GOOGLE</w:t>
      </w:r>
    </w:p>
    <w:p w14:paraId="70B07ED7" w14:textId="77777777" w:rsidR="66DC00D2" w:rsidRDefault="66DC00D2" w:rsidP="66DC00D2">
      <w:pPr>
        <w:spacing w:after="0" w:line="360" w:lineRule="auto"/>
        <w:jc w:val="both"/>
        <w:rPr>
          <w:rFonts w:eastAsia="Arial" w:cs="Arial"/>
          <w:i/>
          <w:iCs/>
          <w:sz w:val="18"/>
          <w:szCs w:val="18"/>
        </w:rPr>
      </w:pPr>
    </w:p>
    <w:p w14:paraId="3DFEEB93" w14:textId="77777777" w:rsidR="27AA8861" w:rsidRDefault="27AA8861">
      <w:pPr>
        <w:pStyle w:val="Prrafodelista"/>
        <w:numPr>
          <w:ilvl w:val="0"/>
          <w:numId w:val="11"/>
        </w:numPr>
        <w:spacing w:line="360" w:lineRule="auto"/>
        <w:jc w:val="both"/>
        <w:rPr>
          <w:rFonts w:eastAsia="Arial" w:cs="Arial"/>
          <w:szCs w:val="24"/>
        </w:rPr>
      </w:pPr>
      <w:r w:rsidRPr="66DC00D2">
        <w:rPr>
          <w:rFonts w:eastAsia="Arial" w:cs="Arial"/>
          <w:b/>
          <w:bCs/>
          <w:szCs w:val="24"/>
        </w:rPr>
        <w:t>VISUAL STUDIO CODE</w:t>
      </w:r>
      <w:r w:rsidRPr="66DC00D2">
        <w:rPr>
          <w:rFonts w:eastAsia="Arial" w:cs="Arial"/>
          <w:szCs w:val="24"/>
        </w:rPr>
        <w:t>... esta tecnología la utilice como editor de código.</w:t>
      </w:r>
    </w:p>
    <w:p w14:paraId="77A04EC6" w14:textId="77777777" w:rsidR="27AA8861" w:rsidRDefault="27AA8861" w:rsidP="66DC00D2">
      <w:pPr>
        <w:spacing w:line="360" w:lineRule="auto"/>
        <w:jc w:val="both"/>
      </w:pPr>
      <w:r>
        <w:rPr>
          <w:noProof/>
        </w:rPr>
        <w:drawing>
          <wp:inline distT="0" distB="0" distL="0" distR="0" wp14:anchorId="58BA9AC9" wp14:editId="724499A9">
            <wp:extent cx="3600000" cy="1080000"/>
            <wp:effectExtent l="0" t="0" r="635" b="6350"/>
            <wp:docPr id="2092403087" name="Imagen 20924030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600000" cy="1080000"/>
                    </a:xfrm>
                    <a:prstGeom prst="rect">
                      <a:avLst/>
                    </a:prstGeom>
                  </pic:spPr>
                </pic:pic>
              </a:graphicData>
            </a:graphic>
          </wp:inline>
        </w:drawing>
      </w:r>
    </w:p>
    <w:p w14:paraId="5BFB031B" w14:textId="77777777" w:rsidR="2907D18E" w:rsidRDefault="2907D18E" w:rsidP="66DC00D2">
      <w:pPr>
        <w:spacing w:after="0" w:line="360" w:lineRule="auto"/>
        <w:jc w:val="both"/>
        <w:rPr>
          <w:i/>
          <w:iCs/>
          <w:sz w:val="18"/>
          <w:szCs w:val="18"/>
        </w:rPr>
      </w:pPr>
      <w:r w:rsidRPr="66DC00D2">
        <w:rPr>
          <w:i/>
          <w:iCs/>
          <w:sz w:val="18"/>
          <w:szCs w:val="18"/>
        </w:rPr>
        <w:t>FIGURA 16: ICONO DE VISUAL STUDIO CODE</w:t>
      </w:r>
    </w:p>
    <w:p w14:paraId="47B30258" w14:textId="77777777" w:rsidR="2907D18E" w:rsidRDefault="2907D18E" w:rsidP="66DC00D2">
      <w:pPr>
        <w:spacing w:line="360" w:lineRule="auto"/>
        <w:jc w:val="both"/>
        <w:rPr>
          <w:i/>
          <w:iCs/>
          <w:sz w:val="18"/>
          <w:szCs w:val="18"/>
        </w:rPr>
      </w:pPr>
      <w:r w:rsidRPr="66DC00D2">
        <w:rPr>
          <w:i/>
          <w:iCs/>
          <w:sz w:val="18"/>
          <w:szCs w:val="18"/>
        </w:rPr>
        <w:t>FUENTE: ICONO DE VISUAL_STUDIO CODE - BÚSQUEDA DE GOOGLE</w:t>
      </w:r>
    </w:p>
    <w:p w14:paraId="396DB426" w14:textId="77777777" w:rsidR="27AA8861" w:rsidRDefault="27AA8861">
      <w:pPr>
        <w:pStyle w:val="Prrafodelista"/>
        <w:numPr>
          <w:ilvl w:val="0"/>
          <w:numId w:val="10"/>
        </w:numPr>
        <w:spacing w:line="360" w:lineRule="auto"/>
        <w:jc w:val="both"/>
        <w:rPr>
          <w:rFonts w:eastAsia="Arial" w:cs="Arial"/>
          <w:szCs w:val="24"/>
        </w:rPr>
      </w:pPr>
      <w:r w:rsidRPr="66DC00D2">
        <w:rPr>
          <w:rFonts w:eastAsia="Arial" w:cs="Arial"/>
          <w:b/>
          <w:bCs/>
          <w:szCs w:val="24"/>
        </w:rPr>
        <w:t>CSS...</w:t>
      </w:r>
      <w:r w:rsidRPr="66DC00D2">
        <w:rPr>
          <w:rFonts w:eastAsia="Arial" w:cs="Arial"/>
          <w:szCs w:val="24"/>
        </w:rPr>
        <w:t>utilice los estilos css3 para darle estilo al sistema después de haber maquetado con html5.</w:t>
      </w:r>
    </w:p>
    <w:p w14:paraId="40A4E8E7" w14:textId="77777777" w:rsidR="27AA8861" w:rsidRDefault="27AA8861" w:rsidP="66DC00D2">
      <w:pPr>
        <w:spacing w:line="360" w:lineRule="auto"/>
        <w:jc w:val="both"/>
      </w:pPr>
      <w:r>
        <w:rPr>
          <w:noProof/>
        </w:rPr>
        <w:drawing>
          <wp:inline distT="0" distB="0" distL="0" distR="0" wp14:anchorId="325842DB" wp14:editId="65D23AEF">
            <wp:extent cx="3600000" cy="1080000"/>
            <wp:effectExtent l="0" t="0" r="635" b="6350"/>
            <wp:docPr id="826163154" name="Imagen 826163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600000" cy="1080000"/>
                    </a:xfrm>
                    <a:prstGeom prst="rect">
                      <a:avLst/>
                    </a:prstGeom>
                  </pic:spPr>
                </pic:pic>
              </a:graphicData>
            </a:graphic>
          </wp:inline>
        </w:drawing>
      </w:r>
    </w:p>
    <w:p w14:paraId="1187AA41" w14:textId="77777777" w:rsidR="7F10EA11" w:rsidRDefault="7F10EA11" w:rsidP="66DC00D2">
      <w:pPr>
        <w:spacing w:after="0" w:line="360" w:lineRule="auto"/>
        <w:jc w:val="both"/>
        <w:rPr>
          <w:i/>
          <w:iCs/>
          <w:sz w:val="18"/>
          <w:szCs w:val="18"/>
        </w:rPr>
      </w:pPr>
      <w:r w:rsidRPr="66DC00D2">
        <w:rPr>
          <w:i/>
          <w:iCs/>
          <w:sz w:val="18"/>
          <w:szCs w:val="18"/>
        </w:rPr>
        <w:t>FIGURA 1</w:t>
      </w:r>
      <w:r w:rsidR="710FE65A" w:rsidRPr="66DC00D2">
        <w:rPr>
          <w:i/>
          <w:iCs/>
          <w:sz w:val="18"/>
          <w:szCs w:val="18"/>
        </w:rPr>
        <w:t>7</w:t>
      </w:r>
      <w:r w:rsidRPr="66DC00D2">
        <w:rPr>
          <w:i/>
          <w:iCs/>
          <w:sz w:val="18"/>
          <w:szCs w:val="18"/>
        </w:rPr>
        <w:t>: ICONO DE CSS</w:t>
      </w:r>
    </w:p>
    <w:p w14:paraId="1C9B4C44" w14:textId="77777777" w:rsidR="7F10EA11" w:rsidRDefault="7F10EA11" w:rsidP="66DC00D2">
      <w:pPr>
        <w:spacing w:line="360" w:lineRule="auto"/>
        <w:jc w:val="both"/>
        <w:rPr>
          <w:i/>
          <w:iCs/>
          <w:sz w:val="18"/>
          <w:szCs w:val="18"/>
        </w:rPr>
      </w:pPr>
      <w:r w:rsidRPr="66DC00D2">
        <w:rPr>
          <w:i/>
          <w:iCs/>
          <w:sz w:val="18"/>
          <w:szCs w:val="18"/>
        </w:rPr>
        <w:t>FUENTE: ICONO DE CSS - BÚSQUEDA DE GOOGLE</w:t>
      </w:r>
    </w:p>
    <w:p w14:paraId="0CC99F94" w14:textId="77777777" w:rsidR="27AA8861" w:rsidRDefault="27AA8861">
      <w:pPr>
        <w:pStyle w:val="Prrafodelista"/>
        <w:numPr>
          <w:ilvl w:val="0"/>
          <w:numId w:val="9"/>
        </w:numPr>
        <w:spacing w:line="360" w:lineRule="auto"/>
        <w:jc w:val="both"/>
        <w:rPr>
          <w:rFonts w:eastAsia="Arial" w:cs="Arial"/>
          <w:szCs w:val="24"/>
        </w:rPr>
      </w:pPr>
      <w:r w:rsidRPr="66DC00D2">
        <w:rPr>
          <w:rFonts w:eastAsia="Arial" w:cs="Arial"/>
          <w:b/>
          <w:bCs/>
          <w:szCs w:val="24"/>
        </w:rPr>
        <w:t>JAVASCRIPT..</w:t>
      </w:r>
      <w:r w:rsidRPr="66DC00D2">
        <w:rPr>
          <w:rFonts w:eastAsia="Arial" w:cs="Arial"/>
          <w:szCs w:val="24"/>
        </w:rPr>
        <w:t>. esta tecnología la utilice para darle dinamismo al sistema.</w:t>
      </w:r>
    </w:p>
    <w:p w14:paraId="2DFBA032" w14:textId="77777777" w:rsidR="27AA8861" w:rsidRDefault="27AA8861" w:rsidP="66DC00D2">
      <w:pPr>
        <w:spacing w:line="360" w:lineRule="auto"/>
        <w:jc w:val="both"/>
      </w:pPr>
      <w:r>
        <w:rPr>
          <w:noProof/>
        </w:rPr>
        <w:drawing>
          <wp:inline distT="0" distB="0" distL="0" distR="0" wp14:anchorId="30F861C5" wp14:editId="0ABC2CCA">
            <wp:extent cx="3600000" cy="1080000"/>
            <wp:effectExtent l="0" t="0" r="635" b="6350"/>
            <wp:docPr id="1120128240" name="Imagen 1120128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600000" cy="1080000"/>
                    </a:xfrm>
                    <a:prstGeom prst="rect">
                      <a:avLst/>
                    </a:prstGeom>
                  </pic:spPr>
                </pic:pic>
              </a:graphicData>
            </a:graphic>
          </wp:inline>
        </w:drawing>
      </w:r>
    </w:p>
    <w:p w14:paraId="293D772E" w14:textId="77777777" w:rsidR="1F5D8A92" w:rsidRDefault="1F5D8A92" w:rsidP="66DC00D2">
      <w:pPr>
        <w:spacing w:after="0" w:line="360" w:lineRule="auto"/>
        <w:jc w:val="both"/>
        <w:rPr>
          <w:i/>
          <w:iCs/>
          <w:sz w:val="18"/>
          <w:szCs w:val="18"/>
        </w:rPr>
      </w:pPr>
      <w:r w:rsidRPr="66DC00D2">
        <w:rPr>
          <w:i/>
          <w:iCs/>
        </w:rPr>
        <w:lastRenderedPageBreak/>
        <w:t>F</w:t>
      </w:r>
      <w:r w:rsidRPr="66DC00D2">
        <w:rPr>
          <w:i/>
          <w:iCs/>
          <w:sz w:val="18"/>
          <w:szCs w:val="18"/>
        </w:rPr>
        <w:t>IGURA 1</w:t>
      </w:r>
      <w:r w:rsidR="20F2971C" w:rsidRPr="66DC00D2">
        <w:rPr>
          <w:i/>
          <w:iCs/>
          <w:sz w:val="18"/>
          <w:szCs w:val="18"/>
        </w:rPr>
        <w:t>8</w:t>
      </w:r>
      <w:r w:rsidRPr="66DC00D2">
        <w:rPr>
          <w:i/>
          <w:iCs/>
          <w:sz w:val="18"/>
          <w:szCs w:val="18"/>
        </w:rPr>
        <w:t>: ICONO DE JAVASCRIPT</w:t>
      </w:r>
    </w:p>
    <w:p w14:paraId="3611F175" w14:textId="77777777" w:rsidR="1F5D8A92" w:rsidRDefault="1F5D8A92" w:rsidP="66DC00D2">
      <w:pPr>
        <w:spacing w:line="360" w:lineRule="auto"/>
        <w:jc w:val="both"/>
        <w:rPr>
          <w:i/>
          <w:iCs/>
          <w:sz w:val="18"/>
          <w:szCs w:val="18"/>
        </w:rPr>
      </w:pPr>
      <w:r w:rsidRPr="66DC00D2">
        <w:rPr>
          <w:i/>
          <w:iCs/>
          <w:sz w:val="18"/>
          <w:szCs w:val="18"/>
        </w:rPr>
        <w:t>FUENTE: ICONO DE JAVASCRIPT - BÚSQUEDA DE GOOGLE</w:t>
      </w:r>
    </w:p>
    <w:p w14:paraId="6968F5DC" w14:textId="77777777" w:rsidR="27AA8861" w:rsidRDefault="27AA8861">
      <w:pPr>
        <w:pStyle w:val="Prrafodelista"/>
        <w:numPr>
          <w:ilvl w:val="0"/>
          <w:numId w:val="8"/>
        </w:numPr>
        <w:spacing w:line="360" w:lineRule="auto"/>
        <w:jc w:val="both"/>
        <w:rPr>
          <w:szCs w:val="24"/>
        </w:rPr>
      </w:pPr>
      <w:r w:rsidRPr="66DC00D2">
        <w:rPr>
          <w:b/>
          <w:bCs/>
        </w:rPr>
        <w:t>BOOTSTRAP 5.3</w:t>
      </w:r>
      <w:r>
        <w:t>… lo utilice para darle diseño al sitio web.</w:t>
      </w:r>
    </w:p>
    <w:p w14:paraId="7AACE963" w14:textId="77777777" w:rsidR="27AA8861" w:rsidRDefault="27AA8861" w:rsidP="66DC00D2">
      <w:pPr>
        <w:spacing w:line="360" w:lineRule="auto"/>
        <w:jc w:val="both"/>
      </w:pPr>
      <w:r>
        <w:rPr>
          <w:noProof/>
        </w:rPr>
        <w:drawing>
          <wp:inline distT="0" distB="0" distL="0" distR="0" wp14:anchorId="739E2613" wp14:editId="2594B2D1">
            <wp:extent cx="3600000" cy="1080000"/>
            <wp:effectExtent l="0" t="0" r="635" b="6350"/>
            <wp:docPr id="542585989" name="Imagen 5425859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600000" cy="1080000"/>
                    </a:xfrm>
                    <a:prstGeom prst="rect">
                      <a:avLst/>
                    </a:prstGeom>
                  </pic:spPr>
                </pic:pic>
              </a:graphicData>
            </a:graphic>
          </wp:inline>
        </w:drawing>
      </w:r>
    </w:p>
    <w:p w14:paraId="56826D74" w14:textId="77777777" w:rsidR="7F5277F4" w:rsidRDefault="7F5277F4" w:rsidP="66DC00D2">
      <w:pPr>
        <w:spacing w:after="0" w:line="360" w:lineRule="auto"/>
        <w:jc w:val="both"/>
        <w:rPr>
          <w:i/>
          <w:iCs/>
          <w:sz w:val="18"/>
          <w:szCs w:val="18"/>
        </w:rPr>
      </w:pPr>
      <w:r w:rsidRPr="66DC00D2">
        <w:rPr>
          <w:i/>
          <w:iCs/>
          <w:sz w:val="18"/>
          <w:szCs w:val="18"/>
        </w:rPr>
        <w:t>FIGURA 1</w:t>
      </w:r>
      <w:r w:rsidR="127DCAEE" w:rsidRPr="66DC00D2">
        <w:rPr>
          <w:i/>
          <w:iCs/>
          <w:sz w:val="18"/>
          <w:szCs w:val="18"/>
        </w:rPr>
        <w:t>9</w:t>
      </w:r>
      <w:r w:rsidRPr="66DC00D2">
        <w:rPr>
          <w:i/>
          <w:iCs/>
          <w:sz w:val="18"/>
          <w:szCs w:val="18"/>
        </w:rPr>
        <w:t>: ICONO DE BOOTSTRAP</w:t>
      </w:r>
    </w:p>
    <w:p w14:paraId="64ADE9F5" w14:textId="77777777" w:rsidR="7F5277F4" w:rsidRDefault="7F5277F4" w:rsidP="66DC00D2">
      <w:pPr>
        <w:spacing w:line="360" w:lineRule="auto"/>
        <w:jc w:val="both"/>
        <w:rPr>
          <w:i/>
          <w:iCs/>
          <w:sz w:val="18"/>
          <w:szCs w:val="18"/>
        </w:rPr>
      </w:pPr>
      <w:r w:rsidRPr="66DC00D2">
        <w:rPr>
          <w:i/>
          <w:iCs/>
          <w:sz w:val="18"/>
          <w:szCs w:val="18"/>
        </w:rPr>
        <w:t>FUENTE: ICONO DE BOOTSTRAP - BÚSQUEDA DE GOOGLE</w:t>
      </w:r>
    </w:p>
    <w:p w14:paraId="7EF54EA4" w14:textId="77777777" w:rsidR="27AA8861" w:rsidRDefault="27AA8861">
      <w:pPr>
        <w:pStyle w:val="Prrafodelista"/>
        <w:numPr>
          <w:ilvl w:val="0"/>
          <w:numId w:val="7"/>
        </w:numPr>
        <w:spacing w:line="360" w:lineRule="auto"/>
        <w:jc w:val="both"/>
        <w:rPr>
          <w:szCs w:val="24"/>
        </w:rPr>
      </w:pPr>
      <w:r w:rsidRPr="66DC00D2">
        <w:rPr>
          <w:b/>
          <w:bCs/>
        </w:rPr>
        <w:t xml:space="preserve">MICROSOFT VISIO 2013. </w:t>
      </w:r>
      <w:r>
        <w:t>lo utilice para hacer los diferentes diagramas de mi sistema.</w:t>
      </w:r>
    </w:p>
    <w:p w14:paraId="23D6E656" w14:textId="77777777" w:rsidR="27AA8861" w:rsidRDefault="27AA8861" w:rsidP="66DC00D2">
      <w:pPr>
        <w:spacing w:line="360" w:lineRule="auto"/>
        <w:jc w:val="both"/>
      </w:pPr>
      <w:r>
        <w:rPr>
          <w:noProof/>
        </w:rPr>
        <w:drawing>
          <wp:inline distT="0" distB="0" distL="0" distR="0" wp14:anchorId="2A236C82" wp14:editId="48D60FAD">
            <wp:extent cx="3600000" cy="1080000"/>
            <wp:effectExtent l="0" t="0" r="635" b="6350"/>
            <wp:docPr id="325661818" name="Imagen 3256618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600000" cy="1080000"/>
                    </a:xfrm>
                    <a:prstGeom prst="rect">
                      <a:avLst/>
                    </a:prstGeom>
                  </pic:spPr>
                </pic:pic>
              </a:graphicData>
            </a:graphic>
          </wp:inline>
        </w:drawing>
      </w:r>
    </w:p>
    <w:p w14:paraId="064F355B" w14:textId="77777777" w:rsidR="0B3AE0B9" w:rsidRDefault="0B3AE0B9" w:rsidP="66DC00D2">
      <w:pPr>
        <w:spacing w:after="0" w:line="360" w:lineRule="auto"/>
        <w:jc w:val="both"/>
        <w:rPr>
          <w:i/>
          <w:iCs/>
          <w:sz w:val="18"/>
          <w:szCs w:val="18"/>
        </w:rPr>
      </w:pPr>
      <w:r w:rsidRPr="66DC00D2">
        <w:rPr>
          <w:i/>
          <w:iCs/>
          <w:sz w:val="18"/>
          <w:szCs w:val="18"/>
        </w:rPr>
        <w:t xml:space="preserve">FIGURA </w:t>
      </w:r>
      <w:r w:rsidR="63FC53A6" w:rsidRPr="66DC00D2">
        <w:rPr>
          <w:i/>
          <w:iCs/>
          <w:sz w:val="18"/>
          <w:szCs w:val="18"/>
        </w:rPr>
        <w:t>20</w:t>
      </w:r>
      <w:r w:rsidRPr="66DC00D2">
        <w:rPr>
          <w:i/>
          <w:iCs/>
          <w:sz w:val="18"/>
          <w:szCs w:val="18"/>
        </w:rPr>
        <w:t>: ICONO DE MICROSOFT VISIO</w:t>
      </w:r>
    </w:p>
    <w:p w14:paraId="27BE9BCF" w14:textId="77777777" w:rsidR="0B3AE0B9" w:rsidRDefault="0B3AE0B9" w:rsidP="66DC00D2">
      <w:pPr>
        <w:spacing w:line="360" w:lineRule="auto"/>
        <w:jc w:val="both"/>
        <w:rPr>
          <w:i/>
          <w:iCs/>
          <w:sz w:val="18"/>
          <w:szCs w:val="18"/>
        </w:rPr>
      </w:pPr>
      <w:r w:rsidRPr="66DC00D2">
        <w:rPr>
          <w:i/>
          <w:iCs/>
          <w:sz w:val="18"/>
          <w:szCs w:val="18"/>
        </w:rPr>
        <w:t>FUENTE: ICONO DE VISIO - BÚSQUEDA DE GOOGLE</w:t>
      </w:r>
    </w:p>
    <w:p w14:paraId="566C0D12" w14:textId="77777777" w:rsidR="66DC00D2" w:rsidRDefault="66DC00D2" w:rsidP="66DC00D2">
      <w:pPr>
        <w:spacing w:line="360" w:lineRule="auto"/>
        <w:jc w:val="both"/>
      </w:pPr>
    </w:p>
    <w:p w14:paraId="0A3E4036" w14:textId="77777777" w:rsidR="2C0ED280" w:rsidRDefault="2C0ED280" w:rsidP="66DC00D2">
      <w:pPr>
        <w:pStyle w:val="Prrafodelista"/>
        <w:numPr>
          <w:ilvl w:val="0"/>
          <w:numId w:val="1"/>
        </w:numPr>
        <w:spacing w:line="360" w:lineRule="auto"/>
        <w:jc w:val="both"/>
        <w:rPr>
          <w:szCs w:val="24"/>
        </w:rPr>
      </w:pPr>
      <w:r w:rsidRPr="66DC00D2">
        <w:rPr>
          <w:b/>
          <w:bCs/>
        </w:rPr>
        <w:t>DRAW.IO</w:t>
      </w:r>
      <w:r w:rsidR="27AA8861" w:rsidRPr="66DC00D2">
        <w:rPr>
          <w:b/>
          <w:bCs/>
        </w:rPr>
        <w:t>…</w:t>
      </w:r>
      <w:r w:rsidR="27AA8861">
        <w:t xml:space="preserve"> utilizado para crear los prototipos del sistema.</w:t>
      </w:r>
    </w:p>
    <w:p w14:paraId="113214D6" w14:textId="77777777" w:rsidR="55B0D693" w:rsidRDefault="55B0D693" w:rsidP="66DC00D2">
      <w:pPr>
        <w:spacing w:line="360" w:lineRule="auto"/>
        <w:jc w:val="both"/>
      </w:pPr>
      <w:r>
        <w:rPr>
          <w:noProof/>
        </w:rPr>
        <w:drawing>
          <wp:inline distT="0" distB="0" distL="0" distR="0" wp14:anchorId="1328E8A7" wp14:editId="6815DAA1">
            <wp:extent cx="3600000" cy="1080000"/>
            <wp:effectExtent l="0" t="0" r="635" b="6350"/>
            <wp:docPr id="479133180" name="Imagen 479133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600000" cy="1080000"/>
                    </a:xfrm>
                    <a:prstGeom prst="rect">
                      <a:avLst/>
                    </a:prstGeom>
                  </pic:spPr>
                </pic:pic>
              </a:graphicData>
            </a:graphic>
          </wp:inline>
        </w:drawing>
      </w:r>
    </w:p>
    <w:p w14:paraId="49561894" w14:textId="77777777" w:rsidR="55B0D693" w:rsidRDefault="55B0D693" w:rsidP="66DC00D2">
      <w:pPr>
        <w:spacing w:after="0" w:line="360" w:lineRule="auto"/>
        <w:jc w:val="both"/>
        <w:rPr>
          <w:i/>
          <w:iCs/>
          <w:sz w:val="18"/>
          <w:szCs w:val="18"/>
        </w:rPr>
      </w:pPr>
      <w:r w:rsidRPr="66DC00D2">
        <w:rPr>
          <w:i/>
          <w:iCs/>
          <w:sz w:val="18"/>
          <w:szCs w:val="18"/>
        </w:rPr>
        <w:t xml:space="preserve">FIGURA </w:t>
      </w:r>
      <w:r w:rsidR="2B45C43E" w:rsidRPr="66DC00D2">
        <w:rPr>
          <w:i/>
          <w:iCs/>
          <w:sz w:val="18"/>
          <w:szCs w:val="18"/>
        </w:rPr>
        <w:t>21</w:t>
      </w:r>
      <w:r w:rsidRPr="66DC00D2">
        <w:rPr>
          <w:i/>
          <w:iCs/>
          <w:sz w:val="18"/>
          <w:szCs w:val="18"/>
        </w:rPr>
        <w:t xml:space="preserve">: ICONO DE DRAW.IO </w:t>
      </w:r>
    </w:p>
    <w:p w14:paraId="06F9C082" w14:textId="77777777" w:rsidR="55B0D693" w:rsidRDefault="55B0D693" w:rsidP="66DC00D2">
      <w:pPr>
        <w:spacing w:line="360" w:lineRule="auto"/>
        <w:jc w:val="both"/>
        <w:rPr>
          <w:i/>
          <w:iCs/>
          <w:sz w:val="18"/>
          <w:szCs w:val="18"/>
        </w:rPr>
      </w:pPr>
      <w:r w:rsidRPr="66DC00D2">
        <w:rPr>
          <w:i/>
          <w:iCs/>
          <w:sz w:val="18"/>
          <w:szCs w:val="18"/>
        </w:rPr>
        <w:t>FUENTE: ICONO DE DRAWIO- BÚSQUEDA DE GOOGLE</w:t>
      </w:r>
    </w:p>
    <w:p w14:paraId="365AED6E" w14:textId="77777777" w:rsidR="66DC00D2" w:rsidRDefault="66DC00D2" w:rsidP="66DC00D2">
      <w:pPr>
        <w:spacing w:line="360" w:lineRule="auto"/>
        <w:jc w:val="both"/>
      </w:pPr>
    </w:p>
    <w:p w14:paraId="59536343" w14:textId="77777777" w:rsidR="27AA8861" w:rsidRDefault="27AA8861" w:rsidP="66DC00D2">
      <w:pPr>
        <w:pStyle w:val="Prrafodelista"/>
        <w:numPr>
          <w:ilvl w:val="0"/>
          <w:numId w:val="2"/>
        </w:numPr>
        <w:spacing w:line="360" w:lineRule="auto"/>
        <w:jc w:val="both"/>
        <w:rPr>
          <w:szCs w:val="24"/>
        </w:rPr>
      </w:pPr>
      <w:r w:rsidRPr="66DC00D2">
        <w:rPr>
          <w:b/>
          <w:bCs/>
        </w:rPr>
        <w:lastRenderedPageBreak/>
        <w:t>PHP 8. 2</w:t>
      </w:r>
      <w:r>
        <w:t>.. utilizado como lenguaje de parte del servidor del sistema.</w:t>
      </w:r>
    </w:p>
    <w:p w14:paraId="6F13D40F" w14:textId="77777777" w:rsidR="27AA8861" w:rsidRDefault="27AA8861" w:rsidP="66DC00D2">
      <w:pPr>
        <w:spacing w:line="360" w:lineRule="auto"/>
        <w:jc w:val="both"/>
      </w:pPr>
      <w:r>
        <w:rPr>
          <w:noProof/>
        </w:rPr>
        <w:drawing>
          <wp:inline distT="0" distB="0" distL="0" distR="0" wp14:anchorId="68B7AC61" wp14:editId="782DD69A">
            <wp:extent cx="3600000" cy="1080000"/>
            <wp:effectExtent l="0" t="0" r="635" b="6350"/>
            <wp:docPr id="906869905" name="Imagen 9068699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600000" cy="1080000"/>
                    </a:xfrm>
                    <a:prstGeom prst="rect">
                      <a:avLst/>
                    </a:prstGeom>
                  </pic:spPr>
                </pic:pic>
              </a:graphicData>
            </a:graphic>
          </wp:inline>
        </w:drawing>
      </w:r>
    </w:p>
    <w:p w14:paraId="66BB31AB" w14:textId="77777777" w:rsidR="0B32EAD3" w:rsidRDefault="0B32EAD3" w:rsidP="66DC00D2">
      <w:pPr>
        <w:spacing w:after="0" w:line="360" w:lineRule="auto"/>
        <w:jc w:val="both"/>
        <w:rPr>
          <w:i/>
          <w:iCs/>
          <w:sz w:val="18"/>
          <w:szCs w:val="18"/>
        </w:rPr>
      </w:pPr>
      <w:r w:rsidRPr="66DC00D2">
        <w:rPr>
          <w:i/>
          <w:iCs/>
          <w:sz w:val="18"/>
          <w:szCs w:val="18"/>
        </w:rPr>
        <w:t>FIGURA 2</w:t>
      </w:r>
      <w:r w:rsidR="34CE62B6" w:rsidRPr="66DC00D2">
        <w:rPr>
          <w:i/>
          <w:iCs/>
          <w:sz w:val="18"/>
          <w:szCs w:val="18"/>
        </w:rPr>
        <w:t>2</w:t>
      </w:r>
      <w:r w:rsidRPr="66DC00D2">
        <w:rPr>
          <w:i/>
          <w:iCs/>
          <w:sz w:val="18"/>
          <w:szCs w:val="18"/>
        </w:rPr>
        <w:t>: ICONO DE PHP</w:t>
      </w:r>
    </w:p>
    <w:p w14:paraId="366D4E74" w14:textId="77777777" w:rsidR="0B32EAD3" w:rsidRDefault="0B32EAD3" w:rsidP="66DC00D2">
      <w:pPr>
        <w:spacing w:line="360" w:lineRule="auto"/>
        <w:jc w:val="both"/>
        <w:rPr>
          <w:i/>
          <w:iCs/>
          <w:sz w:val="18"/>
          <w:szCs w:val="18"/>
        </w:rPr>
      </w:pPr>
      <w:r w:rsidRPr="66DC00D2">
        <w:rPr>
          <w:i/>
          <w:iCs/>
          <w:sz w:val="18"/>
          <w:szCs w:val="18"/>
        </w:rPr>
        <w:t>FUENTE: ICONO DE XAMPP - BÚSQUEDA DE GOOGLE</w:t>
      </w:r>
    </w:p>
    <w:p w14:paraId="1A67901C" w14:textId="77777777" w:rsidR="7E799B8F" w:rsidRDefault="7E799B8F">
      <w:pPr>
        <w:pStyle w:val="Prrafodelista"/>
        <w:numPr>
          <w:ilvl w:val="0"/>
          <w:numId w:val="6"/>
        </w:numPr>
        <w:spacing w:line="360" w:lineRule="auto"/>
        <w:jc w:val="both"/>
        <w:rPr>
          <w:szCs w:val="24"/>
        </w:rPr>
      </w:pPr>
      <w:r w:rsidRPr="66DC00D2">
        <w:rPr>
          <w:b/>
          <w:bCs/>
        </w:rPr>
        <w:t>GITHUB..</w:t>
      </w:r>
      <w:r>
        <w:t>. utilizado para control de versiones y alojamiento del proyecto para control remoto.</w:t>
      </w:r>
    </w:p>
    <w:p w14:paraId="12103F17" w14:textId="77777777" w:rsidR="7E799B8F" w:rsidRDefault="7E799B8F" w:rsidP="66DC00D2">
      <w:pPr>
        <w:spacing w:line="360" w:lineRule="auto"/>
        <w:jc w:val="both"/>
      </w:pPr>
      <w:r>
        <w:rPr>
          <w:noProof/>
        </w:rPr>
        <w:drawing>
          <wp:inline distT="0" distB="0" distL="0" distR="0" wp14:anchorId="2B512F27" wp14:editId="2E5F3024">
            <wp:extent cx="3600000" cy="1080000"/>
            <wp:effectExtent l="0" t="0" r="635" b="6350"/>
            <wp:docPr id="1842590111" name="Imagen 1842590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600000" cy="1080000"/>
                    </a:xfrm>
                    <a:prstGeom prst="rect">
                      <a:avLst/>
                    </a:prstGeom>
                  </pic:spPr>
                </pic:pic>
              </a:graphicData>
            </a:graphic>
          </wp:inline>
        </w:drawing>
      </w:r>
    </w:p>
    <w:p w14:paraId="145122AF" w14:textId="77777777" w:rsidR="7E799B8F" w:rsidRDefault="7E799B8F" w:rsidP="66DC00D2">
      <w:pPr>
        <w:spacing w:after="0" w:line="240" w:lineRule="auto"/>
        <w:jc w:val="both"/>
        <w:rPr>
          <w:i/>
          <w:iCs/>
          <w:sz w:val="18"/>
          <w:szCs w:val="18"/>
        </w:rPr>
      </w:pPr>
      <w:r w:rsidRPr="66DC00D2">
        <w:rPr>
          <w:i/>
          <w:iCs/>
          <w:sz w:val="18"/>
          <w:szCs w:val="18"/>
        </w:rPr>
        <w:t>FIGURA 2</w:t>
      </w:r>
      <w:r w:rsidR="589E2391" w:rsidRPr="66DC00D2">
        <w:rPr>
          <w:i/>
          <w:iCs/>
          <w:sz w:val="18"/>
          <w:szCs w:val="18"/>
        </w:rPr>
        <w:t>3</w:t>
      </w:r>
      <w:r w:rsidRPr="66DC00D2">
        <w:rPr>
          <w:i/>
          <w:iCs/>
          <w:sz w:val="18"/>
          <w:szCs w:val="18"/>
        </w:rPr>
        <w:t>: ICONO DE GITHUB</w:t>
      </w:r>
    </w:p>
    <w:p w14:paraId="07AC5870" w14:textId="77777777" w:rsidR="7E799B8F" w:rsidRDefault="7E799B8F" w:rsidP="66DC00D2">
      <w:pPr>
        <w:spacing w:after="120" w:line="240" w:lineRule="auto"/>
        <w:jc w:val="both"/>
        <w:rPr>
          <w:i/>
          <w:iCs/>
          <w:sz w:val="18"/>
          <w:szCs w:val="18"/>
        </w:rPr>
      </w:pPr>
      <w:r w:rsidRPr="66DC00D2">
        <w:rPr>
          <w:i/>
          <w:iCs/>
          <w:sz w:val="18"/>
          <w:szCs w:val="18"/>
        </w:rPr>
        <w:t>FUENTE: ICONO DE GITHUB- BÚSQUEDA DE GOOGLE</w:t>
      </w:r>
    </w:p>
    <w:p w14:paraId="79C97163" w14:textId="77777777" w:rsidR="66DC00D2" w:rsidRDefault="66DC00D2" w:rsidP="66DC00D2">
      <w:pPr>
        <w:spacing w:line="360" w:lineRule="auto"/>
        <w:jc w:val="both"/>
      </w:pPr>
    </w:p>
    <w:p w14:paraId="400FE5B7" w14:textId="77777777" w:rsidR="33B08285" w:rsidRDefault="33B08285" w:rsidP="66DC00D2">
      <w:pPr>
        <w:spacing w:line="360" w:lineRule="auto"/>
        <w:jc w:val="both"/>
        <w:rPr>
          <w:b/>
          <w:bCs/>
          <w:i/>
          <w:iCs/>
        </w:rPr>
      </w:pPr>
      <w:r w:rsidRPr="66DC00D2">
        <w:rPr>
          <w:b/>
          <w:bCs/>
          <w:i/>
          <w:iCs/>
        </w:rPr>
        <w:t>resumen</w:t>
      </w:r>
    </w:p>
    <w:tbl>
      <w:tblPr>
        <w:tblStyle w:val="Tablaconcuadrcula"/>
        <w:tblW w:w="0" w:type="auto"/>
        <w:tblLook w:val="04A0" w:firstRow="1" w:lastRow="0" w:firstColumn="1" w:lastColumn="0" w:noHBand="0" w:noVBand="1"/>
      </w:tblPr>
      <w:tblGrid>
        <w:gridCol w:w="704"/>
        <w:gridCol w:w="2835"/>
        <w:gridCol w:w="5091"/>
      </w:tblGrid>
      <w:tr w:rsidR="005C7766" w:rsidRPr="00BE7C18" w14:paraId="393BFC8D" w14:textId="77777777" w:rsidTr="66DC00D2">
        <w:trPr>
          <w:trHeight w:val="300"/>
        </w:trPr>
        <w:tc>
          <w:tcPr>
            <w:tcW w:w="704" w:type="dxa"/>
            <w:shd w:val="clear" w:color="auto" w:fill="DBE5F1" w:themeFill="accent1" w:themeFillTint="33"/>
          </w:tcPr>
          <w:p w14:paraId="3CEC75F9" w14:textId="77777777" w:rsidR="005C7766" w:rsidRPr="00BE7C18" w:rsidRDefault="005C7766" w:rsidP="00BE7C18">
            <w:pPr>
              <w:spacing w:before="120" w:after="120" w:line="360" w:lineRule="auto"/>
              <w:jc w:val="both"/>
              <w:rPr>
                <w:rFonts w:cs="Arial"/>
              </w:rPr>
            </w:pPr>
            <w:r w:rsidRPr="00BE7C18">
              <w:rPr>
                <w:rFonts w:cs="Arial"/>
              </w:rPr>
              <w:t>#</w:t>
            </w:r>
          </w:p>
        </w:tc>
        <w:tc>
          <w:tcPr>
            <w:tcW w:w="2835" w:type="dxa"/>
            <w:shd w:val="clear" w:color="auto" w:fill="DBE5F1" w:themeFill="accent1" w:themeFillTint="33"/>
          </w:tcPr>
          <w:p w14:paraId="567698CA" w14:textId="77777777" w:rsidR="005C7766" w:rsidRPr="00BE7C18" w:rsidRDefault="005C7766" w:rsidP="00BE7C18">
            <w:pPr>
              <w:spacing w:before="120" w:after="120" w:line="360" w:lineRule="auto"/>
              <w:jc w:val="both"/>
              <w:rPr>
                <w:rFonts w:cs="Arial"/>
              </w:rPr>
            </w:pPr>
            <w:r w:rsidRPr="00BE7C18">
              <w:rPr>
                <w:rFonts w:cs="Arial"/>
              </w:rPr>
              <w:t>ÁREA</w:t>
            </w:r>
          </w:p>
        </w:tc>
        <w:tc>
          <w:tcPr>
            <w:tcW w:w="5091" w:type="dxa"/>
            <w:shd w:val="clear" w:color="auto" w:fill="DBE5F1" w:themeFill="accent1" w:themeFillTint="33"/>
          </w:tcPr>
          <w:p w14:paraId="1ED0543A" w14:textId="77777777" w:rsidR="005C7766" w:rsidRPr="00BE7C18" w:rsidRDefault="005C7766" w:rsidP="00BE7C18">
            <w:pPr>
              <w:spacing w:before="120" w:after="120" w:line="360" w:lineRule="auto"/>
              <w:jc w:val="both"/>
              <w:rPr>
                <w:rFonts w:cs="Arial"/>
              </w:rPr>
            </w:pPr>
            <w:r w:rsidRPr="00BE7C18">
              <w:rPr>
                <w:rFonts w:cs="Arial"/>
              </w:rPr>
              <w:t>HERRAMIENTA/TECNOLOGÍA</w:t>
            </w:r>
          </w:p>
        </w:tc>
      </w:tr>
      <w:tr w:rsidR="006A2EBB" w:rsidRPr="00BE7C18" w14:paraId="560E1C84" w14:textId="77777777" w:rsidTr="66DC00D2">
        <w:trPr>
          <w:trHeight w:val="300"/>
        </w:trPr>
        <w:tc>
          <w:tcPr>
            <w:tcW w:w="704" w:type="dxa"/>
            <w:vMerge w:val="restart"/>
            <w:vAlign w:val="center"/>
          </w:tcPr>
          <w:p w14:paraId="4D549200" w14:textId="77777777" w:rsidR="006A2EBB" w:rsidRPr="00BE7C18" w:rsidRDefault="006A2EBB" w:rsidP="00BE7C18">
            <w:pPr>
              <w:spacing w:before="40" w:after="40" w:line="360" w:lineRule="auto"/>
              <w:jc w:val="both"/>
              <w:rPr>
                <w:rFonts w:cs="Arial"/>
              </w:rPr>
            </w:pPr>
            <w:r w:rsidRPr="00BE7C18">
              <w:rPr>
                <w:rFonts w:cs="Arial"/>
              </w:rPr>
              <w:t>1</w:t>
            </w:r>
          </w:p>
        </w:tc>
        <w:tc>
          <w:tcPr>
            <w:tcW w:w="2835" w:type="dxa"/>
            <w:vMerge w:val="restart"/>
            <w:vAlign w:val="center"/>
          </w:tcPr>
          <w:p w14:paraId="4071EF9A" w14:textId="77777777" w:rsidR="006A2EBB" w:rsidRPr="00BE7C18" w:rsidRDefault="006A2EBB" w:rsidP="00BE7C18">
            <w:pPr>
              <w:spacing w:before="40" w:after="40" w:line="360" w:lineRule="auto"/>
              <w:jc w:val="both"/>
              <w:rPr>
                <w:rFonts w:cs="Arial"/>
              </w:rPr>
            </w:pPr>
            <w:proofErr w:type="spellStart"/>
            <w:r w:rsidRPr="00BE7C18">
              <w:rPr>
                <w:rFonts w:cs="Arial"/>
              </w:rPr>
              <w:t>FrontEnd</w:t>
            </w:r>
            <w:proofErr w:type="spellEnd"/>
          </w:p>
        </w:tc>
        <w:tc>
          <w:tcPr>
            <w:tcW w:w="5091" w:type="dxa"/>
            <w:vAlign w:val="center"/>
          </w:tcPr>
          <w:p w14:paraId="6E01CC78" w14:textId="77777777" w:rsidR="006A2EBB" w:rsidRPr="00BE7C18" w:rsidRDefault="006A2EBB" w:rsidP="00BE7C18">
            <w:pPr>
              <w:spacing w:before="40" w:after="40" w:line="360" w:lineRule="auto"/>
              <w:jc w:val="both"/>
              <w:rPr>
                <w:rFonts w:cs="Arial"/>
              </w:rPr>
            </w:pPr>
            <w:r w:rsidRPr="00BE7C18">
              <w:rPr>
                <w:rFonts w:cs="Arial"/>
              </w:rPr>
              <w:t>HTML5</w:t>
            </w:r>
          </w:p>
        </w:tc>
      </w:tr>
      <w:tr w:rsidR="006A2EBB" w:rsidRPr="00BE7C18" w14:paraId="351C30A4" w14:textId="77777777" w:rsidTr="66DC00D2">
        <w:trPr>
          <w:trHeight w:val="300"/>
        </w:trPr>
        <w:tc>
          <w:tcPr>
            <w:tcW w:w="704" w:type="dxa"/>
            <w:vMerge/>
            <w:vAlign w:val="center"/>
          </w:tcPr>
          <w:p w14:paraId="7668D6C8" w14:textId="77777777" w:rsidR="006A2EBB" w:rsidRPr="00BE7C18" w:rsidRDefault="006A2EBB" w:rsidP="00BE7C18">
            <w:pPr>
              <w:spacing w:before="40" w:after="40" w:line="360" w:lineRule="auto"/>
              <w:jc w:val="both"/>
              <w:rPr>
                <w:rFonts w:cs="Arial"/>
              </w:rPr>
            </w:pPr>
          </w:p>
        </w:tc>
        <w:tc>
          <w:tcPr>
            <w:tcW w:w="2835" w:type="dxa"/>
            <w:vMerge/>
            <w:vAlign w:val="center"/>
          </w:tcPr>
          <w:p w14:paraId="2F04A6E6" w14:textId="77777777" w:rsidR="006A2EBB" w:rsidRPr="00BE7C18" w:rsidRDefault="006A2EBB" w:rsidP="00BE7C18">
            <w:pPr>
              <w:spacing w:before="40" w:after="40" w:line="360" w:lineRule="auto"/>
              <w:jc w:val="both"/>
              <w:rPr>
                <w:rFonts w:cs="Arial"/>
              </w:rPr>
            </w:pPr>
          </w:p>
        </w:tc>
        <w:tc>
          <w:tcPr>
            <w:tcW w:w="5091" w:type="dxa"/>
            <w:vAlign w:val="center"/>
          </w:tcPr>
          <w:p w14:paraId="6083A34A" w14:textId="77777777" w:rsidR="006A2EBB" w:rsidRPr="00BE7C18" w:rsidRDefault="006A2EBB" w:rsidP="00BE7C18">
            <w:pPr>
              <w:spacing w:before="40" w:after="40" w:line="360" w:lineRule="auto"/>
              <w:jc w:val="both"/>
              <w:rPr>
                <w:rFonts w:cs="Arial"/>
              </w:rPr>
            </w:pPr>
            <w:r w:rsidRPr="00BE7C18">
              <w:rPr>
                <w:rFonts w:cs="Arial"/>
              </w:rPr>
              <w:t>CSS3</w:t>
            </w:r>
          </w:p>
        </w:tc>
      </w:tr>
      <w:tr w:rsidR="006A2EBB" w:rsidRPr="00BE7C18" w14:paraId="10B048A6" w14:textId="77777777" w:rsidTr="66DC00D2">
        <w:trPr>
          <w:trHeight w:val="300"/>
        </w:trPr>
        <w:tc>
          <w:tcPr>
            <w:tcW w:w="704" w:type="dxa"/>
            <w:vMerge/>
            <w:vAlign w:val="center"/>
          </w:tcPr>
          <w:p w14:paraId="1582C67E" w14:textId="77777777" w:rsidR="006A2EBB" w:rsidRPr="00BE7C18" w:rsidRDefault="006A2EBB" w:rsidP="00BE7C18">
            <w:pPr>
              <w:spacing w:before="40" w:after="40" w:line="360" w:lineRule="auto"/>
              <w:jc w:val="both"/>
              <w:rPr>
                <w:rFonts w:cs="Arial"/>
              </w:rPr>
            </w:pPr>
          </w:p>
        </w:tc>
        <w:tc>
          <w:tcPr>
            <w:tcW w:w="2835" w:type="dxa"/>
            <w:vMerge/>
            <w:vAlign w:val="center"/>
          </w:tcPr>
          <w:p w14:paraId="55058B1E" w14:textId="77777777" w:rsidR="006A2EBB" w:rsidRPr="00BE7C18" w:rsidRDefault="006A2EBB" w:rsidP="00BE7C18">
            <w:pPr>
              <w:spacing w:before="40" w:after="40" w:line="360" w:lineRule="auto"/>
              <w:jc w:val="both"/>
              <w:rPr>
                <w:rFonts w:cs="Arial"/>
              </w:rPr>
            </w:pPr>
          </w:p>
        </w:tc>
        <w:tc>
          <w:tcPr>
            <w:tcW w:w="5091" w:type="dxa"/>
            <w:vAlign w:val="center"/>
          </w:tcPr>
          <w:p w14:paraId="50B6D258" w14:textId="77777777" w:rsidR="006A2EBB" w:rsidRPr="00BE7C18" w:rsidRDefault="006A2EBB" w:rsidP="00BE7C18">
            <w:pPr>
              <w:spacing w:before="40" w:after="40" w:line="360" w:lineRule="auto"/>
              <w:jc w:val="both"/>
              <w:rPr>
                <w:rFonts w:cs="Arial"/>
              </w:rPr>
            </w:pPr>
            <w:r w:rsidRPr="00BE7C18">
              <w:rPr>
                <w:rFonts w:cs="Arial"/>
              </w:rPr>
              <w:t>Bootstrap 4/5</w:t>
            </w:r>
          </w:p>
        </w:tc>
      </w:tr>
      <w:tr w:rsidR="006A2EBB" w:rsidRPr="00BE7C18" w14:paraId="1FC3A9B8" w14:textId="77777777" w:rsidTr="66DC00D2">
        <w:trPr>
          <w:trHeight w:val="300"/>
        </w:trPr>
        <w:tc>
          <w:tcPr>
            <w:tcW w:w="704" w:type="dxa"/>
            <w:vMerge/>
            <w:vAlign w:val="center"/>
          </w:tcPr>
          <w:p w14:paraId="55DFB124" w14:textId="77777777" w:rsidR="006A2EBB" w:rsidRPr="00BE7C18" w:rsidRDefault="006A2EBB" w:rsidP="00BE7C18">
            <w:pPr>
              <w:spacing w:before="40" w:after="40" w:line="360" w:lineRule="auto"/>
              <w:jc w:val="both"/>
              <w:rPr>
                <w:rFonts w:cs="Arial"/>
              </w:rPr>
            </w:pPr>
          </w:p>
        </w:tc>
        <w:tc>
          <w:tcPr>
            <w:tcW w:w="2835" w:type="dxa"/>
            <w:vMerge/>
            <w:vAlign w:val="center"/>
          </w:tcPr>
          <w:p w14:paraId="019B8BB2" w14:textId="77777777" w:rsidR="006A2EBB" w:rsidRPr="00BE7C18" w:rsidRDefault="006A2EBB" w:rsidP="00BE7C18">
            <w:pPr>
              <w:spacing w:before="40" w:after="40" w:line="360" w:lineRule="auto"/>
              <w:jc w:val="both"/>
              <w:rPr>
                <w:rFonts w:cs="Arial"/>
              </w:rPr>
            </w:pPr>
          </w:p>
        </w:tc>
        <w:tc>
          <w:tcPr>
            <w:tcW w:w="5091" w:type="dxa"/>
            <w:vAlign w:val="center"/>
          </w:tcPr>
          <w:p w14:paraId="474AE86E" w14:textId="77777777" w:rsidR="006A2EBB" w:rsidRPr="00BE7C18" w:rsidRDefault="006A2EBB" w:rsidP="00BE7C18">
            <w:pPr>
              <w:spacing w:before="40" w:after="40" w:line="360" w:lineRule="auto"/>
              <w:jc w:val="both"/>
              <w:rPr>
                <w:rFonts w:cs="Arial"/>
              </w:rPr>
            </w:pPr>
            <w:r w:rsidRPr="00BE7C18">
              <w:rPr>
                <w:rFonts w:cs="Arial"/>
              </w:rPr>
              <w:t>JavaScript</w:t>
            </w:r>
          </w:p>
        </w:tc>
      </w:tr>
      <w:tr w:rsidR="006A2EBB" w:rsidRPr="00BE7C18" w14:paraId="322750C1" w14:textId="77777777" w:rsidTr="66DC00D2">
        <w:trPr>
          <w:trHeight w:val="300"/>
        </w:trPr>
        <w:tc>
          <w:tcPr>
            <w:tcW w:w="704" w:type="dxa"/>
            <w:vAlign w:val="center"/>
          </w:tcPr>
          <w:p w14:paraId="3052AA0C" w14:textId="77777777" w:rsidR="006A2EBB" w:rsidRPr="00BE7C18" w:rsidRDefault="006A2EBB" w:rsidP="00BE7C18">
            <w:pPr>
              <w:spacing w:before="60" w:after="60" w:line="360" w:lineRule="auto"/>
              <w:jc w:val="both"/>
              <w:rPr>
                <w:rFonts w:cs="Arial"/>
              </w:rPr>
            </w:pPr>
            <w:r w:rsidRPr="00BE7C18">
              <w:rPr>
                <w:rFonts w:cs="Arial"/>
              </w:rPr>
              <w:t>2</w:t>
            </w:r>
          </w:p>
        </w:tc>
        <w:tc>
          <w:tcPr>
            <w:tcW w:w="2835" w:type="dxa"/>
            <w:vAlign w:val="center"/>
          </w:tcPr>
          <w:p w14:paraId="6E525CA8" w14:textId="77777777" w:rsidR="006A2EBB" w:rsidRPr="00BE7C18" w:rsidRDefault="006A2EBB" w:rsidP="00BE7C18">
            <w:pPr>
              <w:spacing w:before="60" w:after="60" w:line="360" w:lineRule="auto"/>
              <w:jc w:val="both"/>
              <w:rPr>
                <w:rFonts w:cs="Arial"/>
              </w:rPr>
            </w:pPr>
            <w:proofErr w:type="spellStart"/>
            <w:r w:rsidRPr="00BE7C18">
              <w:rPr>
                <w:rFonts w:cs="Arial"/>
              </w:rPr>
              <w:t>BackEnd</w:t>
            </w:r>
            <w:proofErr w:type="spellEnd"/>
          </w:p>
        </w:tc>
        <w:tc>
          <w:tcPr>
            <w:tcW w:w="5091" w:type="dxa"/>
            <w:vAlign w:val="center"/>
          </w:tcPr>
          <w:p w14:paraId="68B9921D" w14:textId="77777777" w:rsidR="006A2EBB" w:rsidRPr="00BE7C18" w:rsidRDefault="006A2EBB" w:rsidP="00BE7C18">
            <w:pPr>
              <w:spacing w:before="60" w:after="60" w:line="360" w:lineRule="auto"/>
              <w:jc w:val="both"/>
              <w:rPr>
                <w:rFonts w:cs="Arial"/>
              </w:rPr>
            </w:pPr>
            <w:r w:rsidRPr="00BE7C18">
              <w:rPr>
                <w:rFonts w:cs="Arial"/>
              </w:rPr>
              <w:t>PHP 7/8+</w:t>
            </w:r>
          </w:p>
        </w:tc>
      </w:tr>
      <w:tr w:rsidR="006A2EBB" w:rsidRPr="00BE7C18" w14:paraId="228C0D71" w14:textId="77777777" w:rsidTr="66DC00D2">
        <w:trPr>
          <w:trHeight w:val="300"/>
        </w:trPr>
        <w:tc>
          <w:tcPr>
            <w:tcW w:w="704" w:type="dxa"/>
            <w:vAlign w:val="center"/>
          </w:tcPr>
          <w:p w14:paraId="2951DD5F" w14:textId="425545EC" w:rsidR="006A2EBB" w:rsidRPr="00BE7C18" w:rsidRDefault="005E3B11" w:rsidP="00BE7C18">
            <w:pPr>
              <w:spacing w:line="360" w:lineRule="auto"/>
              <w:jc w:val="both"/>
              <w:rPr>
                <w:rFonts w:cs="Arial"/>
              </w:rPr>
            </w:pPr>
            <w:r>
              <w:rPr>
                <w:rFonts w:cs="Arial"/>
              </w:rPr>
              <w:t>3</w:t>
            </w:r>
          </w:p>
        </w:tc>
        <w:tc>
          <w:tcPr>
            <w:tcW w:w="2835" w:type="dxa"/>
            <w:vAlign w:val="center"/>
          </w:tcPr>
          <w:p w14:paraId="44A65682" w14:textId="77777777" w:rsidR="006A2EBB" w:rsidRPr="00BE7C18" w:rsidRDefault="006A2EBB" w:rsidP="00BE7C18">
            <w:pPr>
              <w:spacing w:line="360" w:lineRule="auto"/>
              <w:jc w:val="both"/>
              <w:rPr>
                <w:rFonts w:cs="Arial"/>
              </w:rPr>
            </w:pPr>
            <w:r w:rsidRPr="00BE7C18">
              <w:rPr>
                <w:rFonts w:cs="Arial"/>
              </w:rPr>
              <w:t>Base de datos</w:t>
            </w:r>
          </w:p>
        </w:tc>
        <w:tc>
          <w:tcPr>
            <w:tcW w:w="5091" w:type="dxa"/>
            <w:vAlign w:val="center"/>
          </w:tcPr>
          <w:p w14:paraId="3C51A0A1" w14:textId="77777777" w:rsidR="006A2EBB" w:rsidRPr="00BE7C18" w:rsidRDefault="006A2EBB" w:rsidP="00BE7C18">
            <w:pPr>
              <w:spacing w:line="360" w:lineRule="auto"/>
              <w:jc w:val="both"/>
              <w:rPr>
                <w:rFonts w:cs="Arial"/>
              </w:rPr>
            </w:pPr>
            <w:r w:rsidRPr="00BE7C18">
              <w:rPr>
                <w:rFonts w:cs="Arial"/>
              </w:rPr>
              <w:t>MySQL (XAMP para desarrollador local)</w:t>
            </w:r>
          </w:p>
        </w:tc>
      </w:tr>
      <w:tr w:rsidR="006A2EBB" w:rsidRPr="00BE7C18" w14:paraId="13BFC5AF" w14:textId="77777777" w:rsidTr="66DC00D2">
        <w:trPr>
          <w:trHeight w:val="300"/>
        </w:trPr>
        <w:tc>
          <w:tcPr>
            <w:tcW w:w="704" w:type="dxa"/>
            <w:vAlign w:val="center"/>
          </w:tcPr>
          <w:p w14:paraId="71EC706E" w14:textId="5C684DAB" w:rsidR="006A2EBB" w:rsidRPr="00BE7C18" w:rsidRDefault="005E3B11" w:rsidP="00BE7C18">
            <w:pPr>
              <w:spacing w:line="360" w:lineRule="auto"/>
              <w:jc w:val="both"/>
              <w:rPr>
                <w:rFonts w:cs="Arial"/>
              </w:rPr>
            </w:pPr>
            <w:r>
              <w:rPr>
                <w:rFonts w:cs="Arial"/>
              </w:rPr>
              <w:t>4</w:t>
            </w:r>
          </w:p>
        </w:tc>
        <w:tc>
          <w:tcPr>
            <w:tcW w:w="2835" w:type="dxa"/>
            <w:vAlign w:val="center"/>
          </w:tcPr>
          <w:p w14:paraId="16A217A3" w14:textId="77777777" w:rsidR="006A2EBB" w:rsidRPr="00BE7C18" w:rsidRDefault="006A2EBB" w:rsidP="00BE7C18">
            <w:pPr>
              <w:spacing w:line="360" w:lineRule="auto"/>
              <w:jc w:val="both"/>
              <w:rPr>
                <w:rFonts w:cs="Arial"/>
              </w:rPr>
            </w:pPr>
            <w:r w:rsidRPr="00BE7C18">
              <w:rPr>
                <w:rFonts w:cs="Arial"/>
              </w:rPr>
              <w:t>Versionado</w:t>
            </w:r>
          </w:p>
        </w:tc>
        <w:tc>
          <w:tcPr>
            <w:tcW w:w="5091" w:type="dxa"/>
            <w:vAlign w:val="center"/>
          </w:tcPr>
          <w:p w14:paraId="63717C70" w14:textId="77777777" w:rsidR="006A2EBB" w:rsidRPr="00BE7C18" w:rsidRDefault="006A2EBB" w:rsidP="00BE7C18">
            <w:pPr>
              <w:spacing w:line="360" w:lineRule="auto"/>
              <w:jc w:val="both"/>
              <w:rPr>
                <w:rFonts w:cs="Arial"/>
              </w:rPr>
            </w:pPr>
            <w:r w:rsidRPr="00BE7C18">
              <w:rPr>
                <w:rFonts w:cs="Arial"/>
              </w:rPr>
              <w:t xml:space="preserve">Git (repositorio local y remoto en </w:t>
            </w:r>
            <w:proofErr w:type="spellStart"/>
            <w:r w:rsidRPr="00BE7C18">
              <w:rPr>
                <w:rFonts w:cs="Arial"/>
              </w:rPr>
              <w:t>Github</w:t>
            </w:r>
            <w:proofErr w:type="spellEnd"/>
            <w:r w:rsidRPr="00BE7C18">
              <w:rPr>
                <w:rFonts w:cs="Arial"/>
              </w:rPr>
              <w:t>)</w:t>
            </w:r>
          </w:p>
        </w:tc>
      </w:tr>
      <w:tr w:rsidR="005E3B11" w:rsidRPr="00BE7C18" w14:paraId="1B8E10EF" w14:textId="77777777" w:rsidTr="00B24006">
        <w:trPr>
          <w:trHeight w:val="1252"/>
        </w:trPr>
        <w:tc>
          <w:tcPr>
            <w:tcW w:w="704" w:type="dxa"/>
            <w:vAlign w:val="center"/>
          </w:tcPr>
          <w:p w14:paraId="3F0F7AC1" w14:textId="28787848" w:rsidR="005E3B11" w:rsidRPr="00BE7C18" w:rsidRDefault="005E3B11" w:rsidP="00BE7C18">
            <w:pPr>
              <w:spacing w:line="360" w:lineRule="auto"/>
              <w:jc w:val="both"/>
              <w:rPr>
                <w:rFonts w:cs="Arial"/>
              </w:rPr>
            </w:pPr>
            <w:r>
              <w:rPr>
                <w:rFonts w:cs="Arial"/>
              </w:rPr>
              <w:lastRenderedPageBreak/>
              <w:t>5</w:t>
            </w:r>
          </w:p>
        </w:tc>
        <w:tc>
          <w:tcPr>
            <w:tcW w:w="2835" w:type="dxa"/>
            <w:vAlign w:val="center"/>
          </w:tcPr>
          <w:p w14:paraId="4FE51016" w14:textId="77777777" w:rsidR="005E3B11" w:rsidRPr="00BE7C18" w:rsidRDefault="005E3B11" w:rsidP="00BE7C18">
            <w:pPr>
              <w:spacing w:line="360" w:lineRule="auto"/>
              <w:jc w:val="both"/>
              <w:rPr>
                <w:rFonts w:cs="Arial"/>
              </w:rPr>
            </w:pPr>
            <w:r w:rsidRPr="00BE7C18">
              <w:rPr>
                <w:rFonts w:cs="Arial"/>
              </w:rPr>
              <w:t>Diseño/Diagramas</w:t>
            </w:r>
          </w:p>
        </w:tc>
        <w:tc>
          <w:tcPr>
            <w:tcW w:w="5091" w:type="dxa"/>
            <w:vAlign w:val="center"/>
          </w:tcPr>
          <w:p w14:paraId="3DF26678" w14:textId="77777777" w:rsidR="005E3B11" w:rsidRPr="00BE7C18" w:rsidRDefault="005E3B11" w:rsidP="00BE7C18">
            <w:pPr>
              <w:spacing w:line="360" w:lineRule="auto"/>
              <w:jc w:val="both"/>
              <w:rPr>
                <w:rFonts w:cs="Arial"/>
              </w:rPr>
            </w:pPr>
            <w:r>
              <w:rPr>
                <w:rFonts w:cs="Arial"/>
              </w:rPr>
              <w:t xml:space="preserve"> </w:t>
            </w:r>
          </w:p>
          <w:p w14:paraId="21A6EAE5" w14:textId="1751D9D8" w:rsidR="005E3B11" w:rsidRPr="00BE7C18" w:rsidRDefault="005E3B11" w:rsidP="00BE7C18">
            <w:pPr>
              <w:spacing w:line="360" w:lineRule="auto"/>
              <w:jc w:val="both"/>
              <w:rPr>
                <w:rFonts w:cs="Arial"/>
              </w:rPr>
            </w:pPr>
            <w:r w:rsidRPr="00BE7C18">
              <w:rPr>
                <w:rFonts w:cs="Arial"/>
              </w:rPr>
              <w:t>Draw.io (diagramas de BD, flujo, casos de uso)</w:t>
            </w:r>
          </w:p>
        </w:tc>
      </w:tr>
      <w:tr w:rsidR="006A2EBB" w:rsidRPr="00BE7C18" w14:paraId="2B99B091" w14:textId="77777777" w:rsidTr="66DC00D2">
        <w:trPr>
          <w:trHeight w:val="300"/>
        </w:trPr>
        <w:tc>
          <w:tcPr>
            <w:tcW w:w="704" w:type="dxa"/>
            <w:vAlign w:val="center"/>
          </w:tcPr>
          <w:p w14:paraId="5EB1837E" w14:textId="30AB2FDC" w:rsidR="006A2EBB" w:rsidRPr="00BE7C18" w:rsidRDefault="005E3B11" w:rsidP="00BE7C18">
            <w:pPr>
              <w:spacing w:line="360" w:lineRule="auto"/>
              <w:jc w:val="both"/>
              <w:rPr>
                <w:rFonts w:cs="Arial"/>
              </w:rPr>
            </w:pPr>
            <w:r>
              <w:rPr>
                <w:rFonts w:cs="Arial"/>
              </w:rPr>
              <w:t>6</w:t>
            </w:r>
          </w:p>
        </w:tc>
        <w:tc>
          <w:tcPr>
            <w:tcW w:w="2835" w:type="dxa"/>
            <w:vAlign w:val="center"/>
          </w:tcPr>
          <w:p w14:paraId="5B0E741B" w14:textId="77777777" w:rsidR="006A2EBB" w:rsidRPr="00BE7C18" w:rsidRDefault="006A2EBB" w:rsidP="00BE7C18">
            <w:pPr>
              <w:spacing w:line="360" w:lineRule="auto"/>
              <w:jc w:val="both"/>
              <w:rPr>
                <w:rFonts w:cs="Arial"/>
              </w:rPr>
            </w:pPr>
            <w:r w:rsidRPr="00BE7C18">
              <w:rPr>
                <w:rFonts w:cs="Arial"/>
              </w:rPr>
              <w:t>Edición de código</w:t>
            </w:r>
          </w:p>
        </w:tc>
        <w:tc>
          <w:tcPr>
            <w:tcW w:w="5091" w:type="dxa"/>
            <w:vAlign w:val="center"/>
          </w:tcPr>
          <w:p w14:paraId="54891FE6" w14:textId="77777777" w:rsidR="006A2EBB" w:rsidRPr="00BE7C18" w:rsidRDefault="006A2EBB" w:rsidP="00BE7C18">
            <w:pPr>
              <w:spacing w:line="360" w:lineRule="auto"/>
              <w:jc w:val="both"/>
              <w:rPr>
                <w:rFonts w:cs="Arial"/>
              </w:rPr>
            </w:pPr>
            <w:r w:rsidRPr="00BE7C18">
              <w:rPr>
                <w:rFonts w:cs="Arial"/>
              </w:rPr>
              <w:t xml:space="preserve">Visual Studio </w:t>
            </w:r>
            <w:proofErr w:type="spellStart"/>
            <w:r w:rsidRPr="00BE7C18">
              <w:rPr>
                <w:rFonts w:cs="Arial"/>
              </w:rPr>
              <w:t>Code</w:t>
            </w:r>
            <w:proofErr w:type="spellEnd"/>
          </w:p>
        </w:tc>
      </w:tr>
    </w:tbl>
    <w:p w14:paraId="421787BD" w14:textId="77777777" w:rsidR="005C7766" w:rsidRPr="00BE7C18" w:rsidRDefault="005C7766" w:rsidP="00BE7C18">
      <w:pPr>
        <w:spacing w:line="360" w:lineRule="auto"/>
        <w:jc w:val="both"/>
        <w:rPr>
          <w:rFonts w:cs="Arial"/>
        </w:rPr>
      </w:pPr>
    </w:p>
    <w:p w14:paraId="0F70D5D1" w14:textId="7F80A05A" w:rsidR="005C7766" w:rsidRPr="00BE7C18" w:rsidRDefault="56DAD432" w:rsidP="005E3B11">
      <w:pPr>
        <w:spacing w:after="0" w:line="360" w:lineRule="auto"/>
        <w:jc w:val="both"/>
        <w:rPr>
          <w:i/>
          <w:iCs/>
          <w:sz w:val="18"/>
          <w:szCs w:val="18"/>
        </w:rPr>
      </w:pPr>
      <w:r w:rsidRPr="66DC00D2">
        <w:rPr>
          <w:rFonts w:cs="Arial"/>
          <w:b/>
          <w:bCs/>
          <w:sz w:val="18"/>
          <w:szCs w:val="18"/>
        </w:rPr>
        <w:t xml:space="preserve">TABLA </w:t>
      </w:r>
      <w:r w:rsidR="005E3B11">
        <w:rPr>
          <w:rFonts w:cs="Arial"/>
          <w:b/>
          <w:bCs/>
          <w:sz w:val="18"/>
          <w:szCs w:val="18"/>
        </w:rPr>
        <w:t>21:</w:t>
      </w:r>
      <w:r w:rsidRPr="66DC00D2">
        <w:rPr>
          <w:rFonts w:cs="Arial"/>
          <w:b/>
          <w:bCs/>
          <w:sz w:val="18"/>
          <w:szCs w:val="18"/>
        </w:rPr>
        <w:t xml:space="preserve"> </w:t>
      </w:r>
      <w:r w:rsidRPr="66DC00D2">
        <w:rPr>
          <w:rFonts w:cs="Arial"/>
          <w:b/>
          <w:bCs/>
          <w:i/>
          <w:iCs/>
          <w:sz w:val="18"/>
          <w:szCs w:val="18"/>
        </w:rPr>
        <w:t>TECNOLOGÍAS UTILIZADAS</w:t>
      </w:r>
      <w:r w:rsidR="005E3B11">
        <w:rPr>
          <w:rFonts w:cs="Arial"/>
          <w:b/>
          <w:bCs/>
          <w:i/>
          <w:iCs/>
          <w:sz w:val="18"/>
          <w:szCs w:val="18"/>
        </w:rPr>
        <w:t xml:space="preserve"> </w:t>
      </w:r>
    </w:p>
    <w:p w14:paraId="76C76AE5" w14:textId="77777777" w:rsidR="005C7766" w:rsidRPr="00BE7C18" w:rsidRDefault="005C7766" w:rsidP="00BE7C18">
      <w:pPr>
        <w:spacing w:line="360" w:lineRule="auto"/>
        <w:jc w:val="both"/>
        <w:rPr>
          <w:rFonts w:cs="Arial"/>
        </w:rPr>
      </w:pPr>
    </w:p>
    <w:p w14:paraId="5B5CC754" w14:textId="77777777" w:rsidR="00FF51E1" w:rsidRPr="00BE7C18" w:rsidRDefault="00FF51E1" w:rsidP="00BE7C18">
      <w:pPr>
        <w:spacing w:line="360" w:lineRule="auto"/>
        <w:jc w:val="both"/>
        <w:rPr>
          <w:rFonts w:cs="Arial"/>
        </w:rPr>
      </w:pPr>
    </w:p>
    <w:p w14:paraId="1157D056" w14:textId="70AC3F71" w:rsidR="00124461" w:rsidRPr="006A07CE" w:rsidRDefault="006A07CE" w:rsidP="006A07CE">
      <w:pPr>
        <w:pStyle w:val="Ttulo3"/>
        <w:rPr>
          <w:color w:val="0D0D0D" w:themeColor="text1" w:themeTint="F2"/>
          <w:sz w:val="28"/>
          <w:szCs w:val="24"/>
        </w:rPr>
      </w:pPr>
      <w:bookmarkStart w:id="126" w:name="_Toc197195414"/>
      <w:bookmarkStart w:id="127" w:name="_Toc198341176"/>
      <w:r w:rsidRPr="006A07CE">
        <w:rPr>
          <w:color w:val="0D0D0D" w:themeColor="text1" w:themeTint="F2"/>
          <w:sz w:val="28"/>
          <w:szCs w:val="24"/>
        </w:rPr>
        <w:t>3.6.3 ARQUITECTURA DEL SISTEMA</w:t>
      </w:r>
      <w:bookmarkEnd w:id="126"/>
      <w:bookmarkEnd w:id="127"/>
    </w:p>
    <w:p w14:paraId="70E03F84" w14:textId="77777777" w:rsidR="00FF51E1" w:rsidRPr="00BE7C18" w:rsidRDefault="00FF51E1" w:rsidP="00BE7C18">
      <w:pPr>
        <w:spacing w:after="0" w:line="360" w:lineRule="auto"/>
        <w:jc w:val="both"/>
        <w:rPr>
          <w:rFonts w:cs="Arial"/>
        </w:rPr>
      </w:pPr>
    </w:p>
    <w:p w14:paraId="65F1A7B5" w14:textId="77777777" w:rsidR="00124461" w:rsidRPr="00BE7C18" w:rsidRDefault="00124461" w:rsidP="00BE7C18">
      <w:pPr>
        <w:spacing w:line="360" w:lineRule="auto"/>
        <w:jc w:val="both"/>
        <w:rPr>
          <w:rFonts w:cs="Arial"/>
        </w:rPr>
      </w:pPr>
      <w:r w:rsidRPr="00BE7C18">
        <w:rPr>
          <w:rFonts w:cs="Arial"/>
        </w:rPr>
        <w:t>La aplicación sigue una arquitectura web cliente-servidor tradicional, donde:</w:t>
      </w:r>
    </w:p>
    <w:p w14:paraId="02BBB53B" w14:textId="77777777" w:rsidR="00124461" w:rsidRPr="00BE7C18" w:rsidRDefault="00124461" w:rsidP="00BE7C18">
      <w:pPr>
        <w:spacing w:line="360" w:lineRule="auto"/>
        <w:jc w:val="both"/>
        <w:rPr>
          <w:rFonts w:cs="Arial"/>
        </w:rPr>
      </w:pPr>
      <w:r w:rsidRPr="00BE7C18">
        <w:rPr>
          <w:rFonts w:cs="Arial"/>
        </w:rPr>
        <w:t>El navegador del usuario solicita páginas al servidor.</w:t>
      </w:r>
    </w:p>
    <w:p w14:paraId="7624502D" w14:textId="77777777" w:rsidR="00124461" w:rsidRPr="00BE7C18" w:rsidRDefault="00124461" w:rsidP="00BE7C18">
      <w:pPr>
        <w:spacing w:line="360" w:lineRule="auto"/>
        <w:jc w:val="both"/>
        <w:rPr>
          <w:rFonts w:cs="Arial"/>
        </w:rPr>
      </w:pPr>
      <w:r w:rsidRPr="00BE7C18">
        <w:rPr>
          <w:rFonts w:cs="Arial"/>
        </w:rPr>
        <w:t>El servidor (PHP) procesa la solicitud y responde generando HTML dinámico.</w:t>
      </w:r>
    </w:p>
    <w:p w14:paraId="6A24D3F2" w14:textId="77777777" w:rsidR="00124461" w:rsidRPr="00BE7C18" w:rsidRDefault="00124461" w:rsidP="00BE7C18">
      <w:pPr>
        <w:spacing w:line="360" w:lineRule="auto"/>
        <w:jc w:val="both"/>
        <w:rPr>
          <w:rFonts w:cs="Arial"/>
        </w:rPr>
      </w:pPr>
      <w:r w:rsidRPr="00BE7C18">
        <w:rPr>
          <w:rFonts w:cs="Arial"/>
        </w:rPr>
        <w:t>El contenido visual se apoya en Bootstrap para diseño responsivo y experiencia de usuario profesional.</w:t>
      </w:r>
    </w:p>
    <w:p w14:paraId="21E3D697" w14:textId="77777777" w:rsidR="00124461" w:rsidRPr="00BE7C18" w:rsidRDefault="3CA00E2F" w:rsidP="00BE7C18">
      <w:pPr>
        <w:spacing w:line="360" w:lineRule="auto"/>
        <w:jc w:val="both"/>
        <w:rPr>
          <w:rFonts w:cs="Arial"/>
        </w:rPr>
      </w:pPr>
      <w:r w:rsidRPr="66DC00D2">
        <w:rPr>
          <w:rFonts w:cs="Arial"/>
        </w:rPr>
        <w:t>La base de datos MySQL centraliza toda la información del negocio.</w:t>
      </w:r>
    </w:p>
    <w:p w14:paraId="3CAC1302" w14:textId="77777777" w:rsidR="136AC568" w:rsidRDefault="136AC568" w:rsidP="66DC00D2">
      <w:pPr>
        <w:spacing w:before="360" w:after="0" w:line="360" w:lineRule="auto"/>
        <w:jc w:val="center"/>
      </w:pPr>
      <w:r>
        <w:rPr>
          <w:noProof/>
        </w:rPr>
        <w:drawing>
          <wp:inline distT="0" distB="0" distL="0" distR="0" wp14:anchorId="3AC8CE7E" wp14:editId="21791C0F">
            <wp:extent cx="1563636" cy="2880000"/>
            <wp:effectExtent l="0" t="0" r="0" b="0"/>
            <wp:docPr id="357929850" name="Imagen 35792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563636" cy="2880000"/>
                    </a:xfrm>
                    <a:prstGeom prst="rect">
                      <a:avLst/>
                    </a:prstGeom>
                  </pic:spPr>
                </pic:pic>
              </a:graphicData>
            </a:graphic>
          </wp:inline>
        </w:drawing>
      </w:r>
    </w:p>
    <w:p w14:paraId="3061F763" w14:textId="77777777" w:rsidR="66DC00D2" w:rsidRDefault="66DC00D2" w:rsidP="66DC00D2">
      <w:pPr>
        <w:spacing w:line="360" w:lineRule="auto"/>
        <w:jc w:val="both"/>
        <w:rPr>
          <w:rFonts w:cs="Arial"/>
        </w:rPr>
      </w:pPr>
    </w:p>
    <w:p w14:paraId="395C6BA1" w14:textId="77777777" w:rsidR="00FF51E1" w:rsidRPr="00BE7C18" w:rsidRDefault="00FF51E1" w:rsidP="00BE7C18">
      <w:pPr>
        <w:spacing w:line="360" w:lineRule="auto"/>
        <w:jc w:val="both"/>
        <w:rPr>
          <w:rFonts w:cs="Arial"/>
        </w:rPr>
      </w:pPr>
    </w:p>
    <w:p w14:paraId="2999D116" w14:textId="77777777" w:rsidR="00F92524" w:rsidRPr="00BE7C18" w:rsidRDefault="6B4FB5E0" w:rsidP="66DC00D2">
      <w:pPr>
        <w:spacing w:after="0" w:line="360" w:lineRule="auto"/>
        <w:jc w:val="both"/>
        <w:rPr>
          <w:rFonts w:cs="Arial"/>
          <w:b/>
          <w:bCs/>
          <w:i/>
          <w:iCs/>
          <w:sz w:val="18"/>
          <w:szCs w:val="18"/>
        </w:rPr>
      </w:pPr>
      <w:r w:rsidRPr="66DC00D2">
        <w:rPr>
          <w:rFonts w:cs="Arial"/>
          <w:b/>
          <w:bCs/>
          <w:i/>
          <w:iCs/>
          <w:sz w:val="18"/>
          <w:szCs w:val="18"/>
        </w:rPr>
        <w:t>FIGURA</w:t>
      </w:r>
      <w:r w:rsidR="0A3D4B48" w:rsidRPr="66DC00D2">
        <w:rPr>
          <w:rFonts w:cs="Arial"/>
          <w:b/>
          <w:bCs/>
          <w:i/>
          <w:iCs/>
          <w:sz w:val="18"/>
          <w:szCs w:val="18"/>
        </w:rPr>
        <w:t xml:space="preserve"> </w:t>
      </w:r>
      <w:r w:rsidR="4FBDA0E6" w:rsidRPr="66DC00D2">
        <w:rPr>
          <w:rFonts w:cs="Arial"/>
          <w:b/>
          <w:bCs/>
          <w:i/>
          <w:iCs/>
          <w:sz w:val="18"/>
          <w:szCs w:val="18"/>
        </w:rPr>
        <w:t>24:</w:t>
      </w:r>
      <w:r w:rsidR="0A3D4B48" w:rsidRPr="66DC00D2">
        <w:rPr>
          <w:rFonts w:cs="Arial"/>
          <w:b/>
          <w:bCs/>
          <w:i/>
          <w:iCs/>
          <w:sz w:val="18"/>
          <w:szCs w:val="18"/>
        </w:rPr>
        <w:t xml:space="preserve"> ARQUITECTURA DEL SISTEMA</w:t>
      </w:r>
    </w:p>
    <w:p w14:paraId="0CF70B6B" w14:textId="77777777" w:rsidR="51A51FE4" w:rsidRDefault="51A51FE4" w:rsidP="66DC00D2">
      <w:pPr>
        <w:spacing w:after="0"/>
        <w:rPr>
          <w:i/>
          <w:iCs/>
          <w:sz w:val="18"/>
          <w:szCs w:val="18"/>
        </w:rPr>
      </w:pPr>
      <w:r w:rsidRPr="66DC00D2">
        <w:rPr>
          <w:i/>
          <w:iCs/>
          <w:sz w:val="18"/>
          <w:szCs w:val="18"/>
        </w:rPr>
        <w:t>FUENTE: PROPIA</w:t>
      </w:r>
    </w:p>
    <w:p w14:paraId="7C7DB3DA" w14:textId="77777777" w:rsidR="66DC00D2" w:rsidRDefault="66DC00D2" w:rsidP="66DC00D2">
      <w:pPr>
        <w:spacing w:line="360" w:lineRule="auto"/>
        <w:jc w:val="both"/>
        <w:rPr>
          <w:rFonts w:cs="Arial"/>
          <w:b/>
          <w:bCs/>
          <w:i/>
          <w:iCs/>
          <w:sz w:val="18"/>
          <w:szCs w:val="18"/>
        </w:rPr>
      </w:pPr>
    </w:p>
    <w:p w14:paraId="4D107CD5" w14:textId="77777777" w:rsidR="00372A67" w:rsidRDefault="00372A67" w:rsidP="66DC00D2">
      <w:pPr>
        <w:spacing w:line="360" w:lineRule="auto"/>
        <w:jc w:val="both"/>
        <w:rPr>
          <w:rFonts w:cs="Arial"/>
          <w:b/>
          <w:bCs/>
          <w:i/>
          <w:iCs/>
          <w:sz w:val="18"/>
          <w:szCs w:val="18"/>
        </w:rPr>
      </w:pPr>
    </w:p>
    <w:p w14:paraId="5F49973E" w14:textId="77777777" w:rsidR="00372A67" w:rsidRDefault="00372A67" w:rsidP="66DC00D2">
      <w:pPr>
        <w:spacing w:line="360" w:lineRule="auto"/>
        <w:jc w:val="both"/>
        <w:rPr>
          <w:rFonts w:cs="Arial"/>
          <w:b/>
          <w:bCs/>
          <w:i/>
          <w:iCs/>
          <w:sz w:val="18"/>
          <w:szCs w:val="18"/>
        </w:rPr>
      </w:pPr>
    </w:p>
    <w:p w14:paraId="7D69A3EF" w14:textId="48CE79F3" w:rsidR="00124461" w:rsidRPr="006A07CE" w:rsidRDefault="006A07CE" w:rsidP="006A07CE">
      <w:pPr>
        <w:pStyle w:val="Ttulo3"/>
        <w:rPr>
          <w:color w:val="0D0D0D" w:themeColor="text1" w:themeTint="F2"/>
          <w:sz w:val="28"/>
          <w:szCs w:val="24"/>
        </w:rPr>
      </w:pPr>
      <w:bookmarkStart w:id="128" w:name="_Toc197195415"/>
      <w:bookmarkStart w:id="129" w:name="_Toc198341177"/>
      <w:r w:rsidRPr="006A07CE">
        <w:rPr>
          <w:color w:val="0D0D0D" w:themeColor="text1" w:themeTint="F2"/>
          <w:sz w:val="28"/>
          <w:szCs w:val="24"/>
        </w:rPr>
        <w:t>3.6.4 ARQUITECTURA DE LA IMPLEMENTACIÓN</w:t>
      </w:r>
      <w:bookmarkEnd w:id="128"/>
      <w:bookmarkEnd w:id="129"/>
      <w:r w:rsidRPr="006A07CE">
        <w:rPr>
          <w:color w:val="0D0D0D" w:themeColor="text1" w:themeTint="F2"/>
          <w:sz w:val="28"/>
          <w:szCs w:val="24"/>
        </w:rPr>
        <w:t xml:space="preserve"> </w:t>
      </w:r>
    </w:p>
    <w:p w14:paraId="58C2FDD6" w14:textId="77777777" w:rsidR="00FF51E1" w:rsidRPr="00BE7C18" w:rsidRDefault="00FF51E1" w:rsidP="00BE7C18">
      <w:pPr>
        <w:spacing w:after="120" w:line="360" w:lineRule="auto"/>
        <w:jc w:val="both"/>
        <w:rPr>
          <w:rFonts w:cs="Arial"/>
        </w:rPr>
      </w:pPr>
    </w:p>
    <w:p w14:paraId="4B90D7E1" w14:textId="77777777" w:rsidR="00124461" w:rsidRPr="00BE7C18" w:rsidRDefault="54EDD02E" w:rsidP="66DC00D2">
      <w:pPr>
        <w:spacing w:after="120" w:line="360" w:lineRule="auto"/>
        <w:jc w:val="both"/>
      </w:pPr>
      <w:r w:rsidRPr="66DC00D2">
        <w:rPr>
          <w:rFonts w:eastAsia="Arial" w:cs="Arial"/>
          <w:szCs w:val="24"/>
        </w:rPr>
        <w:t xml:space="preserve">La arquitectura cliente-servidor constituye un paradigma fundamental en los sistemas de comunicación distribuidos, en el cual se establece una interacción estructurada entre múltiples dispositivos informáticos interconectados a través de una red. Este modelo se caracteriza por una división clara de roles: el </w:t>
      </w:r>
      <w:r w:rsidRPr="66DC00D2">
        <w:rPr>
          <w:rFonts w:eastAsia="Arial" w:cs="Arial"/>
          <w:b/>
          <w:bCs/>
          <w:szCs w:val="24"/>
        </w:rPr>
        <w:t>cliente</w:t>
      </w:r>
      <w:r w:rsidRPr="66DC00D2">
        <w:rPr>
          <w:rFonts w:eastAsia="Arial" w:cs="Arial"/>
          <w:szCs w:val="24"/>
        </w:rPr>
        <w:t xml:space="preserve"> actúa como entidad solicitante de servicios, mientras que el </w:t>
      </w:r>
      <w:r w:rsidRPr="66DC00D2">
        <w:rPr>
          <w:rFonts w:eastAsia="Arial" w:cs="Arial"/>
          <w:b/>
          <w:bCs/>
          <w:szCs w:val="24"/>
        </w:rPr>
        <w:t>servidor</w:t>
      </w:r>
      <w:r w:rsidRPr="66DC00D2">
        <w:rPr>
          <w:rFonts w:eastAsia="Arial" w:cs="Arial"/>
          <w:szCs w:val="24"/>
        </w:rPr>
        <w:t xml:space="preserve"> asume la función de proveedor de dichos servicios.</w:t>
      </w:r>
    </w:p>
    <w:p w14:paraId="0EB6A41D" w14:textId="77777777" w:rsidR="00124461" w:rsidRPr="00BE7C18" w:rsidRDefault="54EDD02E" w:rsidP="66DC00D2">
      <w:pPr>
        <w:spacing w:before="240" w:after="0" w:afterAutospacing="1" w:line="360" w:lineRule="auto"/>
        <w:jc w:val="both"/>
      </w:pPr>
      <w:r w:rsidRPr="66DC00D2">
        <w:rPr>
          <w:rFonts w:eastAsia="Arial" w:cs="Arial"/>
          <w:szCs w:val="24"/>
        </w:rPr>
        <w:t>En este contexto, la operación se basa en un esquema de peticiones y respuestas. El cliente envía solicitudes específicas —ya sean de acceso a información, procesamiento de datos o ejecución de operaciones— y el servidor responde satisfaciendo dichos requerimientos de forma eficiente y segura. Esta separación funcional permite optimizar los recursos disponibles, mejorar el rendimiento del sistema y facilitar la escalabilidad, consolidándose como un modelo arquitectónico esencial en el desarrollo de aplicaciones distribuidas y sistemas informáticos modernos.</w:t>
      </w:r>
    </w:p>
    <w:p w14:paraId="3A02936F" w14:textId="77777777" w:rsidR="00124461" w:rsidRPr="00BE7C18" w:rsidRDefault="642C8333" w:rsidP="00BE7C18">
      <w:pPr>
        <w:spacing w:line="360" w:lineRule="auto"/>
        <w:jc w:val="both"/>
      </w:pPr>
      <w:r>
        <w:rPr>
          <w:noProof/>
        </w:rPr>
        <w:lastRenderedPageBreak/>
        <w:drawing>
          <wp:inline distT="0" distB="0" distL="0" distR="0" wp14:anchorId="4688D60F" wp14:editId="0A88D6EB">
            <wp:extent cx="5372100" cy="1562100"/>
            <wp:effectExtent l="0" t="0" r="0" b="0"/>
            <wp:docPr id="753399258" name="Imagen 753399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372100" cy="1562100"/>
                    </a:xfrm>
                    <a:prstGeom prst="rect">
                      <a:avLst/>
                    </a:prstGeom>
                  </pic:spPr>
                </pic:pic>
              </a:graphicData>
            </a:graphic>
          </wp:inline>
        </w:drawing>
      </w:r>
    </w:p>
    <w:p w14:paraId="0FDED395" w14:textId="77777777" w:rsidR="00124461" w:rsidRPr="00BE7C18" w:rsidRDefault="674F3829" w:rsidP="66DC00D2">
      <w:pPr>
        <w:spacing w:after="0" w:line="360" w:lineRule="auto"/>
        <w:jc w:val="both"/>
        <w:rPr>
          <w:rFonts w:cs="Arial"/>
          <w:b/>
          <w:bCs/>
          <w:i/>
          <w:iCs/>
          <w:sz w:val="18"/>
          <w:szCs w:val="18"/>
        </w:rPr>
      </w:pPr>
      <w:r w:rsidRPr="66DC00D2">
        <w:rPr>
          <w:rFonts w:cs="Arial"/>
          <w:b/>
          <w:bCs/>
          <w:i/>
          <w:iCs/>
          <w:sz w:val="18"/>
          <w:szCs w:val="18"/>
        </w:rPr>
        <w:t xml:space="preserve">FIGURA </w:t>
      </w:r>
      <w:r w:rsidR="7F8E64C9" w:rsidRPr="66DC00D2">
        <w:rPr>
          <w:rFonts w:cs="Arial"/>
          <w:b/>
          <w:bCs/>
          <w:i/>
          <w:iCs/>
          <w:sz w:val="18"/>
          <w:szCs w:val="18"/>
        </w:rPr>
        <w:t>25:</w:t>
      </w:r>
      <w:r w:rsidRPr="66DC00D2">
        <w:rPr>
          <w:rFonts w:cs="Arial"/>
          <w:b/>
          <w:bCs/>
          <w:i/>
          <w:iCs/>
          <w:sz w:val="18"/>
          <w:szCs w:val="18"/>
        </w:rPr>
        <w:t xml:space="preserve"> ARQUITECTURA DE IMPLEMENTACION</w:t>
      </w:r>
    </w:p>
    <w:p w14:paraId="7267AED4" w14:textId="77777777" w:rsidR="1089A820" w:rsidRDefault="1089A820" w:rsidP="66DC00D2">
      <w:pPr>
        <w:spacing w:after="0"/>
        <w:rPr>
          <w:i/>
          <w:iCs/>
          <w:sz w:val="18"/>
          <w:szCs w:val="18"/>
        </w:rPr>
      </w:pPr>
      <w:r w:rsidRPr="66DC00D2">
        <w:rPr>
          <w:i/>
          <w:iCs/>
          <w:sz w:val="18"/>
          <w:szCs w:val="18"/>
        </w:rPr>
        <w:t>FUENTE: PROPIA</w:t>
      </w:r>
    </w:p>
    <w:p w14:paraId="4A458D1B" w14:textId="4E3F58C4" w:rsidR="00124461" w:rsidRPr="006A07CE" w:rsidRDefault="006A07CE" w:rsidP="006A07CE">
      <w:pPr>
        <w:pStyle w:val="Ttulo3"/>
        <w:rPr>
          <w:color w:val="0D0D0D" w:themeColor="text1" w:themeTint="F2"/>
          <w:sz w:val="28"/>
          <w:szCs w:val="24"/>
        </w:rPr>
      </w:pPr>
      <w:bookmarkStart w:id="130" w:name="_Toc197195416"/>
      <w:bookmarkStart w:id="131" w:name="_Toc198341178"/>
      <w:r w:rsidRPr="006A07CE">
        <w:rPr>
          <w:color w:val="0D0D0D" w:themeColor="text1" w:themeTint="F2"/>
          <w:sz w:val="28"/>
          <w:szCs w:val="24"/>
        </w:rPr>
        <w:t>3.7 ESTUDIO DE FACTIBILIDAD DEL PROYECTO</w:t>
      </w:r>
      <w:bookmarkEnd w:id="130"/>
      <w:bookmarkEnd w:id="131"/>
      <w:r w:rsidRPr="006A07CE">
        <w:rPr>
          <w:color w:val="0D0D0D" w:themeColor="text1" w:themeTint="F2"/>
          <w:sz w:val="28"/>
          <w:szCs w:val="24"/>
        </w:rPr>
        <w:t xml:space="preserve">  </w:t>
      </w:r>
    </w:p>
    <w:p w14:paraId="6943283C" w14:textId="77777777" w:rsidR="00FF51E1" w:rsidRPr="00BE7C18" w:rsidRDefault="00FF51E1" w:rsidP="00BE7C18">
      <w:pPr>
        <w:spacing w:after="0" w:line="360" w:lineRule="auto"/>
        <w:jc w:val="both"/>
        <w:rPr>
          <w:rFonts w:cs="Arial"/>
        </w:rPr>
      </w:pPr>
    </w:p>
    <w:p w14:paraId="506B876C" w14:textId="77777777" w:rsidR="55CB7156" w:rsidRDefault="55CB7156" w:rsidP="66DC00D2">
      <w:pPr>
        <w:spacing w:line="360" w:lineRule="auto"/>
        <w:jc w:val="both"/>
      </w:pPr>
      <w:r w:rsidRPr="66DC00D2">
        <w:rPr>
          <w:rFonts w:eastAsia="Arial" w:cs="Arial"/>
          <w:szCs w:val="24"/>
        </w:rPr>
        <w:t>El estudio de factibilidad representa una etapa preliminar crítica en el desarrollo de cualquier sistema informático, ya que permite analizar la viabilidad del proyecto desde diversas perspectivas —técnica, operativa y económica— con el propósito de garantizar que los recursos invertidos respondan eficazmente a las necesidades del entorno en el cual se implementará la solución. En el presente trabajo, se ha llevado a cabo un análisis riguroso de estos tres aspectos fundamentales para determinar la posibilidad real de desarrollar e implementar una aplicación web destinada a optimizar la gestión integral de una carpintería.</w:t>
      </w:r>
    </w:p>
    <w:p w14:paraId="48371D37" w14:textId="5A293985" w:rsidR="00124461" w:rsidRPr="006A07CE" w:rsidRDefault="006A07CE" w:rsidP="004428EB">
      <w:pPr>
        <w:pStyle w:val="Ttulo3"/>
        <w:spacing w:before="360"/>
        <w:rPr>
          <w:color w:val="0D0D0D" w:themeColor="text1" w:themeTint="F2"/>
        </w:rPr>
      </w:pPr>
      <w:bookmarkStart w:id="132" w:name="_Toc197195417"/>
      <w:bookmarkStart w:id="133" w:name="_Toc198341179"/>
      <w:r w:rsidRPr="006A07CE">
        <w:rPr>
          <w:color w:val="0D0D0D" w:themeColor="text1" w:themeTint="F2"/>
        </w:rPr>
        <w:t>3.7.1 FACTIBILIDAD TÉCNICA</w:t>
      </w:r>
      <w:bookmarkEnd w:id="132"/>
      <w:bookmarkEnd w:id="133"/>
    </w:p>
    <w:p w14:paraId="19A0CD75" w14:textId="77777777" w:rsidR="1BFF0A03" w:rsidRDefault="1BFF0A03" w:rsidP="00372A67">
      <w:pPr>
        <w:spacing w:beforeAutospacing="1" w:after="240" w:line="360" w:lineRule="auto"/>
        <w:jc w:val="both"/>
      </w:pPr>
      <w:r w:rsidRPr="66DC00D2">
        <w:rPr>
          <w:rFonts w:eastAsia="Arial" w:cs="Arial"/>
          <w:szCs w:val="24"/>
        </w:rPr>
        <w:t>La factibilidad técnica se centra en la evaluación de los recursos tecnológicos disponibles en el entorno de implementación —en este caso, la carpintería— así como en la identificación de los requerimientos técnicos necesarios para el funcionamiento eficiente de la aplicación web propuesta.</w:t>
      </w:r>
    </w:p>
    <w:p w14:paraId="48F6B0B5" w14:textId="77777777" w:rsidR="1BFF0A03" w:rsidRDefault="1BFF0A03">
      <w:pPr>
        <w:pStyle w:val="Prrafodelista"/>
        <w:numPr>
          <w:ilvl w:val="0"/>
          <w:numId w:val="5"/>
        </w:numPr>
        <w:spacing w:before="240" w:after="240" w:line="360" w:lineRule="auto"/>
        <w:jc w:val="both"/>
        <w:rPr>
          <w:rFonts w:eastAsia="Arial" w:cs="Arial"/>
          <w:szCs w:val="24"/>
        </w:rPr>
      </w:pPr>
      <w:r w:rsidRPr="66DC00D2">
        <w:rPr>
          <w:rFonts w:eastAsia="Arial" w:cs="Arial"/>
          <w:szCs w:val="24"/>
        </w:rPr>
        <w:t xml:space="preserve">Durante la etapa de diagnóstico, se constató que la carpintería cuenta con una infraestructura informática básica pero funcional, incluyendo acceso estable a internet, así como </w:t>
      </w:r>
      <w:r w:rsidR="6E343E3A" w:rsidRPr="66DC00D2">
        <w:rPr>
          <w:rFonts w:eastAsia="Arial" w:cs="Arial"/>
          <w:szCs w:val="24"/>
        </w:rPr>
        <w:t>4</w:t>
      </w:r>
      <w:r w:rsidRPr="66DC00D2">
        <w:rPr>
          <w:rFonts w:eastAsia="Arial" w:cs="Arial"/>
          <w:szCs w:val="24"/>
        </w:rPr>
        <w:t xml:space="preserve"> equipos de escritorio con especificaciones técnicas aceptables para ejecutar sistemas web mediante navegadores modernos. No obstante, para garantizar un funcionamiento fluido del sistema en todos los puestos de trabajo, se recomienda ampliar el equipamiento </w:t>
      </w:r>
      <w:r w:rsidRPr="66DC00D2">
        <w:rPr>
          <w:rFonts w:eastAsia="Arial" w:cs="Arial"/>
          <w:szCs w:val="24"/>
        </w:rPr>
        <w:lastRenderedPageBreak/>
        <w:t xml:space="preserve">mediante la adquisición de al menos </w:t>
      </w:r>
      <w:r w:rsidR="7B9D7161" w:rsidRPr="66DC00D2">
        <w:rPr>
          <w:rFonts w:eastAsia="Arial" w:cs="Arial"/>
          <w:szCs w:val="24"/>
        </w:rPr>
        <w:t>cuatro</w:t>
      </w:r>
      <w:r w:rsidRPr="66DC00D2">
        <w:rPr>
          <w:rFonts w:eastAsia="Arial" w:cs="Arial"/>
          <w:szCs w:val="24"/>
        </w:rPr>
        <w:t xml:space="preserve"> computadoras adicionales, con las siguientes especificaciones mínimas</w:t>
      </w:r>
      <w:r w:rsidR="48B78F6B" w:rsidRPr="66DC00D2">
        <w:rPr>
          <w:rFonts w:eastAsia="Arial" w:cs="Arial"/>
          <w:szCs w:val="24"/>
        </w:rPr>
        <w:t>.</w:t>
      </w:r>
    </w:p>
    <w:p w14:paraId="3AE5FA3A" w14:textId="77777777" w:rsidR="1BFF0A03" w:rsidRDefault="1BFF0A03" w:rsidP="00372A67">
      <w:pPr>
        <w:spacing w:before="240" w:after="240" w:line="360" w:lineRule="auto"/>
        <w:jc w:val="both"/>
      </w:pPr>
      <w:r w:rsidRPr="66DC00D2">
        <w:rPr>
          <w:rFonts w:eastAsia="Arial" w:cs="Arial"/>
          <w:szCs w:val="24"/>
        </w:rPr>
        <w:t xml:space="preserve">Asimismo, será necesario contratar un servicio de </w:t>
      </w:r>
      <w:r w:rsidRPr="66DC00D2">
        <w:rPr>
          <w:rFonts w:eastAsia="Arial" w:cs="Arial"/>
          <w:b/>
          <w:bCs/>
          <w:szCs w:val="24"/>
        </w:rPr>
        <w:t>hosting web profesional</w:t>
      </w:r>
      <w:r w:rsidRPr="66DC00D2">
        <w:rPr>
          <w:rFonts w:eastAsia="Arial" w:cs="Arial"/>
          <w:szCs w:val="24"/>
        </w:rPr>
        <w:t xml:space="preserve"> con soporte para tecnologías como PHP y MySQL, además de un dominio personalizado para facilitar el acceso al sistema desde cualquier ubicación con conexión a internet.</w:t>
      </w:r>
    </w:p>
    <w:tbl>
      <w:tblPr>
        <w:tblStyle w:val="Tablaconcuadrcula"/>
        <w:tblW w:w="0" w:type="auto"/>
        <w:tblLook w:val="04A0" w:firstRow="1" w:lastRow="0" w:firstColumn="1" w:lastColumn="0" w:noHBand="0" w:noVBand="1"/>
      </w:tblPr>
      <w:tblGrid>
        <w:gridCol w:w="1841"/>
        <w:gridCol w:w="3145"/>
        <w:gridCol w:w="1072"/>
        <w:gridCol w:w="1311"/>
        <w:gridCol w:w="1459"/>
      </w:tblGrid>
      <w:tr w:rsidR="66DC00D2" w14:paraId="5D7A33CD" w14:textId="77777777" w:rsidTr="66DC00D2">
        <w:trPr>
          <w:trHeight w:val="465"/>
        </w:trPr>
        <w:tc>
          <w:tcPr>
            <w:tcW w:w="2025" w:type="dxa"/>
            <w:vAlign w:val="center"/>
          </w:tcPr>
          <w:p w14:paraId="23BD612F" w14:textId="77777777" w:rsidR="6C9D892F" w:rsidRDefault="6C9D892F" w:rsidP="66DC00D2">
            <w:pPr>
              <w:spacing w:line="360" w:lineRule="auto"/>
              <w:jc w:val="center"/>
            </w:pPr>
            <w:r w:rsidRPr="66DC00D2">
              <w:rPr>
                <w:rFonts w:cs="Arial"/>
                <w:b/>
                <w:bCs/>
                <w:sz w:val="22"/>
              </w:rPr>
              <w:t>EQUIPO</w:t>
            </w:r>
          </w:p>
        </w:tc>
        <w:tc>
          <w:tcPr>
            <w:tcW w:w="3570" w:type="dxa"/>
            <w:vAlign w:val="center"/>
          </w:tcPr>
          <w:p w14:paraId="334600F2" w14:textId="77777777" w:rsidR="2BD292C3" w:rsidRDefault="2BD292C3" w:rsidP="66DC00D2">
            <w:pPr>
              <w:spacing w:line="360" w:lineRule="auto"/>
              <w:jc w:val="center"/>
              <w:rPr>
                <w:rFonts w:cs="Arial"/>
                <w:b/>
                <w:bCs/>
                <w:sz w:val="22"/>
              </w:rPr>
            </w:pPr>
            <w:r w:rsidRPr="66DC00D2">
              <w:rPr>
                <w:rFonts w:cs="Arial"/>
                <w:b/>
                <w:bCs/>
                <w:sz w:val="22"/>
              </w:rPr>
              <w:t>características</w:t>
            </w:r>
          </w:p>
          <w:p w14:paraId="1F9F1896" w14:textId="77777777" w:rsidR="66DC00D2" w:rsidRDefault="66DC00D2" w:rsidP="66DC00D2">
            <w:pPr>
              <w:spacing w:line="360" w:lineRule="auto"/>
              <w:jc w:val="center"/>
              <w:rPr>
                <w:rFonts w:cs="Arial"/>
                <w:b/>
                <w:bCs/>
                <w:sz w:val="22"/>
              </w:rPr>
            </w:pPr>
          </w:p>
        </w:tc>
        <w:tc>
          <w:tcPr>
            <w:tcW w:w="957" w:type="dxa"/>
            <w:vAlign w:val="center"/>
          </w:tcPr>
          <w:p w14:paraId="357EEFB6" w14:textId="77777777" w:rsidR="66DC00D2" w:rsidRDefault="66DC00D2" w:rsidP="66DC00D2">
            <w:pPr>
              <w:spacing w:line="360" w:lineRule="auto"/>
              <w:jc w:val="center"/>
              <w:rPr>
                <w:rFonts w:cs="Arial"/>
                <w:b/>
                <w:bCs/>
                <w:sz w:val="20"/>
                <w:szCs w:val="20"/>
              </w:rPr>
            </w:pPr>
            <w:r w:rsidRPr="66DC00D2">
              <w:rPr>
                <w:rFonts w:cs="Arial"/>
                <w:b/>
                <w:bCs/>
                <w:sz w:val="22"/>
              </w:rPr>
              <w:t xml:space="preserve">UNIDAD </w:t>
            </w:r>
          </w:p>
        </w:tc>
        <w:tc>
          <w:tcPr>
            <w:tcW w:w="1380" w:type="dxa"/>
            <w:vAlign w:val="center"/>
          </w:tcPr>
          <w:p w14:paraId="61BEDBF4" w14:textId="77777777" w:rsidR="66DC00D2" w:rsidRDefault="66DC00D2" w:rsidP="66DC00D2">
            <w:pPr>
              <w:spacing w:line="360" w:lineRule="auto"/>
              <w:jc w:val="center"/>
              <w:rPr>
                <w:rFonts w:cs="Arial"/>
                <w:b/>
                <w:bCs/>
                <w:sz w:val="22"/>
              </w:rPr>
            </w:pPr>
            <w:r w:rsidRPr="66DC00D2">
              <w:rPr>
                <w:rFonts w:cs="Arial"/>
                <w:b/>
                <w:bCs/>
                <w:sz w:val="22"/>
              </w:rPr>
              <w:t>(XAF)/U</w:t>
            </w:r>
          </w:p>
        </w:tc>
        <w:tc>
          <w:tcPr>
            <w:tcW w:w="1513" w:type="dxa"/>
            <w:shd w:val="clear" w:color="auto" w:fill="A6A6A6" w:themeFill="background1" w:themeFillShade="A6"/>
            <w:vAlign w:val="center"/>
          </w:tcPr>
          <w:p w14:paraId="7208FA60" w14:textId="77777777" w:rsidR="66DC00D2" w:rsidRDefault="66DC00D2" w:rsidP="66DC00D2">
            <w:pPr>
              <w:spacing w:line="360" w:lineRule="auto"/>
              <w:jc w:val="center"/>
              <w:rPr>
                <w:rFonts w:cs="Arial"/>
                <w:b/>
                <w:bCs/>
                <w:sz w:val="22"/>
              </w:rPr>
            </w:pPr>
            <w:r w:rsidRPr="66DC00D2">
              <w:rPr>
                <w:rFonts w:cs="Arial"/>
                <w:b/>
                <w:bCs/>
                <w:sz w:val="22"/>
              </w:rPr>
              <w:t xml:space="preserve">TOTAL </w:t>
            </w:r>
          </w:p>
        </w:tc>
      </w:tr>
      <w:tr w:rsidR="66DC00D2" w14:paraId="3C4E36E7" w14:textId="77777777" w:rsidTr="66DC00D2">
        <w:trPr>
          <w:trHeight w:val="600"/>
        </w:trPr>
        <w:tc>
          <w:tcPr>
            <w:tcW w:w="2025" w:type="dxa"/>
            <w:vAlign w:val="center"/>
          </w:tcPr>
          <w:p w14:paraId="34223449" w14:textId="77777777" w:rsidR="03099097" w:rsidRDefault="03099097" w:rsidP="66DC00D2">
            <w:pPr>
              <w:spacing w:line="360" w:lineRule="auto"/>
              <w:jc w:val="center"/>
            </w:pPr>
            <w:r w:rsidRPr="66DC00D2">
              <w:rPr>
                <w:rFonts w:eastAsia="Arial" w:cs="Arial"/>
                <w:szCs w:val="24"/>
              </w:rPr>
              <w:t xml:space="preserve">HP </w:t>
            </w:r>
            <w:proofErr w:type="spellStart"/>
            <w:r w:rsidRPr="66DC00D2">
              <w:rPr>
                <w:rFonts w:eastAsia="Arial" w:cs="Arial"/>
                <w:szCs w:val="24"/>
              </w:rPr>
              <w:t>Envy</w:t>
            </w:r>
            <w:proofErr w:type="spellEnd"/>
            <w:r w:rsidRPr="66DC00D2">
              <w:rPr>
                <w:rFonts w:eastAsia="Arial" w:cs="Arial"/>
                <w:szCs w:val="24"/>
              </w:rPr>
              <w:t xml:space="preserve"> Desktop TE01-4000</w:t>
            </w:r>
          </w:p>
        </w:tc>
        <w:tc>
          <w:tcPr>
            <w:tcW w:w="3570" w:type="dxa"/>
            <w:vAlign w:val="center"/>
          </w:tcPr>
          <w:p w14:paraId="1F3CB52E" w14:textId="77777777" w:rsidR="00025278" w:rsidRPr="00D83003" w:rsidRDefault="00025278" w:rsidP="66DC00D2">
            <w:pPr>
              <w:spacing w:line="360" w:lineRule="auto"/>
              <w:jc w:val="center"/>
              <w:rPr>
                <w:lang w:val="en-US"/>
              </w:rPr>
            </w:pPr>
            <w:r w:rsidRPr="00D83003">
              <w:rPr>
                <w:rFonts w:eastAsia="Arial" w:cs="Arial"/>
                <w:szCs w:val="24"/>
                <w:lang w:val="en-US"/>
              </w:rPr>
              <w:t>Intel UHD Graphics 770,</w:t>
            </w:r>
          </w:p>
          <w:p w14:paraId="76FF6552" w14:textId="77777777" w:rsidR="00025278" w:rsidRPr="00D83003" w:rsidRDefault="00025278" w:rsidP="66DC00D2">
            <w:pPr>
              <w:spacing w:line="360" w:lineRule="auto"/>
              <w:jc w:val="center"/>
              <w:rPr>
                <w:lang w:val="en-US"/>
              </w:rPr>
            </w:pPr>
            <w:r w:rsidRPr="00D83003">
              <w:rPr>
                <w:rFonts w:eastAsia="Arial" w:cs="Arial"/>
                <w:szCs w:val="24"/>
                <w:lang w:val="en-US"/>
              </w:rPr>
              <w:t>Wi-Fi 6 y Bluetooth</w:t>
            </w:r>
          </w:p>
          <w:p w14:paraId="3EDF0329" w14:textId="77777777" w:rsidR="03099097" w:rsidRPr="00D83003" w:rsidRDefault="03099097" w:rsidP="66DC00D2">
            <w:pPr>
              <w:spacing w:line="360" w:lineRule="auto"/>
              <w:jc w:val="center"/>
              <w:rPr>
                <w:lang w:val="en-US"/>
              </w:rPr>
            </w:pPr>
            <w:r w:rsidRPr="00D83003">
              <w:rPr>
                <w:rFonts w:eastAsia="Arial" w:cs="Arial"/>
                <w:szCs w:val="24"/>
                <w:lang w:val="en-US"/>
              </w:rPr>
              <w:t xml:space="preserve"> Intel Core i7-13700, 32GB RAM, 1TB SSD, Windows 11 Home</w:t>
            </w:r>
            <w:r w:rsidR="6C6ABF95" w:rsidRPr="00D83003">
              <w:rPr>
                <w:rFonts w:eastAsia="Arial" w:cs="Arial"/>
                <w:szCs w:val="24"/>
                <w:lang w:val="en-US"/>
              </w:rPr>
              <w:t>,</w:t>
            </w:r>
          </w:p>
          <w:p w14:paraId="0C8905DA" w14:textId="77777777" w:rsidR="6C6ABF95" w:rsidRDefault="6C6ABF95" w:rsidP="66DC00D2">
            <w:pPr>
              <w:spacing w:line="360" w:lineRule="auto"/>
              <w:jc w:val="center"/>
            </w:pPr>
            <w:proofErr w:type="spellStart"/>
            <w:r w:rsidRPr="66DC00D2">
              <w:rPr>
                <w:rFonts w:eastAsia="Arial" w:cs="Arial"/>
                <w:szCs w:val="24"/>
              </w:rPr>
              <w:t>Nightfall</w:t>
            </w:r>
            <w:proofErr w:type="spellEnd"/>
            <w:r w:rsidRPr="66DC00D2">
              <w:rPr>
                <w:rFonts w:eastAsia="Arial" w:cs="Arial"/>
                <w:szCs w:val="24"/>
              </w:rPr>
              <w:t xml:space="preserve"> Black</w:t>
            </w:r>
          </w:p>
        </w:tc>
        <w:tc>
          <w:tcPr>
            <w:tcW w:w="957" w:type="dxa"/>
            <w:vAlign w:val="center"/>
          </w:tcPr>
          <w:p w14:paraId="7FB23A62" w14:textId="77777777" w:rsidR="6C6ABF95" w:rsidRDefault="6C6ABF95" w:rsidP="66DC00D2">
            <w:pPr>
              <w:spacing w:line="360" w:lineRule="auto"/>
              <w:jc w:val="center"/>
            </w:pPr>
            <w:r w:rsidRPr="66DC00D2">
              <w:rPr>
                <w:rFonts w:cs="Arial"/>
              </w:rPr>
              <w:t>4</w:t>
            </w:r>
          </w:p>
        </w:tc>
        <w:tc>
          <w:tcPr>
            <w:tcW w:w="1380" w:type="dxa"/>
            <w:vAlign w:val="center"/>
          </w:tcPr>
          <w:p w14:paraId="7376B8A9" w14:textId="77777777" w:rsidR="6C6ABF95" w:rsidRDefault="6C6ABF95" w:rsidP="66DC00D2">
            <w:pPr>
              <w:spacing w:line="360" w:lineRule="auto"/>
              <w:jc w:val="center"/>
            </w:pPr>
            <w:r w:rsidRPr="66DC00D2">
              <w:rPr>
                <w:rFonts w:eastAsia="Arial" w:cs="Arial"/>
                <w:szCs w:val="24"/>
              </w:rPr>
              <w:t>552,000</w:t>
            </w:r>
          </w:p>
        </w:tc>
        <w:tc>
          <w:tcPr>
            <w:tcW w:w="1513" w:type="dxa"/>
            <w:shd w:val="clear" w:color="auto" w:fill="A6A6A6" w:themeFill="background1" w:themeFillShade="A6"/>
            <w:vAlign w:val="center"/>
          </w:tcPr>
          <w:p w14:paraId="2C971D5D" w14:textId="77777777" w:rsidR="66DC00D2" w:rsidRDefault="66DC00D2" w:rsidP="66DC00D2">
            <w:r>
              <w:t xml:space="preserve">2,208,000 </w:t>
            </w:r>
          </w:p>
        </w:tc>
      </w:tr>
      <w:tr w:rsidR="66DC00D2" w14:paraId="353C02EB" w14:textId="77777777" w:rsidTr="66DC00D2">
        <w:trPr>
          <w:trHeight w:val="300"/>
        </w:trPr>
        <w:tc>
          <w:tcPr>
            <w:tcW w:w="2025" w:type="dxa"/>
            <w:vAlign w:val="center"/>
          </w:tcPr>
          <w:p w14:paraId="1F9D05A6" w14:textId="77777777" w:rsidR="3EB4B82B" w:rsidRDefault="3EB4B82B" w:rsidP="66DC00D2">
            <w:pPr>
              <w:spacing w:line="360" w:lineRule="auto"/>
              <w:jc w:val="center"/>
            </w:pPr>
            <w:r w:rsidRPr="66DC00D2">
              <w:rPr>
                <w:rFonts w:eastAsia="Arial" w:cs="Arial"/>
                <w:szCs w:val="24"/>
              </w:rPr>
              <w:t>Hostinger Business Web Hosting</w:t>
            </w:r>
          </w:p>
          <w:p w14:paraId="65EE80F4" w14:textId="77777777" w:rsidR="66DC00D2" w:rsidRDefault="66DC00D2" w:rsidP="66DC00D2">
            <w:pPr>
              <w:spacing w:line="360" w:lineRule="auto"/>
              <w:jc w:val="center"/>
              <w:rPr>
                <w:rFonts w:cs="Arial"/>
              </w:rPr>
            </w:pPr>
          </w:p>
        </w:tc>
        <w:tc>
          <w:tcPr>
            <w:tcW w:w="3570" w:type="dxa"/>
            <w:vAlign w:val="center"/>
          </w:tcPr>
          <w:p w14:paraId="09D5EDB5" w14:textId="77777777" w:rsidR="3EB4B82B" w:rsidRDefault="3EB4B82B" w:rsidP="66DC00D2">
            <w:pPr>
              <w:spacing w:line="360" w:lineRule="auto"/>
              <w:rPr>
                <w:rFonts w:eastAsia="Arial" w:cs="Arial"/>
                <w:sz w:val="20"/>
                <w:szCs w:val="20"/>
              </w:rPr>
            </w:pPr>
            <w:r w:rsidRPr="66DC00D2">
              <w:rPr>
                <w:rFonts w:eastAsia="Arial" w:cs="Arial"/>
                <w:sz w:val="22"/>
              </w:rPr>
              <w:t xml:space="preserve">50 GB </w:t>
            </w:r>
            <w:proofErr w:type="spellStart"/>
            <w:r w:rsidRPr="66DC00D2">
              <w:rPr>
                <w:rFonts w:eastAsia="Arial" w:cs="Arial"/>
                <w:sz w:val="22"/>
              </w:rPr>
              <w:t>NVMe</w:t>
            </w:r>
            <w:proofErr w:type="spellEnd"/>
          </w:p>
          <w:p w14:paraId="6F0CDCCB" w14:textId="77777777" w:rsidR="3EB4B82B" w:rsidRDefault="3EB4B82B" w:rsidP="66DC00D2">
            <w:pPr>
              <w:spacing w:line="360" w:lineRule="auto"/>
              <w:rPr>
                <w:rFonts w:eastAsia="Arial" w:cs="Arial"/>
                <w:sz w:val="20"/>
                <w:szCs w:val="20"/>
              </w:rPr>
            </w:pPr>
            <w:r w:rsidRPr="66DC00D2">
              <w:rPr>
                <w:rFonts w:eastAsia="Arial" w:cs="Arial"/>
                <w:b/>
                <w:bCs/>
                <w:sz w:val="22"/>
              </w:rPr>
              <w:t>Sitios web permitidos</w:t>
            </w:r>
            <w:r w:rsidRPr="66DC00D2">
              <w:rPr>
                <w:rFonts w:eastAsia="Arial" w:cs="Arial"/>
                <w:sz w:val="22"/>
              </w:rPr>
              <w:t>: Hasta 100</w:t>
            </w:r>
          </w:p>
          <w:p w14:paraId="5B7F3FBF" w14:textId="77777777" w:rsidR="3EB4B82B" w:rsidRDefault="3EB4B82B" w:rsidP="66DC00D2">
            <w:pPr>
              <w:spacing w:line="360" w:lineRule="auto"/>
              <w:rPr>
                <w:rFonts w:eastAsia="Arial" w:cs="Arial"/>
                <w:sz w:val="20"/>
                <w:szCs w:val="20"/>
              </w:rPr>
            </w:pPr>
            <w:r w:rsidRPr="66DC00D2">
              <w:rPr>
                <w:rFonts w:eastAsia="Arial" w:cs="Arial"/>
                <w:b/>
                <w:bCs/>
                <w:sz w:val="22"/>
              </w:rPr>
              <w:t>Certificado SSL</w:t>
            </w:r>
            <w:r w:rsidRPr="66DC00D2">
              <w:rPr>
                <w:rFonts w:eastAsia="Arial" w:cs="Arial"/>
                <w:sz w:val="22"/>
              </w:rPr>
              <w:t>: Incluido gratuitamente</w:t>
            </w:r>
          </w:p>
          <w:p w14:paraId="3BBD60B9" w14:textId="77777777" w:rsidR="3EB4B82B" w:rsidRDefault="3EB4B82B" w:rsidP="66DC00D2">
            <w:pPr>
              <w:spacing w:before="240" w:after="240"/>
              <w:rPr>
                <w:rFonts w:eastAsia="Arial" w:cs="Arial"/>
                <w:szCs w:val="24"/>
              </w:rPr>
            </w:pPr>
            <w:r w:rsidRPr="66DC00D2">
              <w:rPr>
                <w:rFonts w:eastAsia="Arial" w:cs="Arial"/>
                <w:b/>
                <w:bCs/>
                <w:sz w:val="22"/>
              </w:rPr>
              <w:t>Dominio gratuito</w:t>
            </w:r>
            <w:r w:rsidRPr="66DC00D2">
              <w:rPr>
                <w:rFonts w:eastAsia="Arial" w:cs="Arial"/>
                <w:sz w:val="22"/>
              </w:rPr>
              <w:t>: Incluido durante el primer año</w:t>
            </w:r>
          </w:p>
          <w:p w14:paraId="6B3466FB" w14:textId="77777777" w:rsidR="3EB4B82B" w:rsidRDefault="3EB4B82B" w:rsidP="66DC00D2">
            <w:pPr>
              <w:spacing w:before="240" w:after="240"/>
              <w:rPr>
                <w:rFonts w:eastAsia="Arial" w:cs="Arial"/>
                <w:szCs w:val="24"/>
              </w:rPr>
            </w:pPr>
            <w:r w:rsidRPr="66DC00D2">
              <w:rPr>
                <w:rFonts w:eastAsia="Arial" w:cs="Arial"/>
                <w:b/>
                <w:bCs/>
                <w:sz w:val="22"/>
              </w:rPr>
              <w:t>Cuentas de correo electrónico</w:t>
            </w:r>
            <w:r w:rsidRPr="66DC00D2">
              <w:rPr>
                <w:rFonts w:eastAsia="Arial" w:cs="Arial"/>
                <w:sz w:val="22"/>
              </w:rPr>
              <w:t>: Hasta 100 (gratis por 1 año)</w:t>
            </w:r>
          </w:p>
          <w:p w14:paraId="545F99DA" w14:textId="77777777" w:rsidR="3EB4B82B" w:rsidRDefault="3EB4B82B" w:rsidP="66DC00D2">
            <w:pPr>
              <w:spacing w:before="240" w:after="240"/>
              <w:rPr>
                <w:rFonts w:eastAsia="Arial" w:cs="Arial"/>
                <w:szCs w:val="24"/>
              </w:rPr>
            </w:pPr>
            <w:r w:rsidRPr="66DC00D2">
              <w:rPr>
                <w:rFonts w:eastAsia="Arial" w:cs="Arial"/>
                <w:b/>
                <w:bCs/>
                <w:sz w:val="22"/>
              </w:rPr>
              <w:t>Ancho de banda</w:t>
            </w:r>
            <w:r w:rsidRPr="66DC00D2">
              <w:rPr>
                <w:rFonts w:eastAsia="Arial" w:cs="Arial"/>
                <w:sz w:val="22"/>
              </w:rPr>
              <w:t>: Ilimitado</w:t>
            </w:r>
          </w:p>
          <w:p w14:paraId="729E24F9" w14:textId="77777777" w:rsidR="66DC00D2" w:rsidRDefault="66DC00D2" w:rsidP="66DC00D2">
            <w:pPr>
              <w:spacing w:line="360" w:lineRule="auto"/>
              <w:jc w:val="center"/>
              <w:rPr>
                <w:rFonts w:eastAsia="Arial" w:cs="Arial"/>
                <w:szCs w:val="24"/>
              </w:rPr>
            </w:pPr>
          </w:p>
        </w:tc>
        <w:tc>
          <w:tcPr>
            <w:tcW w:w="957" w:type="dxa"/>
            <w:vAlign w:val="center"/>
          </w:tcPr>
          <w:p w14:paraId="37FD4A10" w14:textId="77777777" w:rsidR="66DC00D2" w:rsidRDefault="66DC00D2" w:rsidP="66DC00D2">
            <w:pPr>
              <w:spacing w:line="360" w:lineRule="auto"/>
              <w:jc w:val="center"/>
              <w:rPr>
                <w:rFonts w:cs="Arial"/>
              </w:rPr>
            </w:pPr>
            <w:r w:rsidRPr="66DC00D2">
              <w:rPr>
                <w:rFonts w:cs="Arial"/>
              </w:rPr>
              <w:t>unidad</w:t>
            </w:r>
          </w:p>
        </w:tc>
        <w:tc>
          <w:tcPr>
            <w:tcW w:w="1380" w:type="dxa"/>
            <w:vAlign w:val="center"/>
          </w:tcPr>
          <w:p w14:paraId="0B0F06FB" w14:textId="77777777" w:rsidR="4D127D47" w:rsidRDefault="4D127D47" w:rsidP="66DC00D2">
            <w:pPr>
              <w:spacing w:line="360" w:lineRule="auto"/>
              <w:jc w:val="center"/>
              <w:rPr>
                <w:rFonts w:cs="Arial"/>
              </w:rPr>
            </w:pPr>
            <w:r w:rsidRPr="66DC00D2">
              <w:rPr>
                <w:rFonts w:cs="Arial"/>
              </w:rPr>
              <w:t>25.200</w:t>
            </w:r>
            <w:r w:rsidR="66DC00D2" w:rsidRPr="66DC00D2">
              <w:rPr>
                <w:rFonts w:cs="Arial"/>
              </w:rPr>
              <w:t xml:space="preserve"> x 12 meses</w:t>
            </w:r>
          </w:p>
        </w:tc>
        <w:tc>
          <w:tcPr>
            <w:tcW w:w="1513" w:type="dxa"/>
            <w:shd w:val="clear" w:color="auto" w:fill="A6A6A6" w:themeFill="background1" w:themeFillShade="A6"/>
            <w:vAlign w:val="center"/>
          </w:tcPr>
          <w:p w14:paraId="5A8B8361" w14:textId="77777777" w:rsidR="66DC00D2" w:rsidRDefault="66DC00D2" w:rsidP="66DC00D2">
            <w:pPr>
              <w:spacing w:line="360" w:lineRule="auto"/>
              <w:jc w:val="center"/>
              <w:rPr>
                <w:rFonts w:cs="Arial"/>
                <w:b/>
                <w:bCs/>
              </w:rPr>
            </w:pPr>
            <w:r w:rsidRPr="66DC00D2">
              <w:rPr>
                <w:rFonts w:cs="Arial"/>
                <w:b/>
                <w:bCs/>
              </w:rPr>
              <w:t>302.400</w:t>
            </w:r>
          </w:p>
        </w:tc>
      </w:tr>
      <w:tr w:rsidR="66DC00D2" w14:paraId="4F61B5EB" w14:textId="77777777" w:rsidTr="66DC00D2">
        <w:trPr>
          <w:trHeight w:val="300"/>
        </w:trPr>
        <w:tc>
          <w:tcPr>
            <w:tcW w:w="7932" w:type="dxa"/>
            <w:gridSpan w:val="4"/>
            <w:shd w:val="clear" w:color="auto" w:fill="A6A6A6" w:themeFill="background1" w:themeFillShade="A6"/>
            <w:vAlign w:val="center"/>
          </w:tcPr>
          <w:p w14:paraId="5A48D3AD" w14:textId="77777777" w:rsidR="66DC00D2" w:rsidRDefault="66DC00D2" w:rsidP="66DC00D2">
            <w:pPr>
              <w:spacing w:line="360" w:lineRule="auto"/>
              <w:jc w:val="center"/>
              <w:rPr>
                <w:rFonts w:cs="Arial"/>
                <w:b/>
                <w:bCs/>
              </w:rPr>
            </w:pPr>
            <w:r w:rsidRPr="66DC00D2">
              <w:rPr>
                <w:rFonts w:cs="Arial"/>
                <w:b/>
                <w:bCs/>
              </w:rPr>
              <w:t>TOTAL, GENERAL</w:t>
            </w:r>
          </w:p>
        </w:tc>
        <w:tc>
          <w:tcPr>
            <w:tcW w:w="1513" w:type="dxa"/>
            <w:shd w:val="clear" w:color="auto" w:fill="A6A6A6" w:themeFill="background1" w:themeFillShade="A6"/>
            <w:vAlign w:val="center"/>
          </w:tcPr>
          <w:p w14:paraId="36ED79AD" w14:textId="77777777" w:rsidR="5E1B1ECB" w:rsidRDefault="5E1B1ECB" w:rsidP="66DC00D2">
            <w:pPr>
              <w:spacing w:line="360" w:lineRule="auto"/>
              <w:jc w:val="center"/>
              <w:rPr>
                <w:rFonts w:cs="Arial"/>
                <w:b/>
                <w:bCs/>
              </w:rPr>
            </w:pPr>
            <w:r w:rsidRPr="66DC00D2">
              <w:rPr>
                <w:rFonts w:cs="Arial"/>
                <w:b/>
                <w:bCs/>
              </w:rPr>
              <w:t>2.510.400</w:t>
            </w:r>
          </w:p>
        </w:tc>
      </w:tr>
    </w:tbl>
    <w:p w14:paraId="728CCA91" w14:textId="77777777" w:rsidR="66DC00D2" w:rsidRDefault="66DC00D2" w:rsidP="66DC00D2">
      <w:pPr>
        <w:spacing w:after="0" w:line="360" w:lineRule="auto"/>
        <w:jc w:val="both"/>
        <w:rPr>
          <w:rFonts w:cs="Arial"/>
          <w:b/>
          <w:bCs/>
          <w:sz w:val="18"/>
          <w:szCs w:val="18"/>
        </w:rPr>
      </w:pPr>
    </w:p>
    <w:p w14:paraId="31D3466D" w14:textId="45A1BE64" w:rsidR="6DA85C49" w:rsidRDefault="6DA85C49" w:rsidP="005E3B11">
      <w:pPr>
        <w:spacing w:after="0" w:line="360" w:lineRule="auto"/>
        <w:jc w:val="both"/>
        <w:rPr>
          <w:i/>
          <w:iCs/>
          <w:sz w:val="18"/>
          <w:szCs w:val="18"/>
        </w:rPr>
      </w:pPr>
      <w:r w:rsidRPr="66DC00D2">
        <w:rPr>
          <w:rFonts w:cs="Arial"/>
          <w:b/>
          <w:bCs/>
          <w:sz w:val="18"/>
          <w:szCs w:val="18"/>
        </w:rPr>
        <w:t xml:space="preserve">TABLA </w:t>
      </w:r>
      <w:r w:rsidR="005E3B11">
        <w:rPr>
          <w:rFonts w:cs="Arial"/>
          <w:b/>
          <w:bCs/>
          <w:sz w:val="18"/>
          <w:szCs w:val="18"/>
        </w:rPr>
        <w:t>22:</w:t>
      </w:r>
      <w:r w:rsidRPr="66DC00D2">
        <w:rPr>
          <w:rFonts w:cs="Arial"/>
          <w:b/>
          <w:bCs/>
          <w:sz w:val="18"/>
          <w:szCs w:val="18"/>
        </w:rPr>
        <w:t xml:space="preserve"> </w:t>
      </w:r>
      <w:r w:rsidRPr="66DC00D2">
        <w:rPr>
          <w:rFonts w:cs="Arial"/>
          <w:b/>
          <w:bCs/>
          <w:i/>
          <w:iCs/>
          <w:sz w:val="18"/>
          <w:szCs w:val="18"/>
        </w:rPr>
        <w:t>FACTIBILIDAD TÉCNICA</w:t>
      </w:r>
      <w:r w:rsidR="005E3B11">
        <w:rPr>
          <w:rFonts w:cs="Arial"/>
          <w:b/>
          <w:bCs/>
          <w:i/>
          <w:iCs/>
          <w:sz w:val="18"/>
          <w:szCs w:val="18"/>
        </w:rPr>
        <w:t xml:space="preserve"> </w:t>
      </w:r>
    </w:p>
    <w:p w14:paraId="114191FA" w14:textId="77777777" w:rsidR="66DC00D2" w:rsidRDefault="66DC00D2" w:rsidP="66DC00D2">
      <w:pPr>
        <w:spacing w:line="360" w:lineRule="auto"/>
        <w:jc w:val="both"/>
        <w:rPr>
          <w:rFonts w:cs="Arial"/>
        </w:rPr>
      </w:pPr>
    </w:p>
    <w:p w14:paraId="1B89D726" w14:textId="16778323" w:rsidR="00124461" w:rsidRPr="006A07CE" w:rsidRDefault="006A07CE" w:rsidP="006A07CE">
      <w:pPr>
        <w:pStyle w:val="Ttulo3"/>
        <w:rPr>
          <w:color w:val="0D0D0D" w:themeColor="text1" w:themeTint="F2"/>
        </w:rPr>
      </w:pPr>
      <w:bookmarkStart w:id="134" w:name="_Toc197195418"/>
      <w:bookmarkStart w:id="135" w:name="_Toc198341180"/>
      <w:r w:rsidRPr="006A07CE">
        <w:rPr>
          <w:color w:val="0D0D0D" w:themeColor="text1" w:themeTint="F2"/>
        </w:rPr>
        <w:lastRenderedPageBreak/>
        <w:t>3.7.2 FACTIBILIDAD OPERATIVA</w:t>
      </w:r>
      <w:bookmarkEnd w:id="134"/>
      <w:bookmarkEnd w:id="135"/>
    </w:p>
    <w:p w14:paraId="120F908B" w14:textId="77777777" w:rsidR="4838751B" w:rsidRDefault="4838751B" w:rsidP="00372A67">
      <w:pPr>
        <w:spacing w:before="240" w:after="240" w:line="360" w:lineRule="auto"/>
        <w:jc w:val="both"/>
      </w:pPr>
      <w:r w:rsidRPr="66DC00D2">
        <w:t xml:space="preserve">Desde el punto de vista operativo, el sistema está diseñado para ser utilizado por el personal administrativo de la carpintería, incluyendo al encargado de recepción, al jefe de taller y al responsable de inventario. Para garantizar una correcta adopción del sistema, se ha planificado una jornada intensiva de capacitación, con una duración de </w:t>
      </w:r>
      <w:r w:rsidRPr="66DC00D2">
        <w:rPr>
          <w:b/>
          <w:bCs/>
        </w:rPr>
        <w:t>8 horas</w:t>
      </w:r>
      <w:r w:rsidRPr="66DC00D2">
        <w:t>, dirigida a los futuros usuarios.</w:t>
      </w:r>
    </w:p>
    <w:p w14:paraId="7A28DFC3" w14:textId="77777777" w:rsidR="4838751B" w:rsidRDefault="4838751B" w:rsidP="00372A67">
      <w:pPr>
        <w:spacing w:before="240" w:after="240" w:line="360" w:lineRule="auto"/>
        <w:jc w:val="both"/>
      </w:pPr>
      <w:r w:rsidRPr="66DC00D2">
        <w:t xml:space="preserve">Dicha formación será impartida por el desarrollador del sistema y abarcará los aspectos esenciales del uso de la plataforma, incluyendo: registro y gestión de clientes, control de pedidos, administración de proveedores, actualización del inventario y generación de reportes. Posteriormente, se entregará un </w:t>
      </w:r>
      <w:r w:rsidRPr="66DC00D2">
        <w:rPr>
          <w:b/>
          <w:bCs/>
        </w:rPr>
        <w:t>manual de usuario impreso y en formato digital</w:t>
      </w:r>
      <w:r w:rsidRPr="66DC00D2">
        <w:t>, que contendrá instrucciones detalladas y ejemplos prácticos para facilitar la comprensión y autonomía en el uso del sistema.</w:t>
      </w:r>
    </w:p>
    <w:p w14:paraId="0D1D2FAF" w14:textId="77777777" w:rsidR="4838751B" w:rsidRDefault="4838751B" w:rsidP="00372A67">
      <w:pPr>
        <w:spacing w:before="240" w:after="240" w:line="360" w:lineRule="auto"/>
        <w:jc w:val="both"/>
      </w:pPr>
      <w:r w:rsidRPr="66DC00D2">
        <w:t>Esta estrategia de acompañamiento formativo busca garantizar la correcta apropiación del sistema por parte de los operarios, promoviendo un proceso de transición tecnológica fluido y sin interrupciones en las actividades diarias de la carpintería.</w:t>
      </w:r>
    </w:p>
    <w:p w14:paraId="33BAF928" w14:textId="77777777" w:rsidR="66DC00D2" w:rsidRDefault="66DC00D2" w:rsidP="00372A67">
      <w:pPr>
        <w:pStyle w:val="Prrafodelista"/>
        <w:spacing w:line="360" w:lineRule="auto"/>
        <w:ind w:hanging="360"/>
        <w:jc w:val="both"/>
        <w:rPr>
          <w:rFonts w:cs="Arial"/>
          <w:szCs w:val="24"/>
        </w:rPr>
      </w:pPr>
    </w:p>
    <w:p w14:paraId="26F5504B" w14:textId="062742BB" w:rsidR="00124461" w:rsidRPr="006A07CE" w:rsidRDefault="006A07CE" w:rsidP="00372A67">
      <w:pPr>
        <w:pStyle w:val="Ttulo3"/>
        <w:spacing w:line="360" w:lineRule="auto"/>
        <w:rPr>
          <w:color w:val="0D0D0D" w:themeColor="text1" w:themeTint="F2"/>
        </w:rPr>
      </w:pPr>
      <w:bookmarkStart w:id="136" w:name="_Toc197195419"/>
      <w:bookmarkStart w:id="137" w:name="_Toc198341181"/>
      <w:r w:rsidRPr="006A07CE">
        <w:rPr>
          <w:color w:val="0D0D0D" w:themeColor="text1" w:themeTint="F2"/>
        </w:rPr>
        <w:t>3.7.3 FACTIBILIDAD ECONÓMICA</w:t>
      </w:r>
      <w:bookmarkEnd w:id="136"/>
      <w:bookmarkEnd w:id="137"/>
    </w:p>
    <w:p w14:paraId="2C162224" w14:textId="77777777" w:rsidR="75E7DCB9" w:rsidRDefault="75E7DCB9" w:rsidP="00372A67">
      <w:pPr>
        <w:spacing w:before="240" w:after="240" w:line="360" w:lineRule="auto"/>
        <w:jc w:val="both"/>
      </w:pPr>
      <w:r w:rsidRPr="66DC00D2">
        <w:rPr>
          <w:rFonts w:eastAsia="Arial" w:cs="Arial"/>
          <w:szCs w:val="24"/>
        </w:rPr>
        <w:t xml:space="preserve">En términos económicos, se ha estimado que los costos asociados al desarrollo e implementación de la aplicación web se mantienen dentro de los márgenes razonables para una microempresa como la carpintería objeto de este estudio. </w:t>
      </w:r>
    </w:p>
    <w:p w14:paraId="68289133" w14:textId="77777777" w:rsidR="66DC00D2" w:rsidRDefault="66DC00D2" w:rsidP="66DC00D2">
      <w:pPr>
        <w:spacing w:before="240" w:after="240"/>
        <w:jc w:val="both"/>
        <w:rPr>
          <w:rFonts w:eastAsia="Arial" w:cs="Arial"/>
          <w:szCs w:val="24"/>
        </w:rPr>
      </w:pPr>
    </w:p>
    <w:tbl>
      <w:tblPr>
        <w:tblStyle w:val="Tablaconcuadrcula"/>
        <w:tblW w:w="9444" w:type="dxa"/>
        <w:tblLook w:val="04A0" w:firstRow="1" w:lastRow="0" w:firstColumn="1" w:lastColumn="0" w:noHBand="0" w:noVBand="1"/>
      </w:tblPr>
      <w:tblGrid>
        <w:gridCol w:w="1470"/>
        <w:gridCol w:w="1845"/>
        <w:gridCol w:w="1449"/>
        <w:gridCol w:w="1787"/>
        <w:gridCol w:w="1258"/>
        <w:gridCol w:w="1635"/>
      </w:tblGrid>
      <w:tr w:rsidR="00B133B6" w:rsidRPr="00BE7C18" w14:paraId="5EEB3949" w14:textId="77777777" w:rsidTr="66DC00D2">
        <w:trPr>
          <w:trHeight w:val="465"/>
        </w:trPr>
        <w:tc>
          <w:tcPr>
            <w:tcW w:w="1470" w:type="dxa"/>
            <w:vAlign w:val="center"/>
          </w:tcPr>
          <w:p w14:paraId="77572E5C" w14:textId="77777777" w:rsidR="00B133B6" w:rsidRPr="00BE7C18" w:rsidRDefault="72C7FBFB" w:rsidP="66DC00D2">
            <w:pPr>
              <w:spacing w:line="360" w:lineRule="auto"/>
              <w:jc w:val="center"/>
              <w:rPr>
                <w:rFonts w:cs="Arial"/>
                <w:b/>
                <w:bCs/>
                <w:sz w:val="20"/>
                <w:szCs w:val="20"/>
              </w:rPr>
            </w:pPr>
            <w:r w:rsidRPr="66DC00D2">
              <w:rPr>
                <w:rFonts w:cs="Arial"/>
                <w:b/>
                <w:bCs/>
                <w:sz w:val="22"/>
              </w:rPr>
              <w:t>ELEMENTO</w:t>
            </w:r>
          </w:p>
        </w:tc>
        <w:tc>
          <w:tcPr>
            <w:tcW w:w="1845" w:type="dxa"/>
            <w:vAlign w:val="center"/>
          </w:tcPr>
          <w:p w14:paraId="669A81A5" w14:textId="77777777" w:rsidR="00B133B6" w:rsidRPr="00BE7C18" w:rsidRDefault="2A8C465A" w:rsidP="66DC00D2">
            <w:pPr>
              <w:spacing w:line="360" w:lineRule="auto"/>
              <w:jc w:val="center"/>
              <w:rPr>
                <w:rFonts w:cs="Arial"/>
                <w:b/>
                <w:bCs/>
                <w:sz w:val="22"/>
              </w:rPr>
            </w:pPr>
            <w:r w:rsidRPr="66DC00D2">
              <w:rPr>
                <w:rFonts w:cs="Arial"/>
                <w:b/>
                <w:bCs/>
                <w:sz w:val="22"/>
              </w:rPr>
              <w:t>DESCRIPCIÓ</w:t>
            </w:r>
            <w:r w:rsidR="2AE18296" w:rsidRPr="66DC00D2">
              <w:rPr>
                <w:rFonts w:cs="Arial"/>
                <w:b/>
                <w:bCs/>
                <w:sz w:val="22"/>
              </w:rPr>
              <w:t>N</w:t>
            </w:r>
          </w:p>
        </w:tc>
        <w:tc>
          <w:tcPr>
            <w:tcW w:w="1449" w:type="dxa"/>
            <w:vAlign w:val="center"/>
          </w:tcPr>
          <w:p w14:paraId="506C8B74" w14:textId="77777777" w:rsidR="74D6C2DD" w:rsidRDefault="74D6C2DD" w:rsidP="66DC00D2">
            <w:pPr>
              <w:spacing w:line="360" w:lineRule="auto"/>
              <w:jc w:val="center"/>
              <w:rPr>
                <w:rFonts w:cs="Arial"/>
                <w:b/>
                <w:bCs/>
                <w:sz w:val="20"/>
                <w:szCs w:val="20"/>
              </w:rPr>
            </w:pPr>
            <w:r w:rsidRPr="66DC00D2">
              <w:rPr>
                <w:rFonts w:cs="Arial"/>
                <w:b/>
                <w:bCs/>
                <w:sz w:val="22"/>
              </w:rPr>
              <w:t xml:space="preserve">CANTIDAD </w:t>
            </w:r>
          </w:p>
        </w:tc>
        <w:tc>
          <w:tcPr>
            <w:tcW w:w="1787" w:type="dxa"/>
            <w:vAlign w:val="center"/>
          </w:tcPr>
          <w:p w14:paraId="6F2ECC49" w14:textId="77777777" w:rsidR="675DA2E8" w:rsidRDefault="675DA2E8" w:rsidP="66DC00D2">
            <w:pPr>
              <w:spacing w:line="360" w:lineRule="auto"/>
              <w:jc w:val="center"/>
              <w:rPr>
                <w:rFonts w:cs="Arial"/>
                <w:b/>
                <w:bCs/>
                <w:sz w:val="20"/>
                <w:szCs w:val="20"/>
              </w:rPr>
            </w:pPr>
            <w:r w:rsidRPr="66DC00D2">
              <w:rPr>
                <w:rFonts w:cs="Arial"/>
                <w:b/>
                <w:bCs/>
                <w:sz w:val="22"/>
              </w:rPr>
              <w:t xml:space="preserve">UNIDAD </w:t>
            </w:r>
          </w:p>
        </w:tc>
        <w:tc>
          <w:tcPr>
            <w:tcW w:w="1258" w:type="dxa"/>
            <w:vAlign w:val="center"/>
          </w:tcPr>
          <w:p w14:paraId="716002FA" w14:textId="77777777" w:rsidR="00B133B6" w:rsidRPr="00BE7C18" w:rsidRDefault="2A8C465A" w:rsidP="66DC00D2">
            <w:pPr>
              <w:spacing w:line="360" w:lineRule="auto"/>
              <w:jc w:val="center"/>
              <w:rPr>
                <w:rFonts w:cs="Arial"/>
                <w:b/>
                <w:bCs/>
                <w:sz w:val="22"/>
              </w:rPr>
            </w:pPr>
            <w:r w:rsidRPr="66DC00D2">
              <w:rPr>
                <w:rFonts w:cs="Arial"/>
                <w:b/>
                <w:bCs/>
                <w:sz w:val="22"/>
              </w:rPr>
              <w:t>(XAF)</w:t>
            </w:r>
            <w:r w:rsidR="30FA1B51" w:rsidRPr="66DC00D2">
              <w:rPr>
                <w:rFonts w:cs="Arial"/>
                <w:b/>
                <w:bCs/>
                <w:sz w:val="22"/>
              </w:rPr>
              <w:t>/U</w:t>
            </w:r>
          </w:p>
        </w:tc>
        <w:tc>
          <w:tcPr>
            <w:tcW w:w="1635" w:type="dxa"/>
            <w:shd w:val="clear" w:color="auto" w:fill="A6A6A6" w:themeFill="background1" w:themeFillShade="A6"/>
            <w:vAlign w:val="center"/>
          </w:tcPr>
          <w:p w14:paraId="0B5F37C5" w14:textId="77777777" w:rsidR="3CD86F34" w:rsidRDefault="3CD86F34" w:rsidP="66DC00D2">
            <w:pPr>
              <w:spacing w:line="360" w:lineRule="auto"/>
              <w:jc w:val="center"/>
              <w:rPr>
                <w:rFonts w:cs="Arial"/>
                <w:b/>
                <w:bCs/>
                <w:sz w:val="22"/>
              </w:rPr>
            </w:pPr>
            <w:r w:rsidRPr="66DC00D2">
              <w:rPr>
                <w:rFonts w:cs="Arial"/>
                <w:b/>
                <w:bCs/>
                <w:sz w:val="22"/>
              </w:rPr>
              <w:t xml:space="preserve">TOTAL </w:t>
            </w:r>
          </w:p>
        </w:tc>
      </w:tr>
      <w:tr w:rsidR="00B133B6" w:rsidRPr="00BE7C18" w14:paraId="78796C11" w14:textId="77777777" w:rsidTr="66DC00D2">
        <w:trPr>
          <w:trHeight w:val="300"/>
        </w:trPr>
        <w:tc>
          <w:tcPr>
            <w:tcW w:w="1470" w:type="dxa"/>
            <w:vMerge w:val="restart"/>
            <w:vAlign w:val="center"/>
          </w:tcPr>
          <w:p w14:paraId="0101929F" w14:textId="77777777" w:rsidR="7E90C290" w:rsidRDefault="7E90C290" w:rsidP="66DC00D2">
            <w:pPr>
              <w:spacing w:line="360" w:lineRule="auto"/>
              <w:jc w:val="center"/>
            </w:pPr>
            <w:r w:rsidRPr="66DC00D2">
              <w:rPr>
                <w:rFonts w:cs="Arial"/>
              </w:rPr>
              <w:t>maquinaria</w:t>
            </w:r>
          </w:p>
        </w:tc>
        <w:tc>
          <w:tcPr>
            <w:tcW w:w="1845" w:type="dxa"/>
            <w:vAlign w:val="center"/>
          </w:tcPr>
          <w:p w14:paraId="34627CDC" w14:textId="77777777" w:rsidR="00B133B6" w:rsidRPr="00BE7C18" w:rsidRDefault="2CE658B1" w:rsidP="66DC00D2">
            <w:pPr>
              <w:spacing w:line="360" w:lineRule="auto"/>
              <w:jc w:val="center"/>
            </w:pPr>
            <w:r w:rsidRPr="66DC00D2">
              <w:rPr>
                <w:rFonts w:cs="Arial"/>
              </w:rPr>
              <w:t xml:space="preserve">Ordenadores </w:t>
            </w:r>
          </w:p>
        </w:tc>
        <w:tc>
          <w:tcPr>
            <w:tcW w:w="1449" w:type="dxa"/>
            <w:vAlign w:val="center"/>
          </w:tcPr>
          <w:p w14:paraId="415CC603" w14:textId="77777777" w:rsidR="17C5076C" w:rsidRDefault="17C5076C" w:rsidP="66DC00D2">
            <w:pPr>
              <w:spacing w:line="360" w:lineRule="auto"/>
              <w:jc w:val="center"/>
              <w:rPr>
                <w:rFonts w:cs="Arial"/>
              </w:rPr>
            </w:pPr>
            <w:r w:rsidRPr="66DC00D2">
              <w:rPr>
                <w:rFonts w:cs="Arial"/>
              </w:rPr>
              <w:t>4</w:t>
            </w:r>
          </w:p>
        </w:tc>
        <w:tc>
          <w:tcPr>
            <w:tcW w:w="1787" w:type="dxa"/>
            <w:vAlign w:val="center"/>
          </w:tcPr>
          <w:p w14:paraId="1F252803" w14:textId="77777777" w:rsidR="3202C0CE" w:rsidRDefault="3202C0CE" w:rsidP="66DC00D2">
            <w:pPr>
              <w:spacing w:line="360" w:lineRule="auto"/>
              <w:jc w:val="center"/>
              <w:rPr>
                <w:rFonts w:cs="Arial"/>
              </w:rPr>
            </w:pPr>
            <w:r w:rsidRPr="66DC00D2">
              <w:rPr>
                <w:rFonts w:cs="Arial"/>
              </w:rPr>
              <w:t xml:space="preserve">Unidades </w:t>
            </w:r>
          </w:p>
        </w:tc>
        <w:tc>
          <w:tcPr>
            <w:tcW w:w="1258" w:type="dxa"/>
            <w:vAlign w:val="center"/>
          </w:tcPr>
          <w:p w14:paraId="6F7CBED3" w14:textId="77777777" w:rsidR="00B133B6" w:rsidRPr="00BE7C18" w:rsidRDefault="2A8C465A" w:rsidP="66DC00D2">
            <w:pPr>
              <w:spacing w:line="360" w:lineRule="auto"/>
              <w:jc w:val="center"/>
              <w:rPr>
                <w:rFonts w:cs="Arial"/>
              </w:rPr>
            </w:pPr>
            <w:r w:rsidRPr="66DC00D2">
              <w:rPr>
                <w:rFonts w:cs="Arial"/>
              </w:rPr>
              <w:t xml:space="preserve">  </w:t>
            </w:r>
            <w:r w:rsidR="18A3EC28" w:rsidRPr="66DC00D2">
              <w:rPr>
                <w:rFonts w:cs="Arial"/>
              </w:rPr>
              <w:t>520.000</w:t>
            </w:r>
          </w:p>
        </w:tc>
        <w:tc>
          <w:tcPr>
            <w:tcW w:w="1635" w:type="dxa"/>
            <w:shd w:val="clear" w:color="auto" w:fill="A6A6A6" w:themeFill="background1" w:themeFillShade="A6"/>
            <w:vAlign w:val="center"/>
          </w:tcPr>
          <w:p w14:paraId="1FB18649" w14:textId="77777777" w:rsidR="75D125B3" w:rsidRDefault="75D125B3" w:rsidP="66DC00D2">
            <w:pPr>
              <w:spacing w:line="360" w:lineRule="auto"/>
              <w:jc w:val="center"/>
              <w:rPr>
                <w:rFonts w:cs="Arial"/>
                <w:b/>
                <w:bCs/>
              </w:rPr>
            </w:pPr>
            <w:r w:rsidRPr="66DC00D2">
              <w:rPr>
                <w:rFonts w:cs="Arial"/>
                <w:b/>
                <w:bCs/>
              </w:rPr>
              <w:t>2</w:t>
            </w:r>
            <w:r w:rsidR="5971246B" w:rsidRPr="66DC00D2">
              <w:rPr>
                <w:rFonts w:cs="Arial"/>
                <w:b/>
                <w:bCs/>
              </w:rPr>
              <w:t>.</w:t>
            </w:r>
            <w:r w:rsidR="6DFC0ECC" w:rsidRPr="66DC00D2">
              <w:rPr>
                <w:rFonts w:cs="Arial"/>
                <w:b/>
                <w:bCs/>
              </w:rPr>
              <w:t>8</w:t>
            </w:r>
            <w:r w:rsidR="5971246B" w:rsidRPr="66DC00D2">
              <w:rPr>
                <w:rFonts w:cs="Arial"/>
                <w:b/>
                <w:bCs/>
              </w:rPr>
              <w:t>60.000</w:t>
            </w:r>
          </w:p>
        </w:tc>
      </w:tr>
      <w:tr w:rsidR="00B133B6" w:rsidRPr="00BE7C18" w14:paraId="0B139945" w14:textId="77777777" w:rsidTr="66DC00D2">
        <w:trPr>
          <w:trHeight w:val="300"/>
        </w:trPr>
        <w:tc>
          <w:tcPr>
            <w:tcW w:w="1470" w:type="dxa"/>
            <w:vMerge/>
          </w:tcPr>
          <w:p w14:paraId="6533C84D" w14:textId="77777777" w:rsidR="00B133B6" w:rsidRPr="00BE7C18" w:rsidRDefault="00B133B6" w:rsidP="00BE7C18">
            <w:pPr>
              <w:spacing w:line="360" w:lineRule="auto"/>
              <w:jc w:val="both"/>
              <w:rPr>
                <w:rFonts w:cs="Arial"/>
              </w:rPr>
            </w:pPr>
            <w:r w:rsidRPr="00BE7C18">
              <w:rPr>
                <w:rFonts w:cs="Arial"/>
              </w:rPr>
              <w:t>Software de desarrollo</w:t>
            </w:r>
          </w:p>
        </w:tc>
        <w:tc>
          <w:tcPr>
            <w:tcW w:w="1845" w:type="dxa"/>
            <w:vAlign w:val="center"/>
          </w:tcPr>
          <w:p w14:paraId="0E982331" w14:textId="77777777" w:rsidR="00B133B6" w:rsidRPr="00BE7C18" w:rsidRDefault="35CB77AF" w:rsidP="66DC00D2">
            <w:pPr>
              <w:spacing w:line="360" w:lineRule="auto"/>
              <w:jc w:val="center"/>
            </w:pPr>
            <w:r w:rsidRPr="66DC00D2">
              <w:rPr>
                <w:rFonts w:eastAsia="Arial" w:cs="Arial"/>
                <w:szCs w:val="24"/>
              </w:rPr>
              <w:t>Hostinger Business Web Hosting</w:t>
            </w:r>
          </w:p>
        </w:tc>
        <w:tc>
          <w:tcPr>
            <w:tcW w:w="1449" w:type="dxa"/>
            <w:vAlign w:val="center"/>
          </w:tcPr>
          <w:p w14:paraId="7D8AD3E2" w14:textId="77777777" w:rsidR="6462BB5C" w:rsidRDefault="6462BB5C" w:rsidP="66DC00D2">
            <w:pPr>
              <w:spacing w:line="360" w:lineRule="auto"/>
              <w:jc w:val="center"/>
              <w:rPr>
                <w:rFonts w:cs="Arial"/>
              </w:rPr>
            </w:pPr>
            <w:r w:rsidRPr="66DC00D2">
              <w:rPr>
                <w:rFonts w:cs="Arial"/>
              </w:rPr>
              <w:t>1</w:t>
            </w:r>
          </w:p>
        </w:tc>
        <w:tc>
          <w:tcPr>
            <w:tcW w:w="1787" w:type="dxa"/>
            <w:vAlign w:val="center"/>
          </w:tcPr>
          <w:p w14:paraId="51EF7113" w14:textId="77777777" w:rsidR="6462BB5C" w:rsidRDefault="6462BB5C" w:rsidP="66DC00D2">
            <w:pPr>
              <w:spacing w:line="360" w:lineRule="auto"/>
              <w:jc w:val="center"/>
              <w:rPr>
                <w:rFonts w:cs="Arial"/>
              </w:rPr>
            </w:pPr>
            <w:r w:rsidRPr="66DC00D2">
              <w:rPr>
                <w:rFonts w:cs="Arial"/>
              </w:rPr>
              <w:t>unidad</w:t>
            </w:r>
          </w:p>
        </w:tc>
        <w:tc>
          <w:tcPr>
            <w:tcW w:w="1258" w:type="dxa"/>
            <w:vAlign w:val="center"/>
          </w:tcPr>
          <w:p w14:paraId="69D1B600" w14:textId="77777777" w:rsidR="00B133B6" w:rsidRPr="00BE7C18" w:rsidRDefault="784B3AEA" w:rsidP="66DC00D2">
            <w:pPr>
              <w:spacing w:line="360" w:lineRule="auto"/>
              <w:jc w:val="center"/>
              <w:rPr>
                <w:rFonts w:cs="Arial"/>
              </w:rPr>
            </w:pPr>
            <w:r w:rsidRPr="66DC00D2">
              <w:rPr>
                <w:rFonts w:eastAsia="Arial" w:cs="Arial"/>
                <w:szCs w:val="24"/>
              </w:rPr>
              <w:t>25</w:t>
            </w:r>
            <w:r w:rsidR="0B11C7B2" w:rsidRPr="66DC00D2">
              <w:rPr>
                <w:rFonts w:eastAsia="Arial" w:cs="Arial"/>
                <w:szCs w:val="24"/>
              </w:rPr>
              <w:t>,</w:t>
            </w:r>
            <w:r w:rsidR="32F551B6" w:rsidRPr="66DC00D2">
              <w:rPr>
                <w:rFonts w:eastAsia="Arial" w:cs="Arial"/>
                <w:szCs w:val="24"/>
              </w:rPr>
              <w:t>2</w:t>
            </w:r>
            <w:r w:rsidR="0B11C7B2" w:rsidRPr="66DC00D2">
              <w:rPr>
                <w:rFonts w:eastAsia="Arial" w:cs="Arial"/>
                <w:szCs w:val="24"/>
              </w:rPr>
              <w:t>00</w:t>
            </w:r>
            <w:r w:rsidR="6462BB5C" w:rsidRPr="66DC00D2">
              <w:rPr>
                <w:rFonts w:cs="Arial"/>
              </w:rPr>
              <w:t xml:space="preserve"> x </w:t>
            </w:r>
            <w:r w:rsidR="7A126FBB" w:rsidRPr="66DC00D2">
              <w:rPr>
                <w:rFonts w:cs="Arial"/>
              </w:rPr>
              <w:t>12 meses</w:t>
            </w:r>
          </w:p>
        </w:tc>
        <w:tc>
          <w:tcPr>
            <w:tcW w:w="1635" w:type="dxa"/>
            <w:shd w:val="clear" w:color="auto" w:fill="A6A6A6" w:themeFill="background1" w:themeFillShade="A6"/>
            <w:vAlign w:val="center"/>
          </w:tcPr>
          <w:p w14:paraId="2D3FFE82" w14:textId="77777777" w:rsidR="6462BB5C" w:rsidRDefault="6462BB5C" w:rsidP="66DC00D2">
            <w:pPr>
              <w:spacing w:line="360" w:lineRule="auto"/>
              <w:jc w:val="center"/>
              <w:rPr>
                <w:rFonts w:cs="Arial"/>
                <w:b/>
                <w:bCs/>
              </w:rPr>
            </w:pPr>
            <w:r w:rsidRPr="66DC00D2">
              <w:rPr>
                <w:rFonts w:cs="Arial"/>
                <w:b/>
                <w:bCs/>
              </w:rPr>
              <w:t>302.400</w:t>
            </w:r>
          </w:p>
        </w:tc>
      </w:tr>
      <w:tr w:rsidR="00D00B73" w:rsidRPr="00BE7C18" w14:paraId="7BF8CA9E" w14:textId="77777777" w:rsidTr="66DC00D2">
        <w:trPr>
          <w:trHeight w:val="300"/>
        </w:trPr>
        <w:tc>
          <w:tcPr>
            <w:tcW w:w="1470" w:type="dxa"/>
            <w:vAlign w:val="center"/>
          </w:tcPr>
          <w:p w14:paraId="09EBAFF4" w14:textId="77777777" w:rsidR="00D00B73" w:rsidRPr="00BE7C18" w:rsidRDefault="6462BB5C" w:rsidP="66DC00D2">
            <w:pPr>
              <w:spacing w:line="360" w:lineRule="auto"/>
              <w:jc w:val="center"/>
              <w:rPr>
                <w:rFonts w:cs="Arial"/>
              </w:rPr>
            </w:pPr>
            <w:r w:rsidRPr="66DC00D2">
              <w:rPr>
                <w:rFonts w:cs="Arial"/>
              </w:rPr>
              <w:lastRenderedPageBreak/>
              <w:t>Recursos humanos</w:t>
            </w:r>
          </w:p>
        </w:tc>
        <w:tc>
          <w:tcPr>
            <w:tcW w:w="1845" w:type="dxa"/>
            <w:vAlign w:val="center"/>
          </w:tcPr>
          <w:p w14:paraId="31C9ECD9" w14:textId="77777777" w:rsidR="00D00B73" w:rsidRPr="00BE7C18" w:rsidRDefault="6462BB5C" w:rsidP="66DC00D2">
            <w:pPr>
              <w:spacing w:line="360" w:lineRule="auto"/>
              <w:jc w:val="center"/>
              <w:rPr>
                <w:rFonts w:cs="Arial"/>
              </w:rPr>
            </w:pPr>
            <w:r w:rsidRPr="66DC00D2">
              <w:rPr>
                <w:rFonts w:cs="Arial"/>
              </w:rPr>
              <w:t>programador</w:t>
            </w:r>
          </w:p>
          <w:p w14:paraId="2A900611" w14:textId="77777777" w:rsidR="00D00B73" w:rsidRPr="00BE7C18" w:rsidRDefault="00D00B73" w:rsidP="66DC00D2">
            <w:pPr>
              <w:spacing w:line="360" w:lineRule="auto"/>
              <w:jc w:val="center"/>
              <w:rPr>
                <w:rFonts w:cs="Arial"/>
              </w:rPr>
            </w:pPr>
          </w:p>
        </w:tc>
        <w:tc>
          <w:tcPr>
            <w:tcW w:w="1449" w:type="dxa"/>
            <w:vAlign w:val="center"/>
          </w:tcPr>
          <w:p w14:paraId="72458DB8" w14:textId="77777777" w:rsidR="3B59437B" w:rsidRDefault="3B59437B" w:rsidP="66DC00D2">
            <w:pPr>
              <w:spacing w:line="360" w:lineRule="auto"/>
              <w:jc w:val="center"/>
              <w:rPr>
                <w:rFonts w:cs="Arial"/>
              </w:rPr>
            </w:pPr>
            <w:r w:rsidRPr="66DC00D2">
              <w:rPr>
                <w:rFonts w:cs="Arial"/>
              </w:rPr>
              <w:t>90</w:t>
            </w:r>
          </w:p>
        </w:tc>
        <w:tc>
          <w:tcPr>
            <w:tcW w:w="1787" w:type="dxa"/>
            <w:vAlign w:val="center"/>
          </w:tcPr>
          <w:p w14:paraId="715AB9FC" w14:textId="77777777" w:rsidR="3B59437B" w:rsidRDefault="3B59437B" w:rsidP="66DC00D2">
            <w:pPr>
              <w:spacing w:line="360" w:lineRule="auto"/>
              <w:jc w:val="center"/>
              <w:rPr>
                <w:rFonts w:cs="Arial"/>
              </w:rPr>
            </w:pPr>
            <w:r w:rsidRPr="66DC00D2">
              <w:rPr>
                <w:rFonts w:cs="Arial"/>
              </w:rPr>
              <w:t xml:space="preserve">Horas </w:t>
            </w:r>
          </w:p>
        </w:tc>
        <w:tc>
          <w:tcPr>
            <w:tcW w:w="1258" w:type="dxa"/>
            <w:vAlign w:val="center"/>
          </w:tcPr>
          <w:p w14:paraId="409DF959" w14:textId="77777777" w:rsidR="00D00B73" w:rsidRPr="00BE7C18" w:rsidRDefault="3B59437B" w:rsidP="66DC00D2">
            <w:pPr>
              <w:spacing w:line="360" w:lineRule="auto"/>
              <w:jc w:val="center"/>
              <w:rPr>
                <w:rFonts w:cs="Arial"/>
              </w:rPr>
            </w:pPr>
            <w:r w:rsidRPr="66DC00D2">
              <w:rPr>
                <w:rFonts w:cs="Arial"/>
              </w:rPr>
              <w:t>9</w:t>
            </w:r>
            <w:r w:rsidR="0CA1F70A" w:rsidRPr="66DC00D2">
              <w:rPr>
                <w:rFonts w:cs="Arial"/>
              </w:rPr>
              <w:t xml:space="preserve">0.000  </w:t>
            </w:r>
          </w:p>
        </w:tc>
        <w:tc>
          <w:tcPr>
            <w:tcW w:w="1635" w:type="dxa"/>
            <w:shd w:val="clear" w:color="auto" w:fill="A6A6A6" w:themeFill="background1" w:themeFillShade="A6"/>
            <w:vAlign w:val="center"/>
          </w:tcPr>
          <w:p w14:paraId="0773AE77" w14:textId="77777777" w:rsidR="78CD4C4B" w:rsidRDefault="78CD4C4B" w:rsidP="66DC00D2">
            <w:pPr>
              <w:spacing w:line="360" w:lineRule="auto"/>
              <w:jc w:val="center"/>
              <w:rPr>
                <w:rFonts w:cs="Arial"/>
                <w:b/>
                <w:bCs/>
              </w:rPr>
            </w:pPr>
            <w:r w:rsidRPr="66DC00D2">
              <w:rPr>
                <w:rFonts w:cs="Arial"/>
                <w:b/>
                <w:bCs/>
              </w:rPr>
              <w:t>810.000</w:t>
            </w:r>
          </w:p>
        </w:tc>
      </w:tr>
      <w:tr w:rsidR="00B133B6" w:rsidRPr="00BE7C18" w14:paraId="4E9E0D3F" w14:textId="77777777" w:rsidTr="66DC00D2">
        <w:trPr>
          <w:trHeight w:val="300"/>
        </w:trPr>
        <w:tc>
          <w:tcPr>
            <w:tcW w:w="7809" w:type="dxa"/>
            <w:gridSpan w:val="5"/>
            <w:shd w:val="clear" w:color="auto" w:fill="A6A6A6" w:themeFill="background1" w:themeFillShade="A6"/>
            <w:vAlign w:val="center"/>
          </w:tcPr>
          <w:p w14:paraId="128202DE" w14:textId="77777777" w:rsidR="78CD4C4B" w:rsidRDefault="78CD4C4B" w:rsidP="66DC00D2">
            <w:pPr>
              <w:spacing w:line="360" w:lineRule="auto"/>
              <w:jc w:val="center"/>
              <w:rPr>
                <w:rFonts w:cs="Arial"/>
                <w:b/>
                <w:bCs/>
              </w:rPr>
            </w:pPr>
            <w:r w:rsidRPr="66DC00D2">
              <w:rPr>
                <w:rFonts w:cs="Arial"/>
                <w:b/>
                <w:bCs/>
              </w:rPr>
              <w:t>TOTAL, GENERAL</w:t>
            </w:r>
          </w:p>
        </w:tc>
        <w:tc>
          <w:tcPr>
            <w:tcW w:w="1635" w:type="dxa"/>
            <w:shd w:val="clear" w:color="auto" w:fill="A6A6A6" w:themeFill="background1" w:themeFillShade="A6"/>
            <w:vAlign w:val="center"/>
          </w:tcPr>
          <w:p w14:paraId="20B4AEAE" w14:textId="77777777" w:rsidR="6574A37D" w:rsidRDefault="6574A37D" w:rsidP="66DC00D2">
            <w:pPr>
              <w:spacing w:line="360" w:lineRule="auto"/>
              <w:jc w:val="center"/>
              <w:rPr>
                <w:rFonts w:cs="Arial"/>
                <w:b/>
                <w:bCs/>
              </w:rPr>
            </w:pPr>
            <w:r w:rsidRPr="66DC00D2">
              <w:rPr>
                <w:rFonts w:cs="Arial"/>
                <w:b/>
                <w:bCs/>
              </w:rPr>
              <w:t>3</w:t>
            </w:r>
            <w:r w:rsidR="55A160BC" w:rsidRPr="66DC00D2">
              <w:rPr>
                <w:rFonts w:cs="Arial"/>
                <w:b/>
                <w:bCs/>
              </w:rPr>
              <w:t>.</w:t>
            </w:r>
            <w:r w:rsidR="28750671" w:rsidRPr="66DC00D2">
              <w:rPr>
                <w:rFonts w:cs="Arial"/>
                <w:b/>
                <w:bCs/>
              </w:rPr>
              <w:t>192.000</w:t>
            </w:r>
          </w:p>
        </w:tc>
      </w:tr>
    </w:tbl>
    <w:p w14:paraId="206F0108" w14:textId="77777777" w:rsidR="66DC00D2" w:rsidRDefault="66DC00D2"/>
    <w:p w14:paraId="5D874CE5" w14:textId="6301B235" w:rsidR="004649E5" w:rsidRPr="00BE7C18" w:rsidRDefault="62680954" w:rsidP="66DC00D2">
      <w:pPr>
        <w:spacing w:after="0" w:line="360" w:lineRule="auto"/>
        <w:jc w:val="both"/>
        <w:rPr>
          <w:rFonts w:cs="Arial"/>
          <w:b/>
          <w:bCs/>
          <w:i/>
          <w:iCs/>
          <w:sz w:val="18"/>
          <w:szCs w:val="18"/>
        </w:rPr>
      </w:pPr>
      <w:r w:rsidRPr="66DC00D2">
        <w:rPr>
          <w:rFonts w:cs="Arial"/>
        </w:rPr>
        <w:t xml:space="preserve"> </w:t>
      </w:r>
      <w:r w:rsidRPr="66DC00D2">
        <w:rPr>
          <w:rFonts w:cs="Arial"/>
          <w:b/>
          <w:bCs/>
          <w:sz w:val="18"/>
          <w:szCs w:val="18"/>
        </w:rPr>
        <w:t xml:space="preserve">TABLA </w:t>
      </w:r>
      <w:r w:rsidR="005E3B11">
        <w:rPr>
          <w:rFonts w:cs="Arial"/>
          <w:b/>
          <w:bCs/>
          <w:sz w:val="18"/>
          <w:szCs w:val="18"/>
        </w:rPr>
        <w:t>23:</w:t>
      </w:r>
      <w:r w:rsidRPr="66DC00D2">
        <w:rPr>
          <w:rFonts w:cs="Arial"/>
          <w:b/>
          <w:bCs/>
          <w:sz w:val="18"/>
          <w:szCs w:val="18"/>
        </w:rPr>
        <w:t xml:space="preserve"> </w:t>
      </w:r>
      <w:r w:rsidRPr="66DC00D2">
        <w:rPr>
          <w:rFonts w:cs="Arial"/>
          <w:b/>
          <w:bCs/>
          <w:i/>
          <w:iCs/>
          <w:sz w:val="18"/>
          <w:szCs w:val="18"/>
        </w:rPr>
        <w:t>FACTIBILIDAD ECONÓMICA</w:t>
      </w:r>
    </w:p>
    <w:p w14:paraId="06D456F0" w14:textId="77777777" w:rsidR="66DC00D2" w:rsidRDefault="66DC00D2" w:rsidP="66DC00D2">
      <w:pPr>
        <w:spacing w:line="360" w:lineRule="auto"/>
        <w:jc w:val="both"/>
        <w:rPr>
          <w:rFonts w:cs="Arial"/>
          <w:b/>
          <w:bCs/>
          <w:i/>
          <w:iCs/>
          <w:sz w:val="18"/>
          <w:szCs w:val="18"/>
        </w:rPr>
      </w:pPr>
    </w:p>
    <w:p w14:paraId="62687FD9" w14:textId="77777777" w:rsidR="00B35C85" w:rsidRPr="006A07CE" w:rsidRDefault="00B35C85" w:rsidP="006A07CE">
      <w:pPr>
        <w:pStyle w:val="Ttulo3"/>
        <w:rPr>
          <w:color w:val="0D0D0D" w:themeColor="text1" w:themeTint="F2"/>
          <w:sz w:val="28"/>
          <w:szCs w:val="24"/>
        </w:rPr>
      </w:pPr>
      <w:bookmarkStart w:id="138" w:name="_Toc197195420"/>
      <w:bookmarkStart w:id="139" w:name="_Toc198341182"/>
      <w:r w:rsidRPr="006A07CE">
        <w:rPr>
          <w:color w:val="0D0D0D" w:themeColor="text1" w:themeTint="F2"/>
          <w:sz w:val="28"/>
          <w:szCs w:val="24"/>
        </w:rPr>
        <w:t>3.8 EXPLICAR LOS PROTOTIPOS DE FORMULARIOS</w:t>
      </w:r>
      <w:bookmarkEnd w:id="138"/>
      <w:bookmarkEnd w:id="139"/>
    </w:p>
    <w:p w14:paraId="1A6058F8" w14:textId="18BFF8D0" w:rsidR="0063196E" w:rsidRDefault="0063196E" w:rsidP="00703587">
      <w:pPr>
        <w:pStyle w:val="Ttulo3"/>
        <w:spacing w:line="360" w:lineRule="auto"/>
        <w:rPr>
          <w:color w:val="auto"/>
        </w:rPr>
      </w:pPr>
      <w:bookmarkStart w:id="140" w:name="_Toc198341183"/>
      <w:r w:rsidRPr="00703587">
        <w:rPr>
          <w:color w:val="auto"/>
        </w:rPr>
        <w:t xml:space="preserve">3.8.1 </w:t>
      </w:r>
      <w:r>
        <w:rPr>
          <w:color w:val="auto"/>
        </w:rPr>
        <w:t>VISTA PRINCIPAL SIN CONFIGURACION</w:t>
      </w:r>
      <w:bookmarkEnd w:id="140"/>
      <w:r>
        <w:rPr>
          <w:color w:val="auto"/>
        </w:rPr>
        <w:t xml:space="preserve"> </w:t>
      </w:r>
    </w:p>
    <w:p w14:paraId="604FD6AA" w14:textId="77777777" w:rsidR="0063196E" w:rsidRDefault="0063196E" w:rsidP="0063196E">
      <w:pPr>
        <w:spacing w:line="360" w:lineRule="auto"/>
        <w:jc w:val="both"/>
      </w:pPr>
      <w:r>
        <w:t>Esta vista es la primera que aparece cuando el sistema aún no ha sido configurado ni personalizado con los datos básicos de la empresa. Su función principal es informar al usuario que el sistema está en estado inicial y no está listo para operar plenamente. Desde aquí, se invita al usuario administrador a iniciar el proceso de configuración mediante un botón visible, que redirige a la página de ajustes donde se pueden definir datos esenciales como el nombre de la empresa, misión y otros parámetros iniciales.</w:t>
      </w:r>
    </w:p>
    <w:p w14:paraId="71EB30C4" w14:textId="1BC0389B" w:rsidR="0063196E" w:rsidRDefault="0063196E" w:rsidP="0063196E">
      <w:r>
        <w:rPr>
          <w:noProof/>
        </w:rPr>
        <w:drawing>
          <wp:inline distT="0" distB="0" distL="0" distR="0" wp14:anchorId="38485645" wp14:editId="2AB52D22">
            <wp:extent cx="5612130" cy="2886075"/>
            <wp:effectExtent l="0" t="0" r="7620" b="9525"/>
            <wp:docPr id="102299928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99286" name="Imagen 1022999286"/>
                    <pic:cNvPicPr/>
                  </pic:nvPicPr>
                  <pic:blipFill>
                    <a:blip r:embed="rId41"/>
                    <a:stretch>
                      <a:fillRect/>
                    </a:stretch>
                  </pic:blipFill>
                  <pic:spPr>
                    <a:xfrm>
                      <a:off x="0" y="0"/>
                      <a:ext cx="5612130" cy="2886075"/>
                    </a:xfrm>
                    <a:prstGeom prst="rect">
                      <a:avLst/>
                    </a:prstGeom>
                  </pic:spPr>
                </pic:pic>
              </a:graphicData>
            </a:graphic>
          </wp:inline>
        </w:drawing>
      </w:r>
    </w:p>
    <w:p w14:paraId="7A833A1D" w14:textId="71E35DDA" w:rsidR="0063196E" w:rsidRPr="00BE7C18" w:rsidRDefault="0063196E" w:rsidP="0063196E">
      <w:pPr>
        <w:spacing w:after="0" w:line="360" w:lineRule="auto"/>
        <w:jc w:val="both"/>
        <w:rPr>
          <w:rFonts w:cs="Arial"/>
          <w:b/>
          <w:bCs/>
          <w:i/>
          <w:iCs/>
          <w:sz w:val="18"/>
          <w:szCs w:val="18"/>
        </w:rPr>
      </w:pPr>
      <w:r>
        <w:t xml:space="preserve"> </w:t>
      </w:r>
      <w:r w:rsidRPr="66DC00D2">
        <w:rPr>
          <w:rFonts w:cs="Arial"/>
          <w:b/>
          <w:bCs/>
          <w:i/>
          <w:iCs/>
          <w:sz w:val="18"/>
          <w:szCs w:val="18"/>
        </w:rPr>
        <w:t>FIGURA 2</w:t>
      </w:r>
      <w:r>
        <w:rPr>
          <w:rFonts w:cs="Arial"/>
          <w:b/>
          <w:bCs/>
          <w:i/>
          <w:iCs/>
          <w:sz w:val="18"/>
          <w:szCs w:val="18"/>
        </w:rPr>
        <w:t>6</w:t>
      </w:r>
      <w:r w:rsidRPr="66DC00D2">
        <w:rPr>
          <w:rFonts w:cs="Arial"/>
          <w:b/>
          <w:bCs/>
          <w:i/>
          <w:iCs/>
          <w:sz w:val="18"/>
          <w:szCs w:val="18"/>
        </w:rPr>
        <w:t xml:space="preserve">: </w:t>
      </w:r>
      <w:r>
        <w:rPr>
          <w:rFonts w:cs="Arial"/>
          <w:b/>
          <w:bCs/>
          <w:i/>
          <w:iCs/>
          <w:sz w:val="18"/>
          <w:szCs w:val="18"/>
        </w:rPr>
        <w:t xml:space="preserve">INICIO DE </w:t>
      </w:r>
      <w:r w:rsidR="00E96C61">
        <w:rPr>
          <w:rFonts w:cs="Arial"/>
          <w:b/>
          <w:bCs/>
          <w:i/>
          <w:iCs/>
          <w:sz w:val="18"/>
          <w:szCs w:val="18"/>
        </w:rPr>
        <w:t>CONFIGURACI</w:t>
      </w:r>
      <w:r w:rsidR="00E96C61" w:rsidRPr="00E96C61">
        <w:rPr>
          <w:rFonts w:cs="Arial"/>
          <w:b/>
          <w:bCs/>
          <w:i/>
          <w:iCs/>
          <w:sz w:val="18"/>
          <w:szCs w:val="18"/>
        </w:rPr>
        <w:t>ÓN DEL</w:t>
      </w:r>
      <w:r>
        <w:rPr>
          <w:rFonts w:cs="Arial"/>
          <w:b/>
          <w:bCs/>
          <w:i/>
          <w:iCs/>
          <w:sz w:val="18"/>
          <w:szCs w:val="18"/>
        </w:rPr>
        <w:t xml:space="preserve"> SISTEMA</w:t>
      </w:r>
    </w:p>
    <w:p w14:paraId="17595B28" w14:textId="77777777" w:rsidR="0063196E" w:rsidRDefault="0063196E" w:rsidP="0063196E">
      <w:pPr>
        <w:spacing w:after="0"/>
        <w:rPr>
          <w:i/>
          <w:iCs/>
          <w:sz w:val="18"/>
          <w:szCs w:val="18"/>
        </w:rPr>
      </w:pPr>
      <w:r w:rsidRPr="66DC00D2">
        <w:rPr>
          <w:i/>
          <w:iCs/>
          <w:sz w:val="18"/>
          <w:szCs w:val="18"/>
        </w:rPr>
        <w:t>FUENTE: PROPIA</w:t>
      </w:r>
    </w:p>
    <w:p w14:paraId="15DD329F" w14:textId="5A0AC14E" w:rsidR="0063196E" w:rsidRDefault="0063196E" w:rsidP="0063196E"/>
    <w:p w14:paraId="580AB56A" w14:textId="5CE7D1E1" w:rsidR="0063196E" w:rsidRPr="0063196E" w:rsidRDefault="0063196E" w:rsidP="0063196E">
      <w:pPr>
        <w:pStyle w:val="Ttulo3"/>
        <w:spacing w:line="360" w:lineRule="auto"/>
        <w:jc w:val="both"/>
        <w:rPr>
          <w:color w:val="auto"/>
        </w:rPr>
      </w:pPr>
      <w:bookmarkStart w:id="141" w:name="_Toc198341184"/>
      <w:r w:rsidRPr="0063196E">
        <w:rPr>
          <w:color w:val="auto"/>
        </w:rPr>
        <w:lastRenderedPageBreak/>
        <w:t xml:space="preserve">3.8.2 </w:t>
      </w:r>
      <w:r w:rsidR="00E96C61">
        <w:rPr>
          <w:color w:val="auto"/>
        </w:rPr>
        <w:t xml:space="preserve">FORMULARIOS </w:t>
      </w:r>
      <w:r w:rsidRPr="0063196E">
        <w:rPr>
          <w:color w:val="auto"/>
        </w:rPr>
        <w:t>DE CONFIGURACIÓN INICIAL EN PASOS</w:t>
      </w:r>
      <w:bookmarkEnd w:id="141"/>
    </w:p>
    <w:p w14:paraId="4F866272" w14:textId="6934F31F" w:rsidR="0063196E" w:rsidRDefault="0063196E" w:rsidP="0063196E">
      <w:pPr>
        <w:spacing w:line="360" w:lineRule="auto"/>
        <w:jc w:val="both"/>
      </w:pPr>
      <w:r>
        <w:t>Esta vista es un asistente dividido en tres pasos secuenciales que guían al usuario administrador para realizar la configuración inicial del sistema de forma organizada y progresiva:</w:t>
      </w:r>
    </w:p>
    <w:p w14:paraId="717B9564" w14:textId="378AFDAF" w:rsidR="0063196E" w:rsidRPr="0063196E" w:rsidRDefault="0063196E" w:rsidP="0063196E">
      <w:pPr>
        <w:pStyle w:val="Ttulo3"/>
        <w:spacing w:line="360" w:lineRule="auto"/>
        <w:jc w:val="both"/>
        <w:rPr>
          <w:color w:val="auto"/>
        </w:rPr>
      </w:pPr>
      <w:bookmarkStart w:id="142" w:name="_Toc198341185"/>
      <w:r w:rsidRPr="0063196E">
        <w:rPr>
          <w:color w:val="auto"/>
        </w:rPr>
        <w:t xml:space="preserve">Paso 1: </w:t>
      </w:r>
      <w:r w:rsidR="00E96C61">
        <w:rPr>
          <w:color w:val="auto"/>
        </w:rPr>
        <w:t>Formulario de c</w:t>
      </w:r>
      <w:r w:rsidRPr="0063196E">
        <w:rPr>
          <w:color w:val="auto"/>
        </w:rPr>
        <w:t>onfiguración de la Empresa</w:t>
      </w:r>
      <w:bookmarkEnd w:id="142"/>
    </w:p>
    <w:p w14:paraId="2D1EFF56" w14:textId="77777777" w:rsidR="0063196E" w:rsidRDefault="0063196E" w:rsidP="0063196E">
      <w:pPr>
        <w:spacing w:line="360" w:lineRule="auto"/>
        <w:jc w:val="both"/>
      </w:pPr>
      <w:r>
        <w:t>Permite ingresar datos básicos y esenciales de la empresa, como nombre, dirección, teléfono, correo, IVA, moneda, así como subir el logo y una imagen representativa. También se registran textos importantes como la misión, visión e historia. Estos datos configuran la identidad básica del sistema.</w:t>
      </w:r>
    </w:p>
    <w:p w14:paraId="3642D310" w14:textId="77777777" w:rsidR="008465B8" w:rsidRDefault="008465B8" w:rsidP="008465B8">
      <w:pPr>
        <w:spacing w:line="360" w:lineRule="auto"/>
        <w:jc w:val="both"/>
        <w:rPr>
          <w:rFonts w:cs="Arial"/>
          <w:lang w:val="en-US"/>
        </w:rPr>
      </w:pPr>
      <w:r>
        <w:rPr>
          <w:rFonts w:cs="Arial"/>
          <w:noProof/>
          <w:lang w:val="en-US"/>
        </w:rPr>
        <w:drawing>
          <wp:inline distT="0" distB="0" distL="0" distR="0" wp14:anchorId="3166EB40" wp14:editId="3142F8EF">
            <wp:extent cx="5612130" cy="3948430"/>
            <wp:effectExtent l="0" t="0" r="7620" b="0"/>
            <wp:docPr id="9844510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51022" name="Imagen 984451022"/>
                    <pic:cNvPicPr/>
                  </pic:nvPicPr>
                  <pic:blipFill>
                    <a:blip r:embed="rId42"/>
                    <a:stretch>
                      <a:fillRect/>
                    </a:stretch>
                  </pic:blipFill>
                  <pic:spPr>
                    <a:xfrm>
                      <a:off x="0" y="0"/>
                      <a:ext cx="5612130" cy="3948430"/>
                    </a:xfrm>
                    <a:prstGeom prst="rect">
                      <a:avLst/>
                    </a:prstGeom>
                  </pic:spPr>
                </pic:pic>
              </a:graphicData>
            </a:graphic>
          </wp:inline>
        </w:drawing>
      </w:r>
    </w:p>
    <w:p w14:paraId="3CA7D08C" w14:textId="77777777" w:rsidR="008465B8" w:rsidRPr="00BE7C18" w:rsidRDefault="008465B8" w:rsidP="008465B8">
      <w:pPr>
        <w:spacing w:after="0" w:line="360" w:lineRule="auto"/>
        <w:jc w:val="both"/>
        <w:rPr>
          <w:rFonts w:cs="Arial"/>
          <w:b/>
          <w:bCs/>
          <w:i/>
          <w:iCs/>
          <w:sz w:val="18"/>
          <w:szCs w:val="18"/>
        </w:rPr>
      </w:pPr>
      <w:r w:rsidRPr="66DC00D2">
        <w:rPr>
          <w:rFonts w:cs="Arial"/>
          <w:b/>
          <w:bCs/>
          <w:i/>
          <w:iCs/>
          <w:sz w:val="18"/>
          <w:szCs w:val="18"/>
        </w:rPr>
        <w:t>FIGURA 2</w:t>
      </w:r>
      <w:r>
        <w:rPr>
          <w:rFonts w:cs="Arial"/>
          <w:b/>
          <w:bCs/>
          <w:i/>
          <w:iCs/>
          <w:sz w:val="18"/>
          <w:szCs w:val="18"/>
        </w:rPr>
        <w:t>7</w:t>
      </w:r>
      <w:r w:rsidRPr="66DC00D2">
        <w:rPr>
          <w:rFonts w:cs="Arial"/>
          <w:b/>
          <w:bCs/>
          <w:i/>
          <w:iCs/>
          <w:sz w:val="18"/>
          <w:szCs w:val="18"/>
        </w:rPr>
        <w:t xml:space="preserve">: </w:t>
      </w:r>
      <w:r>
        <w:rPr>
          <w:rFonts w:cs="Arial"/>
          <w:b/>
          <w:bCs/>
          <w:i/>
          <w:iCs/>
          <w:sz w:val="18"/>
          <w:szCs w:val="18"/>
        </w:rPr>
        <w:t>FORMULARIO DE REGISTRO DE NUESTRA ENTIDAD</w:t>
      </w:r>
    </w:p>
    <w:p w14:paraId="0CF86C7F" w14:textId="77777777" w:rsidR="008465B8" w:rsidRDefault="008465B8" w:rsidP="008465B8">
      <w:pPr>
        <w:spacing w:after="0"/>
        <w:rPr>
          <w:i/>
          <w:iCs/>
          <w:sz w:val="18"/>
          <w:szCs w:val="18"/>
        </w:rPr>
      </w:pPr>
      <w:r w:rsidRPr="66DC00D2">
        <w:rPr>
          <w:i/>
          <w:iCs/>
          <w:sz w:val="18"/>
          <w:szCs w:val="18"/>
        </w:rPr>
        <w:t>FUENTE: PROPIA</w:t>
      </w:r>
    </w:p>
    <w:p w14:paraId="19365033" w14:textId="77777777" w:rsidR="0063196E" w:rsidRDefault="0063196E" w:rsidP="0063196E">
      <w:pPr>
        <w:spacing w:line="360" w:lineRule="auto"/>
        <w:jc w:val="both"/>
      </w:pPr>
    </w:p>
    <w:p w14:paraId="53AF72B8" w14:textId="7A1BA399" w:rsidR="0063196E" w:rsidRPr="0063196E" w:rsidRDefault="0063196E" w:rsidP="0063196E">
      <w:pPr>
        <w:pStyle w:val="Ttulo3"/>
        <w:spacing w:line="360" w:lineRule="auto"/>
        <w:jc w:val="both"/>
        <w:rPr>
          <w:color w:val="auto"/>
        </w:rPr>
      </w:pPr>
      <w:bookmarkStart w:id="143" w:name="_Toc198341186"/>
      <w:r w:rsidRPr="0063196E">
        <w:rPr>
          <w:color w:val="auto"/>
        </w:rPr>
        <w:lastRenderedPageBreak/>
        <w:t>Paso 2:</w:t>
      </w:r>
      <w:r w:rsidR="00E96C61">
        <w:rPr>
          <w:color w:val="auto"/>
        </w:rPr>
        <w:t xml:space="preserve"> Formulario de r</w:t>
      </w:r>
      <w:r w:rsidRPr="0063196E">
        <w:rPr>
          <w:color w:val="auto"/>
        </w:rPr>
        <w:t>egistro del Primer Empleado</w:t>
      </w:r>
      <w:bookmarkEnd w:id="143"/>
    </w:p>
    <w:p w14:paraId="0CD0CD8C" w14:textId="77777777" w:rsidR="0063196E" w:rsidRDefault="0063196E" w:rsidP="0063196E">
      <w:pPr>
        <w:spacing w:line="360" w:lineRule="auto"/>
        <w:jc w:val="both"/>
      </w:pPr>
      <w:r>
        <w:t>Facilita la creación del primer empleado, capturando información personal y laboral relevante como nombre, apellido, fecha de nacimiento, código, género, teléfono, dirección, email, horario de trabajo y fecha de ingreso.</w:t>
      </w:r>
    </w:p>
    <w:p w14:paraId="4AF8C1C1" w14:textId="77777777" w:rsidR="008465B8" w:rsidRDefault="008465B8" w:rsidP="008465B8">
      <w:pPr>
        <w:spacing w:line="360" w:lineRule="auto"/>
        <w:jc w:val="both"/>
        <w:rPr>
          <w:rFonts w:cs="Arial"/>
        </w:rPr>
      </w:pPr>
      <w:r>
        <w:rPr>
          <w:rFonts w:cs="Arial"/>
          <w:noProof/>
        </w:rPr>
        <w:drawing>
          <wp:inline distT="0" distB="0" distL="0" distR="0" wp14:anchorId="6E60992E" wp14:editId="4F24332E">
            <wp:extent cx="5612130" cy="3867150"/>
            <wp:effectExtent l="0" t="0" r="7620" b="0"/>
            <wp:docPr id="19963038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03811" name="Imagen 1996303811"/>
                    <pic:cNvPicPr/>
                  </pic:nvPicPr>
                  <pic:blipFill>
                    <a:blip r:embed="rId43"/>
                    <a:stretch>
                      <a:fillRect/>
                    </a:stretch>
                  </pic:blipFill>
                  <pic:spPr>
                    <a:xfrm>
                      <a:off x="0" y="0"/>
                      <a:ext cx="5612130" cy="3867150"/>
                    </a:xfrm>
                    <a:prstGeom prst="rect">
                      <a:avLst/>
                    </a:prstGeom>
                  </pic:spPr>
                </pic:pic>
              </a:graphicData>
            </a:graphic>
          </wp:inline>
        </w:drawing>
      </w:r>
    </w:p>
    <w:p w14:paraId="442DD77D" w14:textId="49C021F4" w:rsidR="008465B8" w:rsidRPr="00BE7C18" w:rsidRDefault="008465B8" w:rsidP="008465B8">
      <w:pPr>
        <w:spacing w:after="0" w:line="360" w:lineRule="auto"/>
        <w:jc w:val="both"/>
        <w:rPr>
          <w:rFonts w:cs="Arial"/>
          <w:b/>
          <w:bCs/>
          <w:i/>
          <w:iCs/>
          <w:sz w:val="18"/>
          <w:szCs w:val="18"/>
        </w:rPr>
      </w:pPr>
      <w:r w:rsidRPr="66DC00D2">
        <w:rPr>
          <w:rFonts w:cs="Arial"/>
          <w:b/>
          <w:bCs/>
          <w:i/>
          <w:iCs/>
          <w:sz w:val="18"/>
          <w:szCs w:val="18"/>
        </w:rPr>
        <w:t>FIGURA 2</w:t>
      </w:r>
      <w:r>
        <w:rPr>
          <w:rFonts w:cs="Arial"/>
          <w:b/>
          <w:bCs/>
          <w:i/>
          <w:iCs/>
          <w:sz w:val="18"/>
          <w:szCs w:val="18"/>
        </w:rPr>
        <w:t>9</w:t>
      </w:r>
      <w:r w:rsidRPr="66DC00D2">
        <w:rPr>
          <w:rFonts w:cs="Arial"/>
          <w:b/>
          <w:bCs/>
          <w:i/>
          <w:iCs/>
          <w:sz w:val="18"/>
          <w:szCs w:val="18"/>
        </w:rPr>
        <w:t xml:space="preserve">: </w:t>
      </w:r>
      <w:r>
        <w:rPr>
          <w:rFonts w:cs="Arial"/>
          <w:b/>
          <w:bCs/>
          <w:i/>
          <w:iCs/>
          <w:sz w:val="18"/>
          <w:szCs w:val="18"/>
        </w:rPr>
        <w:t>FORMULARIO DE REGISTRO DEL PRIMER EMPLEADO</w:t>
      </w:r>
    </w:p>
    <w:p w14:paraId="2DB0B01A" w14:textId="77777777" w:rsidR="008465B8" w:rsidRDefault="008465B8" w:rsidP="008465B8">
      <w:pPr>
        <w:spacing w:after="0"/>
        <w:rPr>
          <w:i/>
          <w:iCs/>
          <w:sz w:val="18"/>
          <w:szCs w:val="18"/>
        </w:rPr>
      </w:pPr>
      <w:r w:rsidRPr="66DC00D2">
        <w:rPr>
          <w:i/>
          <w:iCs/>
          <w:sz w:val="18"/>
          <w:szCs w:val="18"/>
        </w:rPr>
        <w:t>FUENTE: PROPIA</w:t>
      </w:r>
    </w:p>
    <w:p w14:paraId="416A1906" w14:textId="77777777" w:rsidR="0063196E" w:rsidRDefault="0063196E" w:rsidP="0063196E">
      <w:pPr>
        <w:spacing w:line="360" w:lineRule="auto"/>
        <w:jc w:val="both"/>
      </w:pPr>
    </w:p>
    <w:p w14:paraId="1E4ED89E" w14:textId="36CEE01C" w:rsidR="0063196E" w:rsidRPr="0063196E" w:rsidRDefault="0063196E" w:rsidP="0063196E">
      <w:pPr>
        <w:pStyle w:val="Ttulo3"/>
        <w:spacing w:line="360" w:lineRule="auto"/>
        <w:jc w:val="both"/>
        <w:rPr>
          <w:color w:val="auto"/>
        </w:rPr>
      </w:pPr>
      <w:bookmarkStart w:id="144" w:name="_Toc198341187"/>
      <w:r w:rsidRPr="0063196E">
        <w:rPr>
          <w:color w:val="auto"/>
        </w:rPr>
        <w:t xml:space="preserve">Paso 3: </w:t>
      </w:r>
      <w:r w:rsidR="00E96C61">
        <w:rPr>
          <w:color w:val="auto"/>
        </w:rPr>
        <w:t>Formulario de creación de</w:t>
      </w:r>
      <w:r w:rsidRPr="0063196E">
        <w:rPr>
          <w:color w:val="auto"/>
        </w:rPr>
        <w:t xml:space="preserve"> Usuario del Empleado</w:t>
      </w:r>
      <w:bookmarkEnd w:id="144"/>
    </w:p>
    <w:p w14:paraId="51D8EC48" w14:textId="77777777" w:rsidR="0063196E" w:rsidRDefault="0063196E" w:rsidP="0063196E">
      <w:pPr>
        <w:spacing w:line="360" w:lineRule="auto"/>
        <w:jc w:val="both"/>
      </w:pPr>
      <w:r>
        <w:t>Finaliza el proceso creando un usuario vinculado al empleado registrado para acceder al sistema. Se definen credenciales (usuario y contraseña), se puede subir una foto y seleccionar el empleado asociado para establecer la relación entre usuario y empleado.</w:t>
      </w:r>
    </w:p>
    <w:p w14:paraId="7ADFD705" w14:textId="77777777" w:rsidR="008465B8" w:rsidRDefault="008465B8" w:rsidP="008465B8">
      <w:pPr>
        <w:spacing w:line="360" w:lineRule="auto"/>
        <w:jc w:val="both"/>
        <w:rPr>
          <w:rFonts w:cs="Arial"/>
        </w:rPr>
      </w:pPr>
      <w:r>
        <w:rPr>
          <w:rFonts w:cs="Arial"/>
          <w:noProof/>
        </w:rPr>
        <w:lastRenderedPageBreak/>
        <w:drawing>
          <wp:inline distT="0" distB="0" distL="0" distR="0" wp14:anchorId="3E427FDC" wp14:editId="1830022D">
            <wp:extent cx="5612130" cy="3758565"/>
            <wp:effectExtent l="0" t="0" r="7620" b="0"/>
            <wp:docPr id="5827080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95665" name="Imagen 524895665"/>
                    <pic:cNvPicPr/>
                  </pic:nvPicPr>
                  <pic:blipFill>
                    <a:blip r:embed="rId44"/>
                    <a:stretch>
                      <a:fillRect/>
                    </a:stretch>
                  </pic:blipFill>
                  <pic:spPr>
                    <a:xfrm>
                      <a:off x="0" y="0"/>
                      <a:ext cx="5612130" cy="3758565"/>
                    </a:xfrm>
                    <a:prstGeom prst="rect">
                      <a:avLst/>
                    </a:prstGeom>
                  </pic:spPr>
                </pic:pic>
              </a:graphicData>
            </a:graphic>
          </wp:inline>
        </w:drawing>
      </w:r>
    </w:p>
    <w:p w14:paraId="7848C86F" w14:textId="77777777" w:rsidR="008465B8" w:rsidRPr="00BE7C18" w:rsidRDefault="008465B8" w:rsidP="008465B8">
      <w:pPr>
        <w:spacing w:after="0" w:line="360" w:lineRule="auto"/>
        <w:jc w:val="both"/>
        <w:rPr>
          <w:rFonts w:cs="Arial"/>
          <w:b/>
          <w:bCs/>
          <w:i/>
          <w:iCs/>
          <w:sz w:val="18"/>
          <w:szCs w:val="18"/>
        </w:rPr>
      </w:pPr>
      <w:r w:rsidRPr="66DC00D2">
        <w:rPr>
          <w:rFonts w:cs="Arial"/>
          <w:b/>
          <w:bCs/>
          <w:i/>
          <w:iCs/>
          <w:sz w:val="18"/>
          <w:szCs w:val="18"/>
        </w:rPr>
        <w:t xml:space="preserve">FIGURA </w:t>
      </w:r>
      <w:r>
        <w:rPr>
          <w:rFonts w:cs="Arial"/>
          <w:b/>
          <w:bCs/>
          <w:i/>
          <w:iCs/>
          <w:sz w:val="18"/>
          <w:szCs w:val="18"/>
        </w:rPr>
        <w:t>30</w:t>
      </w:r>
      <w:r w:rsidRPr="66DC00D2">
        <w:rPr>
          <w:rFonts w:cs="Arial"/>
          <w:b/>
          <w:bCs/>
          <w:i/>
          <w:iCs/>
          <w:sz w:val="18"/>
          <w:szCs w:val="18"/>
        </w:rPr>
        <w:t xml:space="preserve">: </w:t>
      </w:r>
      <w:r>
        <w:rPr>
          <w:rFonts w:cs="Arial"/>
          <w:b/>
          <w:bCs/>
          <w:i/>
          <w:iCs/>
          <w:sz w:val="18"/>
          <w:szCs w:val="18"/>
        </w:rPr>
        <w:t>FORMULARIO DE REGISTRO DEL PRIMER USUARIO</w:t>
      </w:r>
    </w:p>
    <w:p w14:paraId="1B3E40A3" w14:textId="77777777" w:rsidR="008465B8" w:rsidRDefault="008465B8" w:rsidP="008465B8">
      <w:pPr>
        <w:spacing w:after="0"/>
        <w:rPr>
          <w:i/>
          <w:iCs/>
          <w:sz w:val="18"/>
          <w:szCs w:val="18"/>
        </w:rPr>
      </w:pPr>
      <w:r w:rsidRPr="66DC00D2">
        <w:rPr>
          <w:i/>
          <w:iCs/>
          <w:sz w:val="18"/>
          <w:szCs w:val="18"/>
        </w:rPr>
        <w:t>FUENTE: PROPIA</w:t>
      </w:r>
    </w:p>
    <w:p w14:paraId="09ED598E" w14:textId="77777777" w:rsidR="0063196E" w:rsidRDefault="0063196E" w:rsidP="0063196E">
      <w:pPr>
        <w:spacing w:line="360" w:lineRule="auto"/>
        <w:jc w:val="both"/>
      </w:pPr>
    </w:p>
    <w:p w14:paraId="6FB44F63" w14:textId="52BF744B" w:rsidR="00703587" w:rsidRPr="00703587" w:rsidRDefault="0063196E" w:rsidP="00703587">
      <w:pPr>
        <w:pStyle w:val="Ttulo3"/>
        <w:spacing w:line="360" w:lineRule="auto"/>
        <w:rPr>
          <w:color w:val="auto"/>
        </w:rPr>
      </w:pPr>
      <w:bookmarkStart w:id="145" w:name="_Toc198341188"/>
      <w:r>
        <w:rPr>
          <w:color w:val="auto"/>
        </w:rPr>
        <w:t xml:space="preserve">3.8.2. </w:t>
      </w:r>
      <w:r w:rsidR="00703587" w:rsidRPr="00703587">
        <w:rPr>
          <w:color w:val="auto"/>
        </w:rPr>
        <w:t>FORMULARIO DE INICIO DE SESION</w:t>
      </w:r>
      <w:bookmarkEnd w:id="145"/>
    </w:p>
    <w:p w14:paraId="55F4BFD8" w14:textId="77777777" w:rsidR="008465B8" w:rsidRDefault="008465B8" w:rsidP="008465B8">
      <w:pPr>
        <w:tabs>
          <w:tab w:val="num" w:pos="720"/>
        </w:tabs>
        <w:spacing w:line="360" w:lineRule="auto"/>
        <w:jc w:val="both"/>
        <w:rPr>
          <w:rFonts w:cs="Arial"/>
          <w:lang w:val="es-GQ"/>
        </w:rPr>
      </w:pPr>
      <w:r>
        <w:rPr>
          <w:rFonts w:cs="Arial"/>
        </w:rPr>
        <w:t xml:space="preserve"> </w:t>
      </w:r>
      <w:r w:rsidRPr="008465B8">
        <w:rPr>
          <w:rFonts w:cs="Arial"/>
          <w:lang w:val="es-GQ"/>
        </w:rPr>
        <w:t xml:space="preserve">Esta pantalla permite que el usuario inicie sesión eligiendo primero su tipo: </w:t>
      </w:r>
      <w:r w:rsidRPr="008465B8">
        <w:rPr>
          <w:rFonts w:cs="Arial"/>
          <w:b/>
          <w:bCs/>
          <w:lang w:val="es-GQ"/>
        </w:rPr>
        <w:t>Personal Interno</w:t>
      </w:r>
      <w:r w:rsidRPr="008465B8">
        <w:rPr>
          <w:rFonts w:cs="Arial"/>
          <w:lang w:val="es-GQ"/>
        </w:rPr>
        <w:t xml:space="preserve"> o </w:t>
      </w:r>
      <w:r w:rsidRPr="008465B8">
        <w:rPr>
          <w:rFonts w:cs="Arial"/>
          <w:b/>
          <w:bCs/>
          <w:lang w:val="es-GQ"/>
        </w:rPr>
        <w:t>Cliente</w:t>
      </w:r>
      <w:r w:rsidRPr="008465B8">
        <w:rPr>
          <w:rFonts w:cs="Arial"/>
          <w:lang w:val="es-GQ"/>
        </w:rPr>
        <w:t>.</w:t>
      </w:r>
    </w:p>
    <w:p w14:paraId="71361B43" w14:textId="216C61E8" w:rsidR="008465B8" w:rsidRPr="008465B8" w:rsidRDefault="008465B8" w:rsidP="008465B8">
      <w:pPr>
        <w:tabs>
          <w:tab w:val="num" w:pos="720"/>
        </w:tabs>
        <w:spacing w:line="360" w:lineRule="auto"/>
        <w:jc w:val="both"/>
        <w:rPr>
          <w:rFonts w:cs="Arial"/>
          <w:lang w:val="es-GQ"/>
        </w:rPr>
      </w:pPr>
      <w:r w:rsidRPr="008465B8">
        <w:rPr>
          <w:rFonts w:cs="Arial"/>
          <w:lang w:val="es-GQ"/>
        </w:rPr>
        <w:t>En móviles, la imagen y el formulario se muestran juntos; en pantallas grandes, están en dos columnas.</w:t>
      </w:r>
    </w:p>
    <w:p w14:paraId="43C0D891" w14:textId="77777777" w:rsidR="008465B8" w:rsidRPr="008465B8" w:rsidRDefault="008465B8" w:rsidP="008465B8">
      <w:pPr>
        <w:numPr>
          <w:ilvl w:val="0"/>
          <w:numId w:val="33"/>
        </w:numPr>
        <w:spacing w:line="360" w:lineRule="auto"/>
        <w:jc w:val="both"/>
        <w:rPr>
          <w:rFonts w:cs="Arial"/>
          <w:lang w:val="es-GQ"/>
        </w:rPr>
      </w:pPr>
      <w:r w:rsidRPr="008465B8">
        <w:rPr>
          <w:rFonts w:cs="Arial"/>
          <w:lang w:val="es-GQ"/>
        </w:rPr>
        <w:t>Según el tipo seleccionado, el formulario muestra los campos correspondientes:</w:t>
      </w:r>
    </w:p>
    <w:p w14:paraId="58411CFF" w14:textId="77777777" w:rsidR="008465B8" w:rsidRPr="008465B8" w:rsidRDefault="008465B8" w:rsidP="008465B8">
      <w:pPr>
        <w:numPr>
          <w:ilvl w:val="1"/>
          <w:numId w:val="33"/>
        </w:numPr>
        <w:spacing w:line="360" w:lineRule="auto"/>
        <w:jc w:val="both"/>
        <w:rPr>
          <w:rFonts w:cs="Arial"/>
          <w:lang w:val="es-GQ"/>
        </w:rPr>
      </w:pPr>
      <w:r w:rsidRPr="008465B8">
        <w:rPr>
          <w:rFonts w:cs="Arial"/>
          <w:lang w:val="es-GQ"/>
        </w:rPr>
        <w:t>Personal: correo y contraseña.</w:t>
      </w:r>
    </w:p>
    <w:p w14:paraId="5502592C" w14:textId="77777777" w:rsidR="008465B8" w:rsidRPr="008465B8" w:rsidRDefault="008465B8" w:rsidP="008465B8">
      <w:pPr>
        <w:numPr>
          <w:ilvl w:val="1"/>
          <w:numId w:val="33"/>
        </w:numPr>
        <w:spacing w:line="360" w:lineRule="auto"/>
        <w:jc w:val="both"/>
        <w:rPr>
          <w:rFonts w:cs="Arial"/>
          <w:lang w:val="es-GQ"/>
        </w:rPr>
      </w:pPr>
      <w:r w:rsidRPr="008465B8">
        <w:rPr>
          <w:rFonts w:cs="Arial"/>
          <w:lang w:val="es-GQ"/>
        </w:rPr>
        <w:t>Cliente: código de cliente.</w:t>
      </w:r>
    </w:p>
    <w:p w14:paraId="5623D476" w14:textId="77777777" w:rsidR="008465B8" w:rsidRPr="008465B8" w:rsidRDefault="008465B8" w:rsidP="008465B8">
      <w:pPr>
        <w:numPr>
          <w:ilvl w:val="0"/>
          <w:numId w:val="33"/>
        </w:numPr>
        <w:spacing w:line="360" w:lineRule="auto"/>
        <w:jc w:val="both"/>
        <w:rPr>
          <w:rFonts w:cs="Arial"/>
          <w:lang w:val="es-GQ"/>
        </w:rPr>
      </w:pPr>
      <w:r w:rsidRPr="008465B8">
        <w:rPr>
          <w:rFonts w:cs="Arial"/>
          <w:lang w:val="es-GQ"/>
        </w:rPr>
        <w:t>Los campos son obligatorios y tienen iconos para facilitar su identificación.</w:t>
      </w:r>
    </w:p>
    <w:p w14:paraId="379A86CA" w14:textId="77777777" w:rsidR="008465B8" w:rsidRPr="008465B8" w:rsidRDefault="008465B8" w:rsidP="008465B8">
      <w:pPr>
        <w:numPr>
          <w:ilvl w:val="0"/>
          <w:numId w:val="33"/>
        </w:numPr>
        <w:spacing w:line="360" w:lineRule="auto"/>
        <w:jc w:val="both"/>
        <w:rPr>
          <w:rFonts w:cs="Arial"/>
          <w:lang w:val="es-GQ"/>
        </w:rPr>
      </w:pPr>
      <w:r w:rsidRPr="008465B8">
        <w:rPr>
          <w:rFonts w:cs="Arial"/>
          <w:lang w:val="es-GQ"/>
        </w:rPr>
        <w:lastRenderedPageBreak/>
        <w:t>Hay un enlace para volver a la página de inicio.</w:t>
      </w:r>
    </w:p>
    <w:p w14:paraId="3E31B7A5" w14:textId="77777777" w:rsidR="008465B8" w:rsidRPr="008465B8" w:rsidRDefault="008465B8" w:rsidP="008465B8">
      <w:pPr>
        <w:spacing w:line="360" w:lineRule="auto"/>
        <w:jc w:val="both"/>
        <w:rPr>
          <w:rFonts w:cs="Arial"/>
          <w:lang w:val="es-GQ"/>
        </w:rPr>
      </w:pPr>
      <w:r w:rsidRPr="008465B8">
        <w:rPr>
          <w:rFonts w:cs="Arial"/>
          <w:lang w:val="es-GQ"/>
        </w:rPr>
        <w:t>El diseño es responsivo, claro y fácil de usar para los dos tipos de usuario.</w:t>
      </w:r>
    </w:p>
    <w:p w14:paraId="5DFD9081" w14:textId="0993F0D2" w:rsidR="00B35C85" w:rsidRPr="00BE7C18" w:rsidRDefault="00497B38" w:rsidP="00703587">
      <w:pPr>
        <w:spacing w:line="360" w:lineRule="auto"/>
        <w:jc w:val="both"/>
        <w:rPr>
          <w:rFonts w:cs="Arial"/>
        </w:rPr>
      </w:pPr>
      <w:r>
        <w:rPr>
          <w:rFonts w:cs="Arial"/>
          <w:noProof/>
        </w:rPr>
        <w:drawing>
          <wp:inline distT="0" distB="0" distL="0" distR="0" wp14:anchorId="0B8A5B2B" wp14:editId="3FB21AF5">
            <wp:extent cx="5612130" cy="2886075"/>
            <wp:effectExtent l="0" t="0" r="7620" b="9525"/>
            <wp:docPr id="2968176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1761" name="Imagen 29681761"/>
                    <pic:cNvPicPr/>
                  </pic:nvPicPr>
                  <pic:blipFill>
                    <a:blip r:embed="rId45"/>
                    <a:stretch>
                      <a:fillRect/>
                    </a:stretch>
                  </pic:blipFill>
                  <pic:spPr>
                    <a:xfrm>
                      <a:off x="0" y="0"/>
                      <a:ext cx="5612130" cy="2886075"/>
                    </a:xfrm>
                    <a:prstGeom prst="rect">
                      <a:avLst/>
                    </a:prstGeom>
                  </pic:spPr>
                </pic:pic>
              </a:graphicData>
            </a:graphic>
          </wp:inline>
        </w:drawing>
      </w:r>
    </w:p>
    <w:p w14:paraId="488F1BF1" w14:textId="0357134B" w:rsidR="00E45CDB" w:rsidRPr="00BE7C18" w:rsidRDefault="00E45CDB" w:rsidP="00E45CDB">
      <w:pPr>
        <w:spacing w:after="0" w:line="360" w:lineRule="auto"/>
        <w:jc w:val="both"/>
        <w:rPr>
          <w:rFonts w:cs="Arial"/>
          <w:b/>
          <w:bCs/>
          <w:i/>
          <w:iCs/>
          <w:sz w:val="18"/>
          <w:szCs w:val="18"/>
        </w:rPr>
      </w:pPr>
      <w:r w:rsidRPr="66DC00D2">
        <w:rPr>
          <w:rFonts w:cs="Arial"/>
          <w:b/>
          <w:bCs/>
          <w:i/>
          <w:iCs/>
          <w:sz w:val="18"/>
          <w:szCs w:val="18"/>
        </w:rPr>
        <w:t xml:space="preserve">FIGURA </w:t>
      </w:r>
      <w:r w:rsidR="008465B8">
        <w:rPr>
          <w:rFonts w:cs="Arial"/>
          <w:b/>
          <w:bCs/>
          <w:i/>
          <w:iCs/>
          <w:sz w:val="18"/>
          <w:szCs w:val="18"/>
        </w:rPr>
        <w:t>31</w:t>
      </w:r>
      <w:r w:rsidRPr="66DC00D2">
        <w:rPr>
          <w:rFonts w:cs="Arial"/>
          <w:b/>
          <w:bCs/>
          <w:i/>
          <w:iCs/>
          <w:sz w:val="18"/>
          <w:szCs w:val="18"/>
        </w:rPr>
        <w:t xml:space="preserve">: </w:t>
      </w:r>
      <w:r>
        <w:rPr>
          <w:rFonts w:cs="Arial"/>
          <w:b/>
          <w:bCs/>
          <w:i/>
          <w:iCs/>
          <w:sz w:val="18"/>
          <w:szCs w:val="18"/>
        </w:rPr>
        <w:t>INICIO DE SESION AL SISTEMA</w:t>
      </w:r>
    </w:p>
    <w:p w14:paraId="352FD3E1" w14:textId="77777777" w:rsidR="00E45CDB" w:rsidRDefault="00E45CDB" w:rsidP="00E45CDB">
      <w:pPr>
        <w:spacing w:after="0"/>
        <w:rPr>
          <w:i/>
          <w:iCs/>
          <w:sz w:val="18"/>
          <w:szCs w:val="18"/>
        </w:rPr>
      </w:pPr>
      <w:r w:rsidRPr="66DC00D2">
        <w:rPr>
          <w:i/>
          <w:iCs/>
          <w:sz w:val="18"/>
          <w:szCs w:val="18"/>
        </w:rPr>
        <w:t>FUENTE: PROPIA</w:t>
      </w:r>
    </w:p>
    <w:p w14:paraId="7BA27ED0" w14:textId="3C024445" w:rsidR="00992739" w:rsidRDefault="00E96C61" w:rsidP="00992739">
      <w:pPr>
        <w:spacing w:after="0"/>
        <w:rPr>
          <w:i/>
          <w:iCs/>
          <w:sz w:val="18"/>
          <w:szCs w:val="18"/>
        </w:rPr>
      </w:pPr>
      <w:r>
        <w:rPr>
          <w:rFonts w:cs="Arial"/>
        </w:rPr>
        <w:t xml:space="preserve"> </w:t>
      </w:r>
    </w:p>
    <w:p w14:paraId="430C093E" w14:textId="77777777" w:rsidR="00992739" w:rsidRDefault="00992739" w:rsidP="00D47D33">
      <w:pPr>
        <w:spacing w:line="360" w:lineRule="auto"/>
        <w:jc w:val="both"/>
        <w:rPr>
          <w:rFonts w:cs="Arial"/>
        </w:rPr>
      </w:pPr>
    </w:p>
    <w:p w14:paraId="4C3AF455" w14:textId="1D221FFD" w:rsidR="00497B38" w:rsidRPr="00497B38" w:rsidRDefault="00497B38" w:rsidP="00497B38">
      <w:pPr>
        <w:pStyle w:val="Ttulo3"/>
        <w:spacing w:line="360" w:lineRule="auto"/>
        <w:rPr>
          <w:rFonts w:ascii="Arial" w:hAnsi="Arial" w:cs="Arial"/>
          <w:color w:val="auto"/>
          <w:lang w:val="es-GQ"/>
        </w:rPr>
      </w:pPr>
      <w:r w:rsidRPr="00497B38">
        <w:rPr>
          <w:rFonts w:ascii="Arial" w:hAnsi="Arial" w:cs="Arial"/>
          <w:color w:val="auto"/>
          <w:lang w:val="es-GQ"/>
        </w:rPr>
        <w:t xml:space="preserve">3.8.3 </w:t>
      </w:r>
      <w:r w:rsidRPr="00497B38">
        <w:rPr>
          <w:rFonts w:ascii="Arial" w:hAnsi="Arial" w:cs="Arial"/>
          <w:color w:val="auto"/>
          <w:lang w:val="es-GQ"/>
        </w:rPr>
        <w:t>Formulario de Contacto</w:t>
      </w:r>
    </w:p>
    <w:p w14:paraId="0CBC39AC" w14:textId="77777777" w:rsidR="00497B38" w:rsidRPr="00497B38" w:rsidRDefault="00497B38" w:rsidP="00497B38">
      <w:pPr>
        <w:spacing w:line="360" w:lineRule="auto"/>
        <w:jc w:val="both"/>
        <w:rPr>
          <w:rFonts w:cs="Arial"/>
          <w:lang w:val="es-GQ"/>
        </w:rPr>
      </w:pPr>
      <w:r w:rsidRPr="00497B38">
        <w:rPr>
          <w:rFonts w:cs="Arial"/>
          <w:lang w:val="es-GQ"/>
        </w:rPr>
        <w:t>El formulario de contacto permite a los clientes comunicarse con la carpintería para realizar consultas o solicitar presupuestos. Incluye campos para nombre, correo electrónico, teléfono y mensaje. Los campos obligatorios están validados para asegurar datos correctos.</w:t>
      </w:r>
    </w:p>
    <w:p w14:paraId="2BFD3854" w14:textId="77777777" w:rsidR="00497B38" w:rsidRPr="00497B38" w:rsidRDefault="00497B38" w:rsidP="00497B38">
      <w:pPr>
        <w:spacing w:line="360" w:lineRule="auto"/>
        <w:jc w:val="both"/>
        <w:rPr>
          <w:rFonts w:cs="Arial"/>
          <w:lang w:val="es-GQ"/>
        </w:rPr>
      </w:pPr>
      <w:r w:rsidRPr="00497B38">
        <w:rPr>
          <w:rFonts w:cs="Arial"/>
          <w:lang w:val="es-GQ"/>
        </w:rPr>
        <w:t>El botón azul "Enviar Consulta" envía la información al servidor, donde se procesa y almacena. Además, se ofrece un acceso directo a WhatsApp mediante un botón flotante, facilitando la atención rápida desde dispositivos móviles.</w:t>
      </w:r>
    </w:p>
    <w:p w14:paraId="2C66B4E0" w14:textId="77777777" w:rsidR="00497B38" w:rsidRPr="00497B38" w:rsidRDefault="00497B38" w:rsidP="00497B38">
      <w:pPr>
        <w:spacing w:line="360" w:lineRule="auto"/>
        <w:jc w:val="both"/>
        <w:rPr>
          <w:rFonts w:cs="Arial"/>
          <w:lang w:val="es-GQ"/>
        </w:rPr>
      </w:pPr>
      <w:r w:rsidRPr="00497B38">
        <w:rPr>
          <w:rFonts w:cs="Arial"/>
          <w:lang w:val="es-GQ"/>
        </w:rPr>
        <w:t>Este formulario mejora la comunicación entre clientes y la empresa, integrando herramientas digitales al modelo de negocio de la carpintería.</w:t>
      </w:r>
    </w:p>
    <w:p w14:paraId="304DC63B" w14:textId="7FBB5DDA" w:rsidR="00497B38" w:rsidRDefault="00497B38" w:rsidP="00D47D33">
      <w:pPr>
        <w:spacing w:line="360" w:lineRule="auto"/>
        <w:jc w:val="both"/>
        <w:rPr>
          <w:rFonts w:cs="Arial"/>
          <w:lang w:val="es-GQ"/>
        </w:rPr>
      </w:pPr>
      <w:r>
        <w:rPr>
          <w:rFonts w:cs="Arial"/>
          <w:noProof/>
          <w:lang w:val="es-GQ"/>
        </w:rPr>
        <w:lastRenderedPageBreak/>
        <w:drawing>
          <wp:inline distT="0" distB="0" distL="0" distR="0" wp14:anchorId="520C7E83" wp14:editId="7C02789F">
            <wp:extent cx="5612130" cy="2838450"/>
            <wp:effectExtent l="0" t="0" r="7620" b="0"/>
            <wp:docPr id="7446478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47879" name="Imagen 744647879"/>
                    <pic:cNvPicPr/>
                  </pic:nvPicPr>
                  <pic:blipFill>
                    <a:blip r:embed="rId46"/>
                    <a:stretch>
                      <a:fillRect/>
                    </a:stretch>
                  </pic:blipFill>
                  <pic:spPr>
                    <a:xfrm>
                      <a:off x="0" y="0"/>
                      <a:ext cx="5612130" cy="2838450"/>
                    </a:xfrm>
                    <a:prstGeom prst="rect">
                      <a:avLst/>
                    </a:prstGeom>
                  </pic:spPr>
                </pic:pic>
              </a:graphicData>
            </a:graphic>
          </wp:inline>
        </w:drawing>
      </w:r>
    </w:p>
    <w:p w14:paraId="2F85FC60" w14:textId="7DD855FA" w:rsidR="00497B38" w:rsidRPr="00BE7C18" w:rsidRDefault="00497B38" w:rsidP="00497B38">
      <w:pPr>
        <w:spacing w:after="0" w:line="360" w:lineRule="auto"/>
        <w:jc w:val="both"/>
        <w:rPr>
          <w:rFonts w:cs="Arial"/>
          <w:b/>
          <w:bCs/>
          <w:i/>
          <w:iCs/>
          <w:sz w:val="18"/>
          <w:szCs w:val="18"/>
        </w:rPr>
      </w:pPr>
      <w:r w:rsidRPr="66DC00D2">
        <w:rPr>
          <w:rFonts w:cs="Arial"/>
          <w:b/>
          <w:bCs/>
          <w:i/>
          <w:iCs/>
          <w:sz w:val="18"/>
          <w:szCs w:val="18"/>
        </w:rPr>
        <w:t xml:space="preserve">FIGURA </w:t>
      </w:r>
      <w:r>
        <w:rPr>
          <w:rFonts w:cs="Arial"/>
          <w:b/>
          <w:bCs/>
          <w:i/>
          <w:iCs/>
          <w:sz w:val="18"/>
          <w:szCs w:val="18"/>
        </w:rPr>
        <w:t>3</w:t>
      </w:r>
      <w:r>
        <w:rPr>
          <w:rFonts w:cs="Arial"/>
          <w:b/>
          <w:bCs/>
          <w:i/>
          <w:iCs/>
          <w:sz w:val="18"/>
          <w:szCs w:val="18"/>
        </w:rPr>
        <w:t>2</w:t>
      </w:r>
      <w:r w:rsidRPr="66DC00D2">
        <w:rPr>
          <w:rFonts w:cs="Arial"/>
          <w:b/>
          <w:bCs/>
          <w:i/>
          <w:iCs/>
          <w:sz w:val="18"/>
          <w:szCs w:val="18"/>
        </w:rPr>
        <w:t xml:space="preserve">: </w:t>
      </w:r>
      <w:r>
        <w:rPr>
          <w:rFonts w:cs="Arial"/>
          <w:b/>
          <w:bCs/>
          <w:i/>
          <w:iCs/>
          <w:sz w:val="18"/>
          <w:szCs w:val="18"/>
        </w:rPr>
        <w:t>FORMULARIO DE CONTACTO</w:t>
      </w:r>
    </w:p>
    <w:p w14:paraId="422FB9A7" w14:textId="77777777" w:rsidR="00497B38" w:rsidRDefault="00497B38" w:rsidP="00497B38">
      <w:pPr>
        <w:spacing w:after="0"/>
        <w:rPr>
          <w:i/>
          <w:iCs/>
          <w:sz w:val="18"/>
          <w:szCs w:val="18"/>
        </w:rPr>
      </w:pPr>
      <w:r w:rsidRPr="66DC00D2">
        <w:rPr>
          <w:i/>
          <w:iCs/>
          <w:sz w:val="18"/>
          <w:szCs w:val="18"/>
        </w:rPr>
        <w:t>FUENTE: PROPIA</w:t>
      </w:r>
    </w:p>
    <w:p w14:paraId="4D14BC3B" w14:textId="77777777" w:rsidR="00497B38" w:rsidRDefault="00497B38" w:rsidP="00D47D33">
      <w:pPr>
        <w:spacing w:line="360" w:lineRule="auto"/>
        <w:jc w:val="both"/>
        <w:rPr>
          <w:rFonts w:cs="Arial"/>
          <w:lang w:val="es-GQ"/>
        </w:rPr>
      </w:pPr>
    </w:p>
    <w:p w14:paraId="022ECA89" w14:textId="21318473" w:rsidR="00572B78" w:rsidRPr="00572B78" w:rsidRDefault="00572B78" w:rsidP="00572B78">
      <w:pPr>
        <w:pStyle w:val="Ttulo3"/>
        <w:spacing w:line="360" w:lineRule="auto"/>
        <w:jc w:val="both"/>
        <w:rPr>
          <w:rFonts w:ascii="Arial" w:hAnsi="Arial" w:cs="Arial"/>
          <w:color w:val="auto"/>
          <w:lang w:val="es-GQ"/>
        </w:rPr>
      </w:pPr>
      <w:r>
        <w:rPr>
          <w:rFonts w:ascii="Arial" w:hAnsi="Arial" w:cs="Arial"/>
          <w:color w:val="auto"/>
          <w:lang w:val="es-GQ"/>
        </w:rPr>
        <w:t xml:space="preserve">3.8.4 </w:t>
      </w:r>
      <w:r w:rsidRPr="00572B78">
        <w:rPr>
          <w:rFonts w:ascii="Arial" w:hAnsi="Arial" w:cs="Arial"/>
          <w:color w:val="auto"/>
          <w:lang w:val="es-GQ"/>
        </w:rPr>
        <w:t>Formulario de Edición de Servicio</w:t>
      </w:r>
    </w:p>
    <w:p w14:paraId="51677BD1" w14:textId="581C9274" w:rsidR="00572B78" w:rsidRDefault="00572B78" w:rsidP="00572B78">
      <w:pPr>
        <w:spacing w:line="360" w:lineRule="auto"/>
        <w:jc w:val="both"/>
        <w:rPr>
          <w:rFonts w:cs="Arial"/>
          <w:lang w:val="es-GQ"/>
        </w:rPr>
      </w:pPr>
      <w:r w:rsidRPr="00572B78">
        <w:rPr>
          <w:rFonts w:cs="Arial"/>
          <w:lang w:val="es-GQ"/>
        </w:rPr>
        <w:t>Este formulario permite modificar los datos de un servicio ofrecido por la carpintería. Incluye campos para editar el nombre, descripción, precio base, unidad de medida y un interruptor para activar o desactivar el servicio. El botón “Actualizar” guarda los cambios, mientras que el botón “Cancelar” redirige al listado de servicios.</w:t>
      </w:r>
    </w:p>
    <w:p w14:paraId="00AE0753" w14:textId="7E25C56B" w:rsidR="00572B78" w:rsidRDefault="00572B78" w:rsidP="00572B78">
      <w:pPr>
        <w:spacing w:line="360" w:lineRule="auto"/>
        <w:jc w:val="both"/>
        <w:rPr>
          <w:rFonts w:cs="Arial"/>
          <w:lang w:val="es-GQ"/>
        </w:rPr>
      </w:pPr>
      <w:r>
        <w:rPr>
          <w:rFonts w:cs="Arial"/>
          <w:noProof/>
          <w:lang w:val="es-GQ"/>
        </w:rPr>
        <w:drawing>
          <wp:inline distT="0" distB="0" distL="0" distR="0" wp14:anchorId="0A13A52B" wp14:editId="0887F34B">
            <wp:extent cx="4486275" cy="2200275"/>
            <wp:effectExtent l="0" t="0" r="9525" b="9525"/>
            <wp:docPr id="18809359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3592" name="Imagen 188093592"/>
                    <pic:cNvPicPr/>
                  </pic:nvPicPr>
                  <pic:blipFill>
                    <a:blip r:embed="rId47"/>
                    <a:stretch>
                      <a:fillRect/>
                    </a:stretch>
                  </pic:blipFill>
                  <pic:spPr>
                    <a:xfrm>
                      <a:off x="0" y="0"/>
                      <a:ext cx="4486275" cy="2200275"/>
                    </a:xfrm>
                    <a:prstGeom prst="rect">
                      <a:avLst/>
                    </a:prstGeom>
                  </pic:spPr>
                </pic:pic>
              </a:graphicData>
            </a:graphic>
          </wp:inline>
        </w:drawing>
      </w:r>
    </w:p>
    <w:p w14:paraId="4803D09A" w14:textId="6453E22C" w:rsidR="00572B78" w:rsidRPr="00BE7C18" w:rsidRDefault="00572B78" w:rsidP="00572B78">
      <w:pPr>
        <w:spacing w:after="0" w:line="360" w:lineRule="auto"/>
        <w:jc w:val="both"/>
        <w:rPr>
          <w:rFonts w:cs="Arial"/>
          <w:b/>
          <w:bCs/>
          <w:i/>
          <w:iCs/>
          <w:sz w:val="18"/>
          <w:szCs w:val="18"/>
        </w:rPr>
      </w:pPr>
      <w:r w:rsidRPr="66DC00D2">
        <w:rPr>
          <w:rFonts w:cs="Arial"/>
          <w:b/>
          <w:bCs/>
          <w:i/>
          <w:iCs/>
          <w:sz w:val="18"/>
          <w:szCs w:val="18"/>
        </w:rPr>
        <w:t xml:space="preserve">FIGURA </w:t>
      </w:r>
      <w:r>
        <w:rPr>
          <w:rFonts w:cs="Arial"/>
          <w:b/>
          <w:bCs/>
          <w:i/>
          <w:iCs/>
          <w:sz w:val="18"/>
          <w:szCs w:val="18"/>
        </w:rPr>
        <w:t>3</w:t>
      </w:r>
      <w:r>
        <w:rPr>
          <w:rFonts w:cs="Arial"/>
          <w:b/>
          <w:bCs/>
          <w:i/>
          <w:iCs/>
          <w:sz w:val="18"/>
          <w:szCs w:val="18"/>
        </w:rPr>
        <w:t>3</w:t>
      </w:r>
      <w:r w:rsidRPr="66DC00D2">
        <w:rPr>
          <w:rFonts w:cs="Arial"/>
          <w:b/>
          <w:bCs/>
          <w:i/>
          <w:iCs/>
          <w:sz w:val="18"/>
          <w:szCs w:val="18"/>
        </w:rPr>
        <w:t xml:space="preserve">: </w:t>
      </w:r>
      <w:r>
        <w:rPr>
          <w:rFonts w:cs="Arial"/>
          <w:b/>
          <w:bCs/>
          <w:i/>
          <w:iCs/>
          <w:sz w:val="18"/>
          <w:szCs w:val="18"/>
        </w:rPr>
        <w:t xml:space="preserve">FORMULARIO DE </w:t>
      </w:r>
      <w:r>
        <w:rPr>
          <w:rFonts w:cs="Arial"/>
          <w:b/>
          <w:bCs/>
          <w:i/>
          <w:iCs/>
          <w:sz w:val="18"/>
          <w:szCs w:val="18"/>
        </w:rPr>
        <w:t>SERVICIOS</w:t>
      </w:r>
    </w:p>
    <w:p w14:paraId="55668859" w14:textId="77777777" w:rsidR="00572B78" w:rsidRDefault="00572B78" w:rsidP="00572B78">
      <w:pPr>
        <w:spacing w:after="0"/>
        <w:rPr>
          <w:i/>
          <w:iCs/>
          <w:sz w:val="18"/>
          <w:szCs w:val="18"/>
        </w:rPr>
      </w:pPr>
      <w:r w:rsidRPr="66DC00D2">
        <w:rPr>
          <w:i/>
          <w:iCs/>
          <w:sz w:val="18"/>
          <w:szCs w:val="18"/>
        </w:rPr>
        <w:t>FUENTE: PROPIA</w:t>
      </w:r>
    </w:p>
    <w:p w14:paraId="77B1F416" w14:textId="77777777" w:rsidR="00572B78" w:rsidRDefault="00572B78" w:rsidP="00572B78">
      <w:pPr>
        <w:spacing w:line="360" w:lineRule="auto"/>
        <w:jc w:val="both"/>
        <w:rPr>
          <w:rFonts w:cs="Arial"/>
        </w:rPr>
      </w:pPr>
    </w:p>
    <w:p w14:paraId="1F6E4500" w14:textId="17A1AF4B" w:rsidR="00572B78" w:rsidRPr="00572B78" w:rsidRDefault="00572B78" w:rsidP="00572B78">
      <w:pPr>
        <w:pStyle w:val="Ttulo3"/>
        <w:spacing w:line="360" w:lineRule="auto"/>
        <w:jc w:val="both"/>
        <w:rPr>
          <w:rFonts w:ascii="Arial" w:hAnsi="Arial" w:cs="Arial"/>
          <w:color w:val="auto"/>
        </w:rPr>
      </w:pPr>
      <w:r w:rsidRPr="00572B78">
        <w:rPr>
          <w:rFonts w:ascii="Arial" w:hAnsi="Arial" w:cs="Arial"/>
          <w:color w:val="auto"/>
        </w:rPr>
        <w:lastRenderedPageBreak/>
        <w:t xml:space="preserve">3.8.5 </w:t>
      </w:r>
      <w:r w:rsidRPr="00572B78">
        <w:rPr>
          <w:rFonts w:ascii="Arial" w:hAnsi="Arial" w:cs="Arial"/>
          <w:color w:val="auto"/>
        </w:rPr>
        <w:t>Formulario de Registro de Cliente</w:t>
      </w:r>
    </w:p>
    <w:p w14:paraId="291188C9" w14:textId="6459C2C0" w:rsidR="00572B78" w:rsidRDefault="00572B78" w:rsidP="00572B78">
      <w:pPr>
        <w:spacing w:line="360" w:lineRule="auto"/>
        <w:jc w:val="both"/>
        <w:rPr>
          <w:rFonts w:cs="Arial"/>
        </w:rPr>
      </w:pPr>
      <w:r w:rsidRPr="00572B78">
        <w:rPr>
          <w:rFonts w:cs="Arial"/>
        </w:rPr>
        <w:t>Este formulario permite registrar nuevos clientes en el sistema de gestión de la carpintería. Recoge información clave como el nombre completo, correo electrónico, teléfono, número de identificación personal (DIP) y dirección. Está diseñado con validaciones visuales y mensajes de error para asegurar la calidad de los datos ingresados. El botón "Guardar" envía la información, y el botón "Volver" permite regresar al listado sin realizar cambios.</w:t>
      </w:r>
    </w:p>
    <w:p w14:paraId="5CEC2147" w14:textId="365C686C" w:rsidR="00572B78" w:rsidRDefault="00572B78" w:rsidP="00572B78">
      <w:pPr>
        <w:spacing w:line="360" w:lineRule="auto"/>
        <w:jc w:val="both"/>
        <w:rPr>
          <w:rFonts w:cs="Arial"/>
        </w:rPr>
      </w:pPr>
      <w:r>
        <w:rPr>
          <w:rFonts w:cs="Arial"/>
          <w:noProof/>
        </w:rPr>
        <w:drawing>
          <wp:inline distT="0" distB="0" distL="0" distR="0" wp14:anchorId="121ED7D2" wp14:editId="49670066">
            <wp:extent cx="5612130" cy="2350770"/>
            <wp:effectExtent l="0" t="0" r="7620" b="0"/>
            <wp:docPr id="20731253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25367" name="Imagen 2073125367"/>
                    <pic:cNvPicPr/>
                  </pic:nvPicPr>
                  <pic:blipFill>
                    <a:blip r:embed="rId48"/>
                    <a:stretch>
                      <a:fillRect/>
                    </a:stretch>
                  </pic:blipFill>
                  <pic:spPr>
                    <a:xfrm>
                      <a:off x="0" y="0"/>
                      <a:ext cx="5612130" cy="2350770"/>
                    </a:xfrm>
                    <a:prstGeom prst="rect">
                      <a:avLst/>
                    </a:prstGeom>
                  </pic:spPr>
                </pic:pic>
              </a:graphicData>
            </a:graphic>
          </wp:inline>
        </w:drawing>
      </w:r>
    </w:p>
    <w:p w14:paraId="7C6C9C51" w14:textId="2CA0C3C2" w:rsidR="00572B78" w:rsidRPr="00BE7C18" w:rsidRDefault="00572B78" w:rsidP="00572B78">
      <w:pPr>
        <w:spacing w:after="0" w:line="360" w:lineRule="auto"/>
        <w:jc w:val="both"/>
        <w:rPr>
          <w:rFonts w:cs="Arial"/>
          <w:b/>
          <w:bCs/>
          <w:i/>
          <w:iCs/>
          <w:sz w:val="18"/>
          <w:szCs w:val="18"/>
        </w:rPr>
      </w:pPr>
      <w:r w:rsidRPr="66DC00D2">
        <w:rPr>
          <w:rFonts w:cs="Arial"/>
          <w:b/>
          <w:bCs/>
          <w:i/>
          <w:iCs/>
          <w:sz w:val="18"/>
          <w:szCs w:val="18"/>
        </w:rPr>
        <w:t xml:space="preserve">FIGURA </w:t>
      </w:r>
      <w:r>
        <w:rPr>
          <w:rFonts w:cs="Arial"/>
          <w:b/>
          <w:bCs/>
          <w:i/>
          <w:iCs/>
          <w:sz w:val="18"/>
          <w:szCs w:val="18"/>
        </w:rPr>
        <w:t>3</w:t>
      </w:r>
      <w:r>
        <w:rPr>
          <w:rFonts w:cs="Arial"/>
          <w:b/>
          <w:bCs/>
          <w:i/>
          <w:iCs/>
          <w:sz w:val="18"/>
          <w:szCs w:val="18"/>
        </w:rPr>
        <w:t>4</w:t>
      </w:r>
      <w:r w:rsidRPr="66DC00D2">
        <w:rPr>
          <w:rFonts w:cs="Arial"/>
          <w:b/>
          <w:bCs/>
          <w:i/>
          <w:iCs/>
          <w:sz w:val="18"/>
          <w:szCs w:val="18"/>
        </w:rPr>
        <w:t xml:space="preserve">: </w:t>
      </w:r>
      <w:r>
        <w:rPr>
          <w:rFonts w:cs="Arial"/>
          <w:b/>
          <w:bCs/>
          <w:i/>
          <w:iCs/>
          <w:sz w:val="18"/>
          <w:szCs w:val="18"/>
        </w:rPr>
        <w:t xml:space="preserve">FORMULARIO DE </w:t>
      </w:r>
      <w:r>
        <w:rPr>
          <w:rFonts w:cs="Arial"/>
          <w:b/>
          <w:bCs/>
          <w:i/>
          <w:iCs/>
          <w:sz w:val="18"/>
          <w:szCs w:val="18"/>
        </w:rPr>
        <w:t>CLIENTE</w:t>
      </w:r>
    </w:p>
    <w:p w14:paraId="6DB5BF11" w14:textId="77777777" w:rsidR="00572B78" w:rsidRDefault="00572B78" w:rsidP="00572B78">
      <w:pPr>
        <w:spacing w:after="0"/>
        <w:rPr>
          <w:i/>
          <w:iCs/>
          <w:sz w:val="18"/>
          <w:szCs w:val="18"/>
        </w:rPr>
      </w:pPr>
      <w:r w:rsidRPr="66DC00D2">
        <w:rPr>
          <w:i/>
          <w:iCs/>
          <w:sz w:val="18"/>
          <w:szCs w:val="18"/>
        </w:rPr>
        <w:t>FUENTE: PROPIA</w:t>
      </w:r>
    </w:p>
    <w:p w14:paraId="6164D1F1" w14:textId="77777777" w:rsidR="00572B78" w:rsidRDefault="00572B78" w:rsidP="00572B78">
      <w:pPr>
        <w:spacing w:line="360" w:lineRule="auto"/>
        <w:jc w:val="both"/>
        <w:rPr>
          <w:rFonts w:cs="Arial"/>
        </w:rPr>
      </w:pPr>
    </w:p>
    <w:p w14:paraId="5F6C44C8" w14:textId="77777777" w:rsidR="00572B78" w:rsidRPr="00572B78" w:rsidRDefault="00572B78" w:rsidP="00572B78">
      <w:pPr>
        <w:spacing w:line="360" w:lineRule="auto"/>
        <w:jc w:val="both"/>
        <w:rPr>
          <w:rFonts w:cs="Arial"/>
        </w:rPr>
      </w:pPr>
    </w:p>
    <w:p w14:paraId="37392C1C" w14:textId="77777777" w:rsidR="00124461" w:rsidRPr="006A07CE" w:rsidRDefault="00B35C85" w:rsidP="006A07CE">
      <w:pPr>
        <w:pStyle w:val="Ttulo3"/>
        <w:rPr>
          <w:color w:val="0D0D0D" w:themeColor="text1" w:themeTint="F2"/>
          <w:sz w:val="28"/>
          <w:szCs w:val="24"/>
        </w:rPr>
      </w:pPr>
      <w:bookmarkStart w:id="146" w:name="_Toc197195421"/>
      <w:bookmarkStart w:id="147" w:name="_Toc198341189"/>
      <w:r w:rsidRPr="006A07CE">
        <w:rPr>
          <w:color w:val="0D0D0D" w:themeColor="text1" w:themeTint="F2"/>
          <w:sz w:val="28"/>
          <w:szCs w:val="24"/>
        </w:rPr>
        <w:t>3.9 FUNCIONES DE LOS INTERFACES DEL SISTEMA O LA RED (GUI)</w:t>
      </w:r>
      <w:bookmarkEnd w:id="146"/>
      <w:bookmarkEnd w:id="147"/>
    </w:p>
    <w:p w14:paraId="275DF32F" w14:textId="77777777" w:rsidR="00124461" w:rsidRPr="00BE7C18" w:rsidRDefault="00124461" w:rsidP="00BE7C18">
      <w:pPr>
        <w:spacing w:before="120" w:line="360" w:lineRule="auto"/>
        <w:jc w:val="both"/>
        <w:rPr>
          <w:rFonts w:cs="Arial"/>
        </w:rPr>
      </w:pPr>
      <w:r w:rsidRPr="00BE7C18">
        <w:rPr>
          <w:rFonts w:cs="Arial"/>
        </w:rPr>
        <w:t>En este apartado, vamos a describir cómo interactúa el usuario con el sistema a través de la interfaz gráfica (GUI), resaltando aspectos como:</w:t>
      </w:r>
    </w:p>
    <w:p w14:paraId="5A4710B7" w14:textId="77777777" w:rsidR="00124461" w:rsidRPr="00BE7C18" w:rsidRDefault="00124461">
      <w:pPr>
        <w:pStyle w:val="Prrafodelista"/>
        <w:numPr>
          <w:ilvl w:val="0"/>
          <w:numId w:val="32"/>
        </w:numPr>
        <w:spacing w:line="360" w:lineRule="auto"/>
        <w:jc w:val="both"/>
        <w:rPr>
          <w:rFonts w:cs="Arial"/>
        </w:rPr>
      </w:pPr>
      <w:r w:rsidRPr="00BE7C18">
        <w:rPr>
          <w:rFonts w:cs="Arial"/>
        </w:rPr>
        <w:t>Diseño visual general (uso de Bootstrap, colores, estructura)</w:t>
      </w:r>
    </w:p>
    <w:p w14:paraId="7359109F" w14:textId="77777777" w:rsidR="00B35C85" w:rsidRPr="00BE7C18" w:rsidRDefault="00124461">
      <w:pPr>
        <w:pStyle w:val="Prrafodelista"/>
        <w:numPr>
          <w:ilvl w:val="0"/>
          <w:numId w:val="32"/>
        </w:numPr>
        <w:spacing w:line="360" w:lineRule="auto"/>
        <w:jc w:val="both"/>
        <w:rPr>
          <w:rFonts w:cs="Arial"/>
        </w:rPr>
      </w:pPr>
      <w:r w:rsidRPr="00BE7C18">
        <w:rPr>
          <w:rFonts w:cs="Arial"/>
        </w:rPr>
        <w:t>Facilidad de navegación</w:t>
      </w:r>
    </w:p>
    <w:p w14:paraId="3ADFA34A" w14:textId="77777777" w:rsidR="00B35C85" w:rsidRPr="00BE7C18" w:rsidRDefault="00124461">
      <w:pPr>
        <w:pStyle w:val="Prrafodelista"/>
        <w:numPr>
          <w:ilvl w:val="0"/>
          <w:numId w:val="32"/>
        </w:numPr>
        <w:spacing w:line="360" w:lineRule="auto"/>
        <w:jc w:val="both"/>
        <w:rPr>
          <w:rFonts w:cs="Arial"/>
        </w:rPr>
      </w:pPr>
      <w:r w:rsidRPr="00BE7C18">
        <w:rPr>
          <w:rFonts w:cs="Arial"/>
        </w:rPr>
        <w:t xml:space="preserve">Menú principal o </w:t>
      </w:r>
      <w:proofErr w:type="spellStart"/>
      <w:r w:rsidRPr="00BE7C18">
        <w:rPr>
          <w:rFonts w:cs="Arial"/>
        </w:rPr>
        <w:t>dashboard</w:t>
      </w:r>
      <w:proofErr w:type="spellEnd"/>
    </w:p>
    <w:p w14:paraId="30882DB8" w14:textId="77777777" w:rsidR="00B35C85" w:rsidRPr="00BE7C18" w:rsidRDefault="00124461">
      <w:pPr>
        <w:pStyle w:val="Prrafodelista"/>
        <w:numPr>
          <w:ilvl w:val="0"/>
          <w:numId w:val="32"/>
        </w:numPr>
        <w:spacing w:line="360" w:lineRule="auto"/>
        <w:jc w:val="both"/>
        <w:rPr>
          <w:rFonts w:cs="Arial"/>
        </w:rPr>
      </w:pPr>
      <w:r w:rsidRPr="00BE7C18">
        <w:rPr>
          <w:rFonts w:cs="Arial"/>
        </w:rPr>
        <w:t>Ejemplos de pantallas: gestión de clientes, inventario, ventas, órdenes de trabajo, etc.</w:t>
      </w:r>
    </w:p>
    <w:p w14:paraId="734EAB88" w14:textId="77777777" w:rsidR="00124461" w:rsidRPr="00BE7C18" w:rsidRDefault="00124461">
      <w:pPr>
        <w:pStyle w:val="Prrafodelista"/>
        <w:numPr>
          <w:ilvl w:val="0"/>
          <w:numId w:val="32"/>
        </w:numPr>
        <w:spacing w:line="360" w:lineRule="auto"/>
        <w:jc w:val="both"/>
        <w:rPr>
          <w:rFonts w:cs="Arial"/>
        </w:rPr>
      </w:pPr>
      <w:r w:rsidRPr="00BE7C18">
        <w:rPr>
          <w:rFonts w:cs="Arial"/>
        </w:rPr>
        <w:t>Comodidad y usabilidad para el usuario final</w:t>
      </w:r>
    </w:p>
    <w:p w14:paraId="2C176962" w14:textId="77777777" w:rsidR="00124461" w:rsidRPr="00BE7C18" w:rsidRDefault="00124461" w:rsidP="00BE7C18">
      <w:pPr>
        <w:spacing w:line="360" w:lineRule="auto"/>
        <w:jc w:val="both"/>
        <w:rPr>
          <w:rFonts w:cs="Arial"/>
        </w:rPr>
      </w:pPr>
    </w:p>
    <w:p w14:paraId="19329A83" w14:textId="77777777" w:rsidR="00B35C85" w:rsidRPr="00BE7C18" w:rsidRDefault="00B35C85" w:rsidP="00BE7C18">
      <w:pPr>
        <w:spacing w:line="360" w:lineRule="auto"/>
        <w:jc w:val="both"/>
        <w:rPr>
          <w:rFonts w:cs="Arial"/>
        </w:rPr>
      </w:pPr>
    </w:p>
    <w:p w14:paraId="455E5920" w14:textId="77777777" w:rsidR="00B35C85" w:rsidRPr="00BE7C18" w:rsidRDefault="00B35C85" w:rsidP="00BE7C18">
      <w:pPr>
        <w:spacing w:line="360" w:lineRule="auto"/>
        <w:jc w:val="both"/>
        <w:rPr>
          <w:rFonts w:cs="Arial"/>
        </w:rPr>
      </w:pPr>
    </w:p>
    <w:p w14:paraId="4F8DE9AE" w14:textId="77777777" w:rsidR="00B35C85" w:rsidRPr="00BE7C18" w:rsidRDefault="00B35C85" w:rsidP="00BE7C18">
      <w:pPr>
        <w:spacing w:line="360" w:lineRule="auto"/>
        <w:jc w:val="both"/>
        <w:rPr>
          <w:rFonts w:cs="Arial"/>
        </w:rPr>
      </w:pPr>
    </w:p>
    <w:p w14:paraId="124A95E0" w14:textId="77777777" w:rsidR="00B35C85" w:rsidRPr="00BE7C18" w:rsidRDefault="00B35C85" w:rsidP="00BE7C18">
      <w:pPr>
        <w:spacing w:line="360" w:lineRule="auto"/>
        <w:jc w:val="both"/>
        <w:rPr>
          <w:rFonts w:cs="Arial"/>
        </w:rPr>
      </w:pPr>
    </w:p>
    <w:p w14:paraId="526467CC" w14:textId="77777777" w:rsidR="00B35C85" w:rsidRPr="00BE7C18" w:rsidRDefault="00B35C85" w:rsidP="00BE7C18">
      <w:pPr>
        <w:spacing w:line="360" w:lineRule="auto"/>
        <w:jc w:val="both"/>
        <w:rPr>
          <w:rFonts w:cs="Arial"/>
        </w:rPr>
      </w:pPr>
    </w:p>
    <w:p w14:paraId="70EEEA81" w14:textId="77777777" w:rsidR="00B35C85" w:rsidRPr="00BE7C18" w:rsidRDefault="00B35C85" w:rsidP="00BE7C18">
      <w:pPr>
        <w:spacing w:line="360" w:lineRule="auto"/>
        <w:jc w:val="both"/>
        <w:rPr>
          <w:rFonts w:cs="Arial"/>
        </w:rPr>
      </w:pPr>
    </w:p>
    <w:p w14:paraId="18A73833" w14:textId="77777777" w:rsidR="00B35C85" w:rsidRPr="00BE7C18" w:rsidRDefault="00B35C85" w:rsidP="00BE7C18">
      <w:pPr>
        <w:spacing w:line="360" w:lineRule="auto"/>
        <w:jc w:val="both"/>
        <w:rPr>
          <w:rFonts w:cs="Arial"/>
        </w:rPr>
      </w:pPr>
    </w:p>
    <w:p w14:paraId="6223AE34" w14:textId="77777777" w:rsidR="00B35C85" w:rsidRPr="00BE7C18" w:rsidRDefault="00B35C85" w:rsidP="00BE7C18">
      <w:pPr>
        <w:spacing w:line="360" w:lineRule="auto"/>
        <w:jc w:val="both"/>
        <w:rPr>
          <w:rFonts w:cs="Arial"/>
        </w:rPr>
      </w:pPr>
    </w:p>
    <w:p w14:paraId="0DDEEB24" w14:textId="77777777" w:rsidR="00B35C85" w:rsidRPr="00BE7C18" w:rsidRDefault="00B35C85" w:rsidP="00BE7C18">
      <w:pPr>
        <w:spacing w:line="360" w:lineRule="auto"/>
        <w:jc w:val="both"/>
        <w:rPr>
          <w:rFonts w:cs="Arial"/>
        </w:rPr>
      </w:pPr>
    </w:p>
    <w:p w14:paraId="3BEF8D49" w14:textId="77777777" w:rsidR="00B35C85" w:rsidRPr="00BE7C18" w:rsidRDefault="00B35C85" w:rsidP="00BE7C18">
      <w:pPr>
        <w:spacing w:line="360" w:lineRule="auto"/>
        <w:jc w:val="both"/>
        <w:rPr>
          <w:rFonts w:cs="Arial"/>
        </w:rPr>
      </w:pPr>
    </w:p>
    <w:p w14:paraId="700BEEC0" w14:textId="77777777" w:rsidR="00B35C85" w:rsidRPr="00BE7C18" w:rsidRDefault="00B35C85" w:rsidP="00BE7C18">
      <w:pPr>
        <w:spacing w:line="360" w:lineRule="auto"/>
        <w:jc w:val="both"/>
        <w:rPr>
          <w:rFonts w:cs="Arial"/>
        </w:rPr>
      </w:pPr>
    </w:p>
    <w:p w14:paraId="14D335A9" w14:textId="77777777" w:rsidR="00B35C85" w:rsidRPr="00BE7C18" w:rsidRDefault="00B35C85" w:rsidP="00BE7C18">
      <w:pPr>
        <w:spacing w:line="360" w:lineRule="auto"/>
        <w:jc w:val="both"/>
        <w:rPr>
          <w:rFonts w:cs="Arial"/>
        </w:rPr>
      </w:pPr>
    </w:p>
    <w:p w14:paraId="05BE5C41" w14:textId="77777777" w:rsidR="00B35C85" w:rsidRPr="00BE7C18" w:rsidRDefault="00B35C85" w:rsidP="00BE7C18">
      <w:pPr>
        <w:spacing w:line="360" w:lineRule="auto"/>
        <w:jc w:val="both"/>
        <w:rPr>
          <w:rFonts w:cs="Arial"/>
        </w:rPr>
      </w:pPr>
    </w:p>
    <w:p w14:paraId="72E5E481" w14:textId="77777777" w:rsidR="00B35C85" w:rsidRPr="00BE7C18" w:rsidRDefault="00B35C85" w:rsidP="66DC00D2">
      <w:pPr>
        <w:spacing w:line="360" w:lineRule="auto"/>
        <w:jc w:val="both"/>
        <w:rPr>
          <w:rFonts w:cs="Arial"/>
        </w:rPr>
      </w:pPr>
    </w:p>
    <w:p w14:paraId="787C2039" w14:textId="77777777" w:rsidR="00B35C85" w:rsidRPr="00BE7C18" w:rsidRDefault="00B35C85" w:rsidP="66DC00D2">
      <w:pPr>
        <w:spacing w:line="360" w:lineRule="auto"/>
        <w:jc w:val="both"/>
        <w:rPr>
          <w:rFonts w:cs="Arial"/>
        </w:rPr>
      </w:pPr>
    </w:p>
    <w:p w14:paraId="4CED122F" w14:textId="77777777" w:rsidR="00B35C85" w:rsidRPr="00BE7C18" w:rsidRDefault="00B35C85" w:rsidP="66DC00D2">
      <w:pPr>
        <w:spacing w:line="360" w:lineRule="auto"/>
        <w:jc w:val="both"/>
        <w:rPr>
          <w:rFonts w:cs="Arial"/>
        </w:rPr>
      </w:pPr>
    </w:p>
    <w:p w14:paraId="3DDF6912" w14:textId="77777777" w:rsidR="00B35C85" w:rsidRPr="00BE7C18" w:rsidRDefault="00B35C85" w:rsidP="66DC00D2">
      <w:pPr>
        <w:spacing w:line="360" w:lineRule="auto"/>
        <w:jc w:val="both"/>
        <w:rPr>
          <w:rFonts w:cs="Arial"/>
        </w:rPr>
      </w:pPr>
    </w:p>
    <w:p w14:paraId="3ECEA2C4" w14:textId="77777777" w:rsidR="00B35C85" w:rsidRPr="00BE7C18" w:rsidRDefault="00B35C85" w:rsidP="66DC00D2">
      <w:pPr>
        <w:spacing w:line="360" w:lineRule="auto"/>
        <w:jc w:val="both"/>
        <w:rPr>
          <w:rFonts w:cs="Arial"/>
        </w:rPr>
      </w:pPr>
    </w:p>
    <w:p w14:paraId="18472122" w14:textId="77777777" w:rsidR="00B35C85" w:rsidRDefault="00B35C85" w:rsidP="66DC00D2">
      <w:pPr>
        <w:spacing w:line="360" w:lineRule="auto"/>
        <w:jc w:val="both"/>
        <w:rPr>
          <w:rFonts w:cs="Arial"/>
        </w:rPr>
      </w:pPr>
    </w:p>
    <w:p w14:paraId="0BDD4A50" w14:textId="77777777" w:rsidR="00896C88" w:rsidRDefault="00896C88" w:rsidP="66DC00D2">
      <w:pPr>
        <w:spacing w:line="360" w:lineRule="auto"/>
        <w:jc w:val="both"/>
        <w:rPr>
          <w:rFonts w:cs="Arial"/>
        </w:rPr>
      </w:pPr>
    </w:p>
    <w:p w14:paraId="060D2D9E" w14:textId="77777777" w:rsidR="00896C88" w:rsidRDefault="00896C88" w:rsidP="66DC00D2">
      <w:pPr>
        <w:spacing w:line="360" w:lineRule="auto"/>
        <w:jc w:val="both"/>
        <w:rPr>
          <w:rFonts w:cs="Arial"/>
        </w:rPr>
      </w:pPr>
    </w:p>
    <w:p w14:paraId="626609F6" w14:textId="77777777" w:rsidR="00896C88" w:rsidRDefault="00896C88" w:rsidP="66DC00D2">
      <w:pPr>
        <w:spacing w:line="360" w:lineRule="auto"/>
        <w:jc w:val="both"/>
        <w:rPr>
          <w:rFonts w:cs="Arial"/>
        </w:rPr>
      </w:pPr>
    </w:p>
    <w:p w14:paraId="22816EEE" w14:textId="77777777" w:rsidR="00896C88" w:rsidRDefault="00896C88" w:rsidP="66DC00D2">
      <w:pPr>
        <w:spacing w:line="360" w:lineRule="auto"/>
        <w:jc w:val="both"/>
        <w:rPr>
          <w:rFonts w:cs="Arial"/>
        </w:rPr>
      </w:pPr>
    </w:p>
    <w:p w14:paraId="32002FB7" w14:textId="77777777" w:rsidR="00896C88" w:rsidRPr="00BE7C18" w:rsidRDefault="00896C88" w:rsidP="66DC00D2">
      <w:pPr>
        <w:spacing w:line="360" w:lineRule="auto"/>
        <w:jc w:val="both"/>
        <w:rPr>
          <w:rFonts w:cs="Arial"/>
        </w:rPr>
      </w:pPr>
    </w:p>
    <w:p w14:paraId="7BCEC65A" w14:textId="77777777" w:rsidR="00B35C85" w:rsidRPr="006A07CE" w:rsidRDefault="6B992E63" w:rsidP="006A07CE">
      <w:pPr>
        <w:pStyle w:val="Ttulo1"/>
        <w:jc w:val="center"/>
        <w:rPr>
          <w:color w:val="0D0D0D" w:themeColor="text1" w:themeTint="F2"/>
        </w:rPr>
      </w:pPr>
      <w:bookmarkStart w:id="148" w:name="_Toc197195422"/>
      <w:bookmarkStart w:id="149" w:name="_Toc198341190"/>
      <w:r w:rsidRPr="006A07CE">
        <w:rPr>
          <w:color w:val="0D0D0D" w:themeColor="text1" w:themeTint="F2"/>
        </w:rPr>
        <w:t>PARTE FINAL</w:t>
      </w:r>
      <w:bookmarkEnd w:id="148"/>
      <w:bookmarkEnd w:id="149"/>
    </w:p>
    <w:p w14:paraId="469C62F5" w14:textId="77777777" w:rsidR="00B35C85" w:rsidRPr="00BE7C18" w:rsidRDefault="00B35C85" w:rsidP="00BE7C18">
      <w:pPr>
        <w:spacing w:line="360" w:lineRule="auto"/>
        <w:jc w:val="both"/>
        <w:rPr>
          <w:rFonts w:cs="Arial"/>
        </w:rPr>
      </w:pPr>
    </w:p>
    <w:p w14:paraId="788D1902" w14:textId="77777777" w:rsidR="00B35C85" w:rsidRPr="00BE7C18" w:rsidRDefault="00B35C85" w:rsidP="00BE7C18">
      <w:pPr>
        <w:spacing w:line="360" w:lineRule="auto"/>
        <w:jc w:val="both"/>
        <w:rPr>
          <w:rFonts w:cs="Arial"/>
        </w:rPr>
      </w:pPr>
    </w:p>
    <w:p w14:paraId="580550EB" w14:textId="77777777" w:rsidR="00B35C85" w:rsidRPr="00BE7C18" w:rsidRDefault="00B35C85" w:rsidP="00BE7C18">
      <w:pPr>
        <w:spacing w:line="360" w:lineRule="auto"/>
        <w:jc w:val="both"/>
        <w:rPr>
          <w:rFonts w:cs="Arial"/>
        </w:rPr>
      </w:pPr>
    </w:p>
    <w:p w14:paraId="5EFE367D" w14:textId="77777777" w:rsidR="00B35C85" w:rsidRPr="00BE7C18" w:rsidRDefault="00B35C85" w:rsidP="00BE7C18">
      <w:pPr>
        <w:spacing w:line="360" w:lineRule="auto"/>
        <w:jc w:val="both"/>
        <w:rPr>
          <w:rFonts w:cs="Arial"/>
        </w:rPr>
      </w:pPr>
    </w:p>
    <w:p w14:paraId="597D418F" w14:textId="77777777" w:rsidR="00B35C85" w:rsidRPr="00BE7C18" w:rsidRDefault="00B35C85" w:rsidP="00BE7C18">
      <w:pPr>
        <w:spacing w:line="360" w:lineRule="auto"/>
        <w:jc w:val="both"/>
        <w:rPr>
          <w:rFonts w:cs="Arial"/>
        </w:rPr>
      </w:pPr>
    </w:p>
    <w:p w14:paraId="3548F739" w14:textId="77777777" w:rsidR="00B35C85" w:rsidRPr="00BE7C18" w:rsidRDefault="00B35C85" w:rsidP="00BE7C18">
      <w:pPr>
        <w:spacing w:line="360" w:lineRule="auto"/>
        <w:jc w:val="both"/>
        <w:rPr>
          <w:rFonts w:cs="Arial"/>
        </w:rPr>
      </w:pPr>
    </w:p>
    <w:p w14:paraId="4B410B3D" w14:textId="77777777" w:rsidR="66DC00D2" w:rsidRDefault="66DC00D2" w:rsidP="66DC00D2">
      <w:pPr>
        <w:spacing w:line="360" w:lineRule="auto"/>
        <w:jc w:val="both"/>
        <w:rPr>
          <w:rFonts w:cs="Arial"/>
        </w:rPr>
      </w:pPr>
    </w:p>
    <w:p w14:paraId="19591295" w14:textId="77777777" w:rsidR="66DC00D2" w:rsidRDefault="66DC00D2" w:rsidP="66DC00D2">
      <w:pPr>
        <w:spacing w:line="360" w:lineRule="auto"/>
        <w:jc w:val="both"/>
        <w:rPr>
          <w:rFonts w:cs="Arial"/>
        </w:rPr>
      </w:pPr>
    </w:p>
    <w:p w14:paraId="092A956E" w14:textId="77777777" w:rsidR="66DC00D2" w:rsidRDefault="66DC00D2" w:rsidP="66DC00D2">
      <w:pPr>
        <w:spacing w:line="360" w:lineRule="auto"/>
        <w:jc w:val="both"/>
        <w:rPr>
          <w:rFonts w:cs="Arial"/>
        </w:rPr>
      </w:pPr>
    </w:p>
    <w:p w14:paraId="17957310" w14:textId="77777777" w:rsidR="00124461" w:rsidRPr="006A07CE" w:rsidRDefault="6ABC8A1E" w:rsidP="006A07CE">
      <w:pPr>
        <w:pStyle w:val="Ttulo2"/>
        <w:rPr>
          <w:color w:val="0D0D0D" w:themeColor="text1" w:themeTint="F2"/>
          <w:sz w:val="28"/>
          <w:szCs w:val="28"/>
        </w:rPr>
      </w:pPr>
      <w:bookmarkStart w:id="150" w:name="_Toc197195423"/>
      <w:bookmarkStart w:id="151" w:name="_Toc198341191"/>
      <w:r w:rsidRPr="006A07CE">
        <w:rPr>
          <w:color w:val="0D0D0D" w:themeColor="text1" w:themeTint="F2"/>
          <w:sz w:val="28"/>
          <w:szCs w:val="28"/>
        </w:rPr>
        <w:t>CAPÍTULO IV: CONCLUSIONES</w:t>
      </w:r>
      <w:bookmarkEnd w:id="150"/>
      <w:bookmarkEnd w:id="151"/>
    </w:p>
    <w:p w14:paraId="5B6BE9BA" w14:textId="77777777" w:rsidR="52C23D83" w:rsidRDefault="52C23D83" w:rsidP="00372A67">
      <w:pPr>
        <w:spacing w:before="240" w:after="240" w:line="360" w:lineRule="auto"/>
        <w:jc w:val="both"/>
      </w:pPr>
      <w:r w:rsidRPr="66DC00D2">
        <w:rPr>
          <w:rFonts w:eastAsia="Arial" w:cs="Arial"/>
          <w:szCs w:val="24"/>
        </w:rPr>
        <w:t>Durante el desarrollo de este trabajo se identificó una realidad concreta y común en muchas pequeñas y medianas empresas: la necesidad urgente de contar con herramientas tecnológicas que acompañen su crecimiento y permitan una gestión más organizada, eficiente y profesional. En particular, se abordó la problemática de una carpintería en expansión, cuya operativa diaria comenzaba a verse limitada por el uso de métodos tradicionales como agendas físicas y aplicaciones de mensajería informal, lo cual generaba desorden, pérdida de información y dificultades en la atención al cliente.</w:t>
      </w:r>
    </w:p>
    <w:p w14:paraId="55F27842" w14:textId="77777777" w:rsidR="52C23D83" w:rsidRDefault="52C23D83" w:rsidP="00372A67">
      <w:pPr>
        <w:spacing w:before="240" w:after="240" w:line="360" w:lineRule="auto"/>
        <w:jc w:val="both"/>
      </w:pPr>
      <w:r w:rsidRPr="66DC00D2">
        <w:rPr>
          <w:rFonts w:eastAsia="Arial" w:cs="Arial"/>
          <w:szCs w:val="24"/>
        </w:rPr>
        <w:lastRenderedPageBreak/>
        <w:t>A partir de este diagnóstico, se propuso y materializó una solución web personalizada que no solo resolviera los problemas actuales, sino que estuviera preparada para acompañar el crecimiento futuro del negocio. El sistema desarrollado permite centralizar y gestionar de manera clara y sencilla los distintos procesos clave: clientes, proveedores, productos, materiales, servicios, cotizaciones, ventas, compras, inventario y órdenes de trabajo.</w:t>
      </w:r>
    </w:p>
    <w:p w14:paraId="51FC6733" w14:textId="77777777" w:rsidR="52C23D83" w:rsidRDefault="52C23D83" w:rsidP="00372A67">
      <w:pPr>
        <w:spacing w:before="240" w:after="240" w:line="360" w:lineRule="auto"/>
        <w:jc w:val="both"/>
      </w:pPr>
      <w:r w:rsidRPr="66DC00D2">
        <w:rPr>
          <w:rFonts w:eastAsia="Arial" w:cs="Arial"/>
          <w:szCs w:val="24"/>
        </w:rPr>
        <w:t xml:space="preserve">Más allá del aspecto técnico, este proyecto demuestra que </w:t>
      </w:r>
      <w:r w:rsidRPr="66DC00D2">
        <w:rPr>
          <w:rFonts w:eastAsia="Arial" w:cs="Arial"/>
          <w:b/>
          <w:bCs/>
          <w:szCs w:val="24"/>
        </w:rPr>
        <w:t>la tecnología puede ser una aliada poderosa incluso en entornos donde tradicionalmente no se ha utilizado</w:t>
      </w:r>
      <w:r w:rsidRPr="66DC00D2">
        <w:rPr>
          <w:rFonts w:eastAsia="Arial" w:cs="Arial"/>
          <w:szCs w:val="24"/>
        </w:rPr>
        <w:t>. Su implementación no solo mejora la eficiencia interna, sino que eleva la imagen del negocio, transmite mayor confianza a los clientes y permite a los trabajadores enfocarse en lo que realmente importa: ofrecer un servicio de calidad.</w:t>
      </w:r>
    </w:p>
    <w:p w14:paraId="5B0FE698" w14:textId="77777777" w:rsidR="52C23D83" w:rsidRDefault="52C23D83" w:rsidP="00372A67">
      <w:pPr>
        <w:spacing w:before="240" w:after="240" w:line="360" w:lineRule="auto"/>
        <w:jc w:val="both"/>
      </w:pPr>
      <w:r w:rsidRPr="66DC00D2">
        <w:rPr>
          <w:rFonts w:eastAsia="Arial" w:cs="Arial"/>
          <w:szCs w:val="24"/>
        </w:rPr>
        <w:t>El sistema fue diseñado con un enfoque humano, entendiendo que no todas las personas tienen formación técnica, por lo que se priorizó la facilidad de uso, la claridad visual y la adaptabilidad. Asimismo, se emplearon recursos tecnológicos accesibles y sostenibles, evitando gastos innecesarios y permitiendo que la solución pueda mantenerse y escalarse sin depender de grandes inversiones.</w:t>
      </w:r>
    </w:p>
    <w:p w14:paraId="0C0E319C" w14:textId="77777777" w:rsidR="52C23D83" w:rsidRDefault="52C23D83" w:rsidP="00372A67">
      <w:pPr>
        <w:spacing w:before="240" w:after="240" w:line="360" w:lineRule="auto"/>
        <w:jc w:val="both"/>
      </w:pPr>
      <w:r w:rsidRPr="66DC00D2">
        <w:rPr>
          <w:rFonts w:eastAsia="Arial" w:cs="Arial"/>
          <w:szCs w:val="24"/>
        </w:rPr>
        <w:t xml:space="preserve">Este trabajo es un ejemplo de cómo desde la informática se puede generar un </w:t>
      </w:r>
      <w:r w:rsidRPr="66DC00D2">
        <w:rPr>
          <w:rFonts w:eastAsia="Arial" w:cs="Arial"/>
          <w:b/>
          <w:bCs/>
          <w:szCs w:val="24"/>
        </w:rPr>
        <w:t>cambio significativo y tangible en la vida laboral de las personas</w:t>
      </w:r>
      <w:r w:rsidRPr="66DC00D2">
        <w:rPr>
          <w:rFonts w:eastAsia="Arial" w:cs="Arial"/>
          <w:szCs w:val="24"/>
        </w:rPr>
        <w:t>, brindando orden, tranquilidad y proyección a negocios familiares o emprendimientos que desean seguir creciendo. La tecnología no debe ser un lujo, sino una herramienta al alcance de todos. Y este proyecto es prueba de ello.</w:t>
      </w:r>
    </w:p>
    <w:p w14:paraId="692E06D0" w14:textId="77777777" w:rsidR="00B35C85" w:rsidRPr="00BE7C18" w:rsidRDefault="00B35C85" w:rsidP="00372A67">
      <w:pPr>
        <w:spacing w:line="360" w:lineRule="auto"/>
        <w:jc w:val="both"/>
        <w:rPr>
          <w:rFonts w:cs="Arial"/>
        </w:rPr>
      </w:pPr>
    </w:p>
    <w:p w14:paraId="25C849BB" w14:textId="77777777" w:rsidR="00124461" w:rsidRPr="006A07CE" w:rsidRDefault="00B35C85" w:rsidP="00372A67">
      <w:pPr>
        <w:pStyle w:val="Ttulo2"/>
        <w:spacing w:line="360" w:lineRule="auto"/>
        <w:rPr>
          <w:color w:val="0D0D0D" w:themeColor="text1" w:themeTint="F2"/>
          <w:sz w:val="28"/>
          <w:szCs w:val="28"/>
        </w:rPr>
      </w:pPr>
      <w:bookmarkStart w:id="152" w:name="_Toc197195424"/>
      <w:bookmarkStart w:id="153" w:name="_Toc198341192"/>
      <w:r w:rsidRPr="006A07CE">
        <w:rPr>
          <w:color w:val="0D0D0D" w:themeColor="text1" w:themeTint="F2"/>
          <w:sz w:val="28"/>
          <w:szCs w:val="28"/>
        </w:rPr>
        <w:t>CAPÍTULO V: RECOMENDACIONES</w:t>
      </w:r>
      <w:bookmarkEnd w:id="152"/>
      <w:bookmarkEnd w:id="153"/>
    </w:p>
    <w:p w14:paraId="08C8372B" w14:textId="77777777" w:rsidR="49536020" w:rsidRDefault="49536020" w:rsidP="00372A67">
      <w:pPr>
        <w:spacing w:before="240" w:after="240" w:line="360" w:lineRule="auto"/>
        <w:jc w:val="both"/>
      </w:pPr>
      <w:r w:rsidRPr="66DC00D2">
        <w:rPr>
          <w:rFonts w:eastAsia="Arial" w:cs="Arial"/>
          <w:szCs w:val="24"/>
        </w:rPr>
        <w:t>A partir del desarrollo e implementación de esta solución web, se proponen las siguientes recomendaciones para garantizar su continuidad, mejora y máximo aprovechamiento:</w:t>
      </w:r>
    </w:p>
    <w:p w14:paraId="03F9110A" w14:textId="77777777" w:rsidR="49536020" w:rsidRDefault="49536020" w:rsidP="00372A67">
      <w:pPr>
        <w:pStyle w:val="Prrafodelista"/>
        <w:numPr>
          <w:ilvl w:val="0"/>
          <w:numId w:val="3"/>
        </w:numPr>
        <w:spacing w:before="240" w:after="240" w:line="360" w:lineRule="auto"/>
        <w:jc w:val="both"/>
        <w:rPr>
          <w:rFonts w:eastAsia="Arial" w:cs="Arial"/>
          <w:szCs w:val="24"/>
        </w:rPr>
      </w:pPr>
      <w:r w:rsidRPr="66DC00D2">
        <w:rPr>
          <w:rFonts w:eastAsia="Arial" w:cs="Arial"/>
          <w:b/>
          <w:bCs/>
          <w:szCs w:val="24"/>
        </w:rPr>
        <w:lastRenderedPageBreak/>
        <w:t>Escuchar activamente al usuario final</w:t>
      </w:r>
      <w:r w:rsidRPr="66DC00D2">
        <w:rPr>
          <w:rFonts w:eastAsia="Arial" w:cs="Arial"/>
          <w:szCs w:val="24"/>
        </w:rPr>
        <w:t>: Es fundamental mantener un canal de comunicación fluido con quienes utilizan el sistema día a día. Sus experiencias, sugerencias y dificultades son clave para identificar áreas de mejora. La tecnología debe adaptarse a las personas, no al revés.</w:t>
      </w:r>
    </w:p>
    <w:p w14:paraId="050F6AC1" w14:textId="77777777" w:rsidR="49536020" w:rsidRDefault="49536020" w:rsidP="00372A67">
      <w:pPr>
        <w:pStyle w:val="Prrafodelista"/>
        <w:numPr>
          <w:ilvl w:val="0"/>
          <w:numId w:val="3"/>
        </w:numPr>
        <w:spacing w:before="240" w:after="240" w:line="360" w:lineRule="auto"/>
        <w:jc w:val="both"/>
        <w:rPr>
          <w:rFonts w:eastAsia="Arial" w:cs="Arial"/>
          <w:szCs w:val="24"/>
        </w:rPr>
      </w:pPr>
      <w:r w:rsidRPr="66DC00D2">
        <w:rPr>
          <w:rFonts w:eastAsia="Arial" w:cs="Arial"/>
          <w:b/>
          <w:bCs/>
          <w:szCs w:val="24"/>
        </w:rPr>
        <w:t>Actualizar y ampliar progresivamente el sistema</w:t>
      </w:r>
      <w:r w:rsidRPr="66DC00D2">
        <w:rPr>
          <w:rFonts w:eastAsia="Arial" w:cs="Arial"/>
          <w:szCs w:val="24"/>
        </w:rPr>
        <w:t>: Se recomienda considerar futuras expansiones de módulos, como control de pagos pendientes, facturación electrónica o reportes estadísticos automatizados, siempre en función de las necesidades reales del negocio y la evolución de su operativa.</w:t>
      </w:r>
    </w:p>
    <w:p w14:paraId="3B7F117B" w14:textId="77777777" w:rsidR="49536020" w:rsidRDefault="49536020" w:rsidP="00372A67">
      <w:pPr>
        <w:pStyle w:val="Prrafodelista"/>
        <w:numPr>
          <w:ilvl w:val="0"/>
          <w:numId w:val="3"/>
        </w:numPr>
        <w:spacing w:before="240" w:after="240" w:line="360" w:lineRule="auto"/>
        <w:jc w:val="both"/>
        <w:rPr>
          <w:rFonts w:eastAsia="Arial" w:cs="Arial"/>
          <w:szCs w:val="24"/>
        </w:rPr>
      </w:pPr>
      <w:r w:rsidRPr="66DC00D2">
        <w:rPr>
          <w:rFonts w:eastAsia="Arial" w:cs="Arial"/>
          <w:b/>
          <w:bCs/>
          <w:szCs w:val="24"/>
        </w:rPr>
        <w:t>Capacitación y acompañamiento continuo</w:t>
      </w:r>
      <w:r w:rsidRPr="66DC00D2">
        <w:rPr>
          <w:rFonts w:eastAsia="Arial" w:cs="Arial"/>
          <w:szCs w:val="24"/>
        </w:rPr>
        <w:t>: Aunque el sistema fue diseñado para ser intuitivo, es esencial brindar capacitaciones periódicas, especialmente ante la incorporación de nuevas funcionalidades o personal. La confianza en el uso de la herramienta asegura su adopción plena.</w:t>
      </w:r>
    </w:p>
    <w:p w14:paraId="14CE6B56" w14:textId="77777777" w:rsidR="49536020" w:rsidRDefault="49536020" w:rsidP="00372A67">
      <w:pPr>
        <w:pStyle w:val="Prrafodelista"/>
        <w:numPr>
          <w:ilvl w:val="0"/>
          <w:numId w:val="3"/>
        </w:numPr>
        <w:spacing w:before="240" w:after="240" w:line="360" w:lineRule="auto"/>
        <w:jc w:val="both"/>
        <w:rPr>
          <w:rFonts w:eastAsia="Arial" w:cs="Arial"/>
          <w:szCs w:val="24"/>
        </w:rPr>
      </w:pPr>
      <w:r w:rsidRPr="66DC00D2">
        <w:rPr>
          <w:rFonts w:eastAsia="Arial" w:cs="Arial"/>
          <w:b/>
          <w:bCs/>
          <w:szCs w:val="24"/>
        </w:rPr>
        <w:t>Mantenimiento preventivo y respaldo diario</w:t>
      </w:r>
      <w:r w:rsidRPr="66DC00D2">
        <w:rPr>
          <w:rFonts w:eastAsia="Arial" w:cs="Arial"/>
          <w:szCs w:val="24"/>
        </w:rPr>
        <w:t>: Para evitar pérdidas de información, se sugiere implementar rutinas de mantenimiento básico en los dispositivos utilizados y realizar respaldos periódicos de la base de datos. Estos simples hábitos pueden prevenir consecuencias costosas.</w:t>
      </w:r>
    </w:p>
    <w:p w14:paraId="4DF878F0" w14:textId="77777777" w:rsidR="49536020" w:rsidRDefault="49536020" w:rsidP="00372A67">
      <w:pPr>
        <w:pStyle w:val="Prrafodelista"/>
        <w:numPr>
          <w:ilvl w:val="0"/>
          <w:numId w:val="3"/>
        </w:numPr>
        <w:spacing w:before="240" w:after="240" w:line="360" w:lineRule="auto"/>
        <w:jc w:val="both"/>
        <w:rPr>
          <w:rFonts w:eastAsia="Arial" w:cs="Arial"/>
          <w:szCs w:val="24"/>
        </w:rPr>
      </w:pPr>
      <w:r w:rsidRPr="66DC00D2">
        <w:rPr>
          <w:rFonts w:eastAsia="Arial" w:cs="Arial"/>
          <w:b/>
          <w:bCs/>
          <w:szCs w:val="24"/>
        </w:rPr>
        <w:t>Cuidar el valor del proyecto a largo plazo</w:t>
      </w:r>
      <w:r w:rsidRPr="66DC00D2">
        <w:rPr>
          <w:rFonts w:eastAsia="Arial" w:cs="Arial"/>
          <w:szCs w:val="24"/>
        </w:rPr>
        <w:t>: Esta solución representa una inversión estratégica para la carpintería. Por ello, es importante que los responsables del negocio lo valoren como tal, destinando tiempo, atención y pequeños recursos para su correcta conservación y evolución.</w:t>
      </w:r>
    </w:p>
    <w:p w14:paraId="50447FF4" w14:textId="77777777" w:rsidR="49536020" w:rsidRDefault="49536020" w:rsidP="00372A67">
      <w:pPr>
        <w:spacing w:before="240" w:after="240" w:line="360" w:lineRule="auto"/>
        <w:jc w:val="both"/>
      </w:pPr>
      <w:r w:rsidRPr="66DC00D2">
        <w:rPr>
          <w:rFonts w:eastAsia="Arial" w:cs="Arial"/>
          <w:szCs w:val="24"/>
        </w:rPr>
        <w:t xml:space="preserve">En definitiva, este proyecto demuestra que </w:t>
      </w:r>
      <w:r w:rsidRPr="66DC00D2">
        <w:rPr>
          <w:rFonts w:eastAsia="Arial" w:cs="Arial"/>
          <w:b/>
          <w:bCs/>
          <w:szCs w:val="24"/>
        </w:rPr>
        <w:t>el acceso a una gestión digital no es exclusivo de grandes empresas</w:t>
      </w:r>
      <w:r w:rsidRPr="66DC00D2">
        <w:rPr>
          <w:rFonts w:eastAsia="Arial" w:cs="Arial"/>
          <w:szCs w:val="24"/>
        </w:rPr>
        <w:t xml:space="preserve">. Con decisión, compromiso y soluciones adecuadas, cualquier emprendimiento puede beneficiarse del orden, la claridad y el control que ofrece una herramienta tecnológica bien aplicada. La invitación es a </w:t>
      </w:r>
      <w:r w:rsidRPr="66DC00D2">
        <w:rPr>
          <w:rFonts w:eastAsia="Arial" w:cs="Arial"/>
          <w:b/>
          <w:bCs/>
          <w:szCs w:val="24"/>
        </w:rPr>
        <w:t>seguir apostando por la mejora continua</w:t>
      </w:r>
      <w:r w:rsidRPr="66DC00D2">
        <w:rPr>
          <w:rFonts w:eastAsia="Arial" w:cs="Arial"/>
          <w:szCs w:val="24"/>
        </w:rPr>
        <w:t>, acompañando el crecimiento del negocio con sistemas que sumen valor humano y profesional.</w:t>
      </w:r>
    </w:p>
    <w:p w14:paraId="6EED9BA3" w14:textId="77777777" w:rsidR="66DC00D2" w:rsidRDefault="66DC00D2" w:rsidP="66DC00D2">
      <w:pPr>
        <w:spacing w:before="240" w:after="240" w:line="360" w:lineRule="auto"/>
        <w:jc w:val="both"/>
        <w:rPr>
          <w:rFonts w:eastAsia="Arial" w:cs="Arial"/>
          <w:szCs w:val="24"/>
        </w:rPr>
      </w:pPr>
    </w:p>
    <w:p w14:paraId="2C78C0EA" w14:textId="77777777" w:rsidR="66DC00D2" w:rsidRDefault="66DC00D2" w:rsidP="66DC00D2">
      <w:pPr>
        <w:spacing w:line="360" w:lineRule="auto"/>
        <w:jc w:val="both"/>
        <w:rPr>
          <w:rFonts w:cs="Arial"/>
        </w:rPr>
      </w:pPr>
    </w:p>
    <w:p w14:paraId="2F8D9EDC" w14:textId="77777777" w:rsidR="00124461" w:rsidRPr="00BE7C18" w:rsidRDefault="00124461" w:rsidP="00BE7C18">
      <w:pPr>
        <w:spacing w:line="360" w:lineRule="auto"/>
        <w:jc w:val="both"/>
        <w:rPr>
          <w:rFonts w:cs="Arial"/>
        </w:rPr>
      </w:pPr>
    </w:p>
    <w:p w14:paraId="67142D32" w14:textId="77777777" w:rsidR="00B35C85" w:rsidRPr="00BE7C18" w:rsidRDefault="00B35C85" w:rsidP="00BE7C18">
      <w:pPr>
        <w:spacing w:line="360" w:lineRule="auto"/>
        <w:jc w:val="both"/>
        <w:rPr>
          <w:rFonts w:cs="Arial"/>
        </w:rPr>
      </w:pPr>
    </w:p>
    <w:p w14:paraId="0C16B7C0" w14:textId="581ACC0E" w:rsidR="004428EB" w:rsidRDefault="004428EB" w:rsidP="00BE7C18">
      <w:pPr>
        <w:spacing w:line="360" w:lineRule="auto"/>
        <w:jc w:val="both"/>
        <w:rPr>
          <w:rFonts w:cs="Arial"/>
        </w:rPr>
      </w:pPr>
      <w:r>
        <w:rPr>
          <w:rFonts w:cs="Arial"/>
        </w:rPr>
        <w:br w:type="page"/>
      </w:r>
    </w:p>
    <w:p w14:paraId="5D7FE951" w14:textId="77777777" w:rsidR="541577D3" w:rsidRPr="006A07CE" w:rsidRDefault="541577D3" w:rsidP="006A07CE">
      <w:pPr>
        <w:pStyle w:val="Ttulo2"/>
        <w:rPr>
          <w:color w:val="0D0D0D" w:themeColor="text1" w:themeTint="F2"/>
          <w:sz w:val="28"/>
          <w:szCs w:val="28"/>
        </w:rPr>
      </w:pPr>
      <w:bookmarkStart w:id="154" w:name="_Toc197195425"/>
      <w:bookmarkStart w:id="155" w:name="_Toc198341193"/>
      <w:r w:rsidRPr="006A07CE">
        <w:rPr>
          <w:color w:val="0D0D0D" w:themeColor="text1" w:themeTint="F2"/>
          <w:sz w:val="28"/>
          <w:szCs w:val="28"/>
        </w:rPr>
        <w:lastRenderedPageBreak/>
        <w:t>BIBLIOGRAFIA</w:t>
      </w:r>
      <w:bookmarkEnd w:id="154"/>
      <w:bookmarkEnd w:id="155"/>
    </w:p>
    <w:p w14:paraId="0F26ADA8" w14:textId="77777777" w:rsidR="007503D9" w:rsidRPr="00BE7C18" w:rsidRDefault="003901CD" w:rsidP="00BE7C18">
      <w:pPr>
        <w:spacing w:line="360" w:lineRule="auto"/>
        <w:jc w:val="both"/>
        <w:rPr>
          <w:rFonts w:cs="Arial"/>
        </w:rPr>
      </w:pPr>
      <w:r w:rsidRPr="00BE7C18">
        <w:rPr>
          <w:rFonts w:cs="Arial"/>
        </w:rPr>
        <w:br/>
        <w:t>- Laudon, K. &amp; Laudon, J. (2020). Sistemas de información gerenciales.</w:t>
      </w:r>
    </w:p>
    <w:p w14:paraId="59E0C8B7" w14:textId="77777777" w:rsidR="007503D9" w:rsidRPr="00BE7C18" w:rsidRDefault="003901CD" w:rsidP="00BE7C18">
      <w:pPr>
        <w:spacing w:line="360" w:lineRule="auto"/>
        <w:jc w:val="both"/>
        <w:rPr>
          <w:rFonts w:cs="Arial"/>
        </w:rPr>
      </w:pPr>
      <w:r w:rsidRPr="00BE7C18">
        <w:rPr>
          <w:rFonts w:cs="Arial"/>
        </w:rPr>
        <w:t xml:space="preserve"> - Pressman, R. (2014). Ingeniería del software. </w:t>
      </w:r>
    </w:p>
    <w:p w14:paraId="1F8107A6" w14:textId="77777777" w:rsidR="007503D9" w:rsidRPr="00BE7C18" w:rsidRDefault="003901CD" w:rsidP="00BE7C18">
      <w:pPr>
        <w:spacing w:line="360" w:lineRule="auto"/>
        <w:jc w:val="both"/>
        <w:rPr>
          <w:rFonts w:cs="Arial"/>
          <w:lang w:val="en-US"/>
        </w:rPr>
      </w:pPr>
      <w:r w:rsidRPr="00A8274C">
        <w:rPr>
          <w:rFonts w:cs="Arial"/>
        </w:rPr>
        <w:t>McGraw-Hill.</w:t>
      </w:r>
      <w:r w:rsidR="007503D9" w:rsidRPr="00A8274C">
        <w:rPr>
          <w:rFonts w:cs="Arial"/>
        </w:rPr>
        <w:t xml:space="preserve"> </w:t>
      </w:r>
      <w:r w:rsidRPr="00BE7C18">
        <w:rPr>
          <w:rFonts w:cs="Arial"/>
          <w:lang w:val="en-US"/>
        </w:rPr>
        <w:t xml:space="preserve">Sommerville, I. (2011). Software Engineering. </w:t>
      </w:r>
    </w:p>
    <w:p w14:paraId="340F25C0" w14:textId="77777777" w:rsidR="00755AB4" w:rsidRPr="00BE7C18" w:rsidRDefault="3CD14E7B" w:rsidP="00BE7C18">
      <w:pPr>
        <w:spacing w:line="360" w:lineRule="auto"/>
        <w:jc w:val="both"/>
        <w:rPr>
          <w:rFonts w:cs="Arial"/>
        </w:rPr>
      </w:pPr>
      <w:r w:rsidRPr="66DC00D2">
        <w:rPr>
          <w:rFonts w:cs="Arial"/>
          <w:lang w:val="en-US"/>
        </w:rPr>
        <w:t>Addison-Wesley.</w:t>
      </w:r>
      <w:r w:rsidR="2D140A92" w:rsidRPr="66DC00D2">
        <w:rPr>
          <w:rFonts w:cs="Arial"/>
          <w:lang w:val="en-US"/>
        </w:rPr>
        <w:t xml:space="preserve"> </w:t>
      </w:r>
      <w:r w:rsidR="42DE9097" w:rsidRPr="66DC00D2">
        <w:rPr>
          <w:rFonts w:cs="Arial"/>
          <w:lang w:val="en-US"/>
        </w:rPr>
        <w:t>- Coyle</w:t>
      </w:r>
      <w:r w:rsidRPr="66DC00D2">
        <w:rPr>
          <w:rFonts w:cs="Arial"/>
          <w:lang w:val="en-US"/>
        </w:rPr>
        <w:t xml:space="preserve">, J.J. et al. (2016). Supply Chain Management: A Logistics Perspective. </w:t>
      </w:r>
      <w:r w:rsidRPr="66DC00D2">
        <w:rPr>
          <w:rFonts w:cs="Arial"/>
        </w:rPr>
        <w:t xml:space="preserve">Cengage </w:t>
      </w:r>
      <w:proofErr w:type="spellStart"/>
      <w:r w:rsidRPr="66DC00D2">
        <w:rPr>
          <w:rFonts w:cs="Arial"/>
        </w:rPr>
        <w:t>Learning</w:t>
      </w:r>
      <w:proofErr w:type="spellEnd"/>
      <w:r w:rsidRPr="66DC00D2">
        <w:rPr>
          <w:rFonts w:cs="Arial"/>
        </w:rPr>
        <w:t>.</w:t>
      </w:r>
    </w:p>
    <w:p w14:paraId="4428044D" w14:textId="77777777" w:rsidR="66DC00D2" w:rsidRDefault="66DC00D2" w:rsidP="66DC00D2">
      <w:pPr>
        <w:spacing w:line="360" w:lineRule="auto"/>
        <w:jc w:val="both"/>
        <w:rPr>
          <w:rFonts w:cs="Arial"/>
        </w:rPr>
      </w:pPr>
    </w:p>
    <w:p w14:paraId="4E39D7BC"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Fuente:</w:t>
      </w:r>
      <w:hyperlink r:id="rId49" w:anchor=":~:text=El%20objetivo%20de%20las%20herramientas,%2C%20aprobar%20a%20distancia">
        <w:r w:rsidRPr="66DC00D2">
          <w:rPr>
            <w:rStyle w:val="Hipervnculo"/>
            <w:rFonts w:eastAsia="Arial" w:cs="Arial"/>
            <w:szCs w:val="24"/>
          </w:rPr>
          <w:t>https://urbest.io/blog/es/los-objetivos-de-la-digitalizacion/#:~:text=El%20objetivo%20de%20las%20herramientas,%2C%20aprobar%20a%20distancia</w:t>
        </w:r>
      </w:hyperlink>
      <w:r w:rsidRPr="66DC00D2">
        <w:rPr>
          <w:rFonts w:eastAsia="Arial" w:cs="Arial"/>
          <w:szCs w:val="24"/>
        </w:rPr>
        <w:t>...</w:t>
      </w:r>
    </w:p>
    <w:p w14:paraId="1C16385E" w14:textId="203301EC"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Fuente:</w:t>
      </w:r>
      <w:hyperlink r:id="rId50" w:anchor=":~:text=La%20informatizaci%C3%B3n%20se%20caracteriza%20por,sociedad%20(Yusupov%2C%202007)" w:history="1">
        <w:r w:rsidR="00372A67" w:rsidRPr="00DD4481">
          <w:rPr>
            <w:rStyle w:val="Hipervnculo"/>
            <w:rFonts w:eastAsia="Arial" w:cs="Arial"/>
            <w:szCs w:val="24"/>
          </w:rPr>
          <w:t>https://www.redalyc.org/journal/3783/378365834007/html/#:~:text=La%20informatizaci%C3%B3n%20se%20caracteriza%20por,sociedad%20(Yusupov%2C%202007)</w:t>
        </w:r>
      </w:hyperlink>
      <w:r w:rsidRPr="66DC00D2">
        <w:rPr>
          <w:rFonts w:eastAsia="Arial" w:cs="Arial"/>
          <w:szCs w:val="24"/>
        </w:rPr>
        <w:t>....</w:t>
      </w:r>
      <w:r w:rsidR="00372A67">
        <w:rPr>
          <w:rFonts w:eastAsia="Arial" w:cs="Arial"/>
          <w:szCs w:val="24"/>
        </w:rPr>
        <w:t xml:space="preserve">  </w:t>
      </w:r>
    </w:p>
    <w:p w14:paraId="1B7D254C"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 xml:space="preserve">Fuente: </w:t>
      </w:r>
      <w:hyperlink r:id="rId51" w:anchor="ixzz7vxroAwUS">
        <w:r w:rsidRPr="66DC00D2">
          <w:rPr>
            <w:rStyle w:val="Hipervnculo"/>
            <w:rFonts w:eastAsia="Arial" w:cs="Arial"/>
            <w:szCs w:val="24"/>
          </w:rPr>
          <w:t>https://concepto.de/dato-en-informatica/#ixzz7vxroAwUS</w:t>
        </w:r>
      </w:hyperlink>
    </w:p>
    <w:p w14:paraId="2B0CA276"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 xml:space="preserve">Fuente: </w:t>
      </w:r>
      <w:hyperlink r:id="rId52" w:anchor="ixzz7vxwt9Bpp">
        <w:r w:rsidRPr="66DC00D2">
          <w:rPr>
            <w:rStyle w:val="Hipervnculo"/>
            <w:rFonts w:eastAsia="Arial" w:cs="Arial"/>
            <w:szCs w:val="24"/>
          </w:rPr>
          <w:t>https://concepto.de/base-de-datos/#ixzz7vxwt9Bpp</w:t>
        </w:r>
      </w:hyperlink>
    </w:p>
    <w:p w14:paraId="1EC15825"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 xml:space="preserve">Fuente: </w:t>
      </w:r>
      <w:hyperlink r:id="rId53">
        <w:r w:rsidRPr="66DC00D2">
          <w:rPr>
            <w:rStyle w:val="Hipervnculo"/>
            <w:rFonts w:eastAsia="Arial" w:cs="Arial"/>
            <w:szCs w:val="24"/>
          </w:rPr>
          <w:t>https://www.raullg.com/que-es-electron-js/</w:t>
        </w:r>
      </w:hyperlink>
      <w:r w:rsidRPr="66DC00D2">
        <w:rPr>
          <w:rFonts w:eastAsia="Arial" w:cs="Arial"/>
          <w:szCs w:val="24"/>
        </w:rPr>
        <w:t>...</w:t>
      </w:r>
    </w:p>
    <w:p w14:paraId="7A5F3DA8"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 xml:space="preserve">Fuente: </w:t>
      </w:r>
      <w:proofErr w:type="spellStart"/>
      <w:r w:rsidRPr="66DC00D2">
        <w:rPr>
          <w:rFonts w:eastAsia="Arial" w:cs="Arial"/>
          <w:szCs w:val="24"/>
        </w:rPr>
        <w:t>bootstrap</w:t>
      </w:r>
      <w:proofErr w:type="spellEnd"/>
      <w:r w:rsidRPr="66DC00D2">
        <w:rPr>
          <w:rFonts w:eastAsia="Arial" w:cs="Arial"/>
          <w:szCs w:val="24"/>
        </w:rPr>
        <w:t xml:space="preserve"> - Buscar con Google</w:t>
      </w:r>
    </w:p>
    <w:p w14:paraId="32CD5B68"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Fuente: Página web - Wikipedia, la enciclopedia libre</w:t>
      </w:r>
    </w:p>
    <w:p w14:paraId="0B38648C"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 xml:space="preserve">Fuente: </w:t>
      </w:r>
      <w:proofErr w:type="spellStart"/>
      <w:r w:rsidRPr="66DC00D2">
        <w:rPr>
          <w:rFonts w:eastAsia="Arial" w:cs="Arial"/>
          <w:szCs w:val="24"/>
        </w:rPr>
        <w:t>World</w:t>
      </w:r>
      <w:proofErr w:type="spellEnd"/>
      <w:r w:rsidRPr="66DC00D2">
        <w:rPr>
          <w:rFonts w:eastAsia="Arial" w:cs="Arial"/>
          <w:szCs w:val="24"/>
        </w:rPr>
        <w:t xml:space="preserve"> Wide Web - Wikipedia, la enciclopedia libre</w:t>
      </w:r>
    </w:p>
    <w:p w14:paraId="0D761871"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Fuente: ¿Qué es un diagrama de flujo y cómo hacerlo? [2022] • Asana</w:t>
      </w:r>
    </w:p>
    <w:p w14:paraId="069468C4" w14:textId="532DA890"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Fuente:</w:t>
      </w:r>
      <w:r w:rsidR="00372A67">
        <w:rPr>
          <w:rFonts w:eastAsia="Arial" w:cs="Arial"/>
          <w:szCs w:val="24"/>
        </w:rPr>
        <w:t xml:space="preserve"> </w:t>
      </w:r>
      <w:r w:rsidRPr="66DC00D2">
        <w:rPr>
          <w:rFonts w:eastAsia="Arial" w:cs="Arial"/>
          <w:szCs w:val="24"/>
        </w:rPr>
        <w:t xml:space="preserve">IBM </w:t>
      </w:r>
      <w:proofErr w:type="spellStart"/>
      <w:r w:rsidRPr="66DC00D2">
        <w:rPr>
          <w:rFonts w:eastAsia="Arial" w:cs="Arial"/>
          <w:szCs w:val="24"/>
        </w:rPr>
        <w:t>Documentation</w:t>
      </w:r>
      <w:proofErr w:type="spellEnd"/>
    </w:p>
    <w:p w14:paraId="0683E626"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 xml:space="preserve">Fuente: ¿Qué es un diagrama de flujo? | </w:t>
      </w:r>
      <w:proofErr w:type="spellStart"/>
      <w:r w:rsidRPr="66DC00D2">
        <w:rPr>
          <w:rFonts w:eastAsia="Arial" w:cs="Arial"/>
          <w:szCs w:val="24"/>
        </w:rPr>
        <w:t>Lucidchart</w:t>
      </w:r>
      <w:proofErr w:type="spellEnd"/>
    </w:p>
    <w:p w14:paraId="0D20E319"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Fuente: PHP: ¿Qué es PHP? - Manual</w:t>
      </w:r>
    </w:p>
    <w:p w14:paraId="41B4FEC3"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Fuente: Microsoft Office - Wikipedia, la enciclopedia libre</w:t>
      </w:r>
    </w:p>
    <w:p w14:paraId="579E6005"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 xml:space="preserve">Qué es jQuery y sus características | </w:t>
      </w:r>
      <w:proofErr w:type="spellStart"/>
      <w:r w:rsidRPr="66DC00D2">
        <w:rPr>
          <w:rFonts w:eastAsia="Arial" w:cs="Arial"/>
          <w:szCs w:val="24"/>
        </w:rPr>
        <w:t>OpenWebinars</w:t>
      </w:r>
      <w:proofErr w:type="spellEnd"/>
    </w:p>
    <w:p w14:paraId="71D69035"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Fuente: ¿Qué es JavaScript? - Aprende desarrollo web | MDN (mozilla.org)</w:t>
      </w:r>
    </w:p>
    <w:p w14:paraId="4F672CC7"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Fuente: Bootstrap: ¿qué es, para qué sirve y cómo instalarlo? (rockcontent.com)</w:t>
      </w:r>
    </w:p>
    <w:p w14:paraId="442D9AF2"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lastRenderedPageBreak/>
        <w:t>Fuente: Introducción al CSS: qué es, para qué sirve y otras 10 preguntas frecuentes (hubspot.es)</w:t>
      </w:r>
    </w:p>
    <w:p w14:paraId="249E08C9"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Fuente: Qué es HTML (desarrolloweb.com)</w:t>
      </w:r>
    </w:p>
    <w:p w14:paraId="5DC3DCD0"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 xml:space="preserve">Fuente: Qué es Visual Studio </w:t>
      </w:r>
      <w:proofErr w:type="spellStart"/>
      <w:r w:rsidRPr="66DC00D2">
        <w:rPr>
          <w:rFonts w:eastAsia="Arial" w:cs="Arial"/>
          <w:szCs w:val="24"/>
        </w:rPr>
        <w:t>Code</w:t>
      </w:r>
      <w:proofErr w:type="spellEnd"/>
      <w:r w:rsidRPr="66DC00D2">
        <w:rPr>
          <w:rFonts w:eastAsia="Arial" w:cs="Arial"/>
          <w:szCs w:val="24"/>
        </w:rPr>
        <w:t xml:space="preserve"> y qué ventajas ofrece | </w:t>
      </w:r>
      <w:proofErr w:type="spellStart"/>
      <w:r w:rsidRPr="66DC00D2">
        <w:rPr>
          <w:rFonts w:eastAsia="Arial" w:cs="Arial"/>
          <w:szCs w:val="24"/>
        </w:rPr>
        <w:t>OpenWebinars</w:t>
      </w:r>
      <w:proofErr w:type="spellEnd"/>
    </w:p>
    <w:p w14:paraId="3DFAF094"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 xml:space="preserve">Fuente: </w:t>
      </w:r>
      <w:proofErr w:type="spellStart"/>
      <w:r w:rsidRPr="66DC00D2">
        <w:rPr>
          <w:rFonts w:eastAsia="Arial" w:cs="Arial"/>
          <w:szCs w:val="24"/>
        </w:rPr>
        <w:t>Figma</w:t>
      </w:r>
      <w:proofErr w:type="spellEnd"/>
      <w:r w:rsidRPr="66DC00D2">
        <w:rPr>
          <w:rFonts w:eastAsia="Arial" w:cs="Arial"/>
          <w:szCs w:val="24"/>
        </w:rPr>
        <w:t>: qué es y cómo funciona | (pixartprinting.es)</w:t>
      </w:r>
    </w:p>
    <w:p w14:paraId="5EEC2F83" w14:textId="77777777" w:rsidR="5DD8575D" w:rsidRDefault="5DD8575D" w:rsidP="66DC00D2">
      <w:pPr>
        <w:pStyle w:val="Prrafodelista"/>
        <w:numPr>
          <w:ilvl w:val="0"/>
          <w:numId w:val="4"/>
        </w:numPr>
        <w:spacing w:after="0" w:line="360" w:lineRule="auto"/>
        <w:jc w:val="both"/>
        <w:rPr>
          <w:rFonts w:eastAsia="Arial" w:cs="Arial"/>
          <w:szCs w:val="24"/>
        </w:rPr>
      </w:pPr>
      <w:r w:rsidRPr="66DC00D2">
        <w:t xml:space="preserve">Pressman, R. S. (2014). </w:t>
      </w:r>
      <w:r w:rsidRPr="66DC00D2">
        <w:rPr>
          <w:i/>
          <w:iCs/>
        </w:rPr>
        <w:t>Ingeniería del software: Un enfoque práctico</w:t>
      </w:r>
      <w:r w:rsidRPr="66DC00D2">
        <w:t xml:space="preserve"> (7.ª ed.). McGraw-Hill.</w:t>
      </w:r>
    </w:p>
    <w:p w14:paraId="25E794F3"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Fuente: ¿Qué es SQL? - Explicación de lenguaje de consulta estructurado (SQL) - AWS (amazon.com)</w:t>
      </w:r>
    </w:p>
    <w:p w14:paraId="4049F862"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Fuente: XAMPP - Wikipedia, la enciclopedia libre</w:t>
      </w:r>
    </w:p>
    <w:p w14:paraId="70CA93BA"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 xml:space="preserve">Fuente: </w:t>
      </w:r>
      <w:proofErr w:type="spellStart"/>
      <w:r w:rsidRPr="66DC00D2">
        <w:rPr>
          <w:rFonts w:eastAsia="Arial" w:cs="Arial"/>
          <w:szCs w:val="24"/>
        </w:rPr>
        <w:t>phpMyAdmin</w:t>
      </w:r>
      <w:proofErr w:type="spellEnd"/>
      <w:r w:rsidRPr="66DC00D2">
        <w:rPr>
          <w:rFonts w:eastAsia="Arial" w:cs="Arial"/>
          <w:szCs w:val="24"/>
        </w:rPr>
        <w:t xml:space="preserve">: ¿qué es y cómo usarlo? | </w:t>
      </w:r>
      <w:proofErr w:type="spellStart"/>
      <w:r w:rsidRPr="66DC00D2">
        <w:rPr>
          <w:rFonts w:eastAsia="Arial" w:cs="Arial"/>
          <w:szCs w:val="24"/>
        </w:rPr>
        <w:t>Arsys</w:t>
      </w:r>
      <w:proofErr w:type="spellEnd"/>
    </w:p>
    <w:p w14:paraId="26923564" w14:textId="77777777" w:rsidR="526165A4" w:rsidRDefault="526165A4" w:rsidP="66DC00D2">
      <w:pPr>
        <w:pStyle w:val="Prrafodelista"/>
        <w:numPr>
          <w:ilvl w:val="0"/>
          <w:numId w:val="4"/>
        </w:numPr>
        <w:spacing w:after="0" w:line="360" w:lineRule="auto"/>
        <w:jc w:val="both"/>
        <w:rPr>
          <w:rFonts w:eastAsia="Arial" w:cs="Arial"/>
          <w:szCs w:val="24"/>
        </w:rPr>
      </w:pPr>
      <w:r w:rsidRPr="66DC00D2">
        <w:rPr>
          <w:rFonts w:eastAsia="Arial" w:cs="Arial"/>
          <w:szCs w:val="24"/>
        </w:rPr>
        <w:t>Fuente: ¿Qué es una aplicación web? - Explicación de las aplicaciones web - AWS (amazon.com)</w:t>
      </w:r>
    </w:p>
    <w:p w14:paraId="521709AE" w14:textId="77777777" w:rsidR="66DC00D2" w:rsidRDefault="66DC00D2" w:rsidP="66DC00D2">
      <w:pPr>
        <w:spacing w:line="360" w:lineRule="auto"/>
        <w:jc w:val="both"/>
        <w:rPr>
          <w:rFonts w:cs="Arial"/>
        </w:rPr>
      </w:pPr>
    </w:p>
    <w:p w14:paraId="58DB3592" w14:textId="77777777" w:rsidR="00755AB4" w:rsidRPr="00BE7C18" w:rsidRDefault="00755AB4" w:rsidP="00BE7C18">
      <w:pPr>
        <w:spacing w:line="360" w:lineRule="auto"/>
        <w:jc w:val="both"/>
        <w:rPr>
          <w:rFonts w:cs="Arial"/>
        </w:rPr>
      </w:pPr>
    </w:p>
    <w:p w14:paraId="6CA30850" w14:textId="77777777" w:rsidR="00755AB4" w:rsidRPr="00BE7C18" w:rsidRDefault="00755AB4" w:rsidP="00BE7C18">
      <w:pPr>
        <w:spacing w:line="360" w:lineRule="auto"/>
        <w:jc w:val="both"/>
        <w:rPr>
          <w:rFonts w:cs="Arial"/>
        </w:rPr>
      </w:pPr>
    </w:p>
    <w:p w14:paraId="4582E2F1" w14:textId="77777777" w:rsidR="00755AB4" w:rsidRPr="00BE7C18" w:rsidRDefault="00755AB4" w:rsidP="00BE7C18">
      <w:pPr>
        <w:spacing w:line="360" w:lineRule="auto"/>
        <w:jc w:val="both"/>
        <w:rPr>
          <w:rFonts w:cs="Arial"/>
        </w:rPr>
      </w:pPr>
    </w:p>
    <w:p w14:paraId="49491762" w14:textId="77777777" w:rsidR="00755AB4" w:rsidRPr="00BE7C18" w:rsidRDefault="00755AB4" w:rsidP="00BE7C18">
      <w:pPr>
        <w:spacing w:line="360" w:lineRule="auto"/>
        <w:jc w:val="both"/>
        <w:rPr>
          <w:rFonts w:cs="Arial"/>
        </w:rPr>
      </w:pPr>
    </w:p>
    <w:p w14:paraId="1412F0A8" w14:textId="77777777" w:rsidR="00755AB4" w:rsidRPr="00BE7C18" w:rsidRDefault="00755AB4" w:rsidP="00BE7C18">
      <w:pPr>
        <w:spacing w:line="360" w:lineRule="auto"/>
        <w:jc w:val="both"/>
        <w:rPr>
          <w:rFonts w:cs="Arial"/>
        </w:rPr>
      </w:pPr>
    </w:p>
    <w:p w14:paraId="35A71FA5" w14:textId="77777777" w:rsidR="00755AB4" w:rsidRPr="00BE7C18" w:rsidRDefault="00755AB4" w:rsidP="00BE7C18">
      <w:pPr>
        <w:spacing w:line="360" w:lineRule="auto"/>
        <w:jc w:val="both"/>
        <w:rPr>
          <w:rFonts w:cs="Arial"/>
        </w:rPr>
      </w:pPr>
    </w:p>
    <w:p w14:paraId="6775C2C6" w14:textId="77777777" w:rsidR="00755AB4" w:rsidRPr="00BE7C18" w:rsidRDefault="00755AB4" w:rsidP="00BE7C18">
      <w:pPr>
        <w:spacing w:line="360" w:lineRule="auto"/>
        <w:jc w:val="both"/>
        <w:rPr>
          <w:rFonts w:cs="Arial"/>
        </w:rPr>
      </w:pPr>
    </w:p>
    <w:p w14:paraId="2BBE0ADC" w14:textId="77777777" w:rsidR="00755AB4" w:rsidRPr="00BE7C18" w:rsidRDefault="00755AB4" w:rsidP="00BE7C18">
      <w:pPr>
        <w:spacing w:line="360" w:lineRule="auto"/>
        <w:jc w:val="both"/>
        <w:rPr>
          <w:rFonts w:cs="Arial"/>
        </w:rPr>
      </w:pPr>
    </w:p>
    <w:p w14:paraId="34B36719" w14:textId="77777777" w:rsidR="00755AB4" w:rsidRPr="00BE7C18" w:rsidRDefault="00755AB4" w:rsidP="00BE7C18">
      <w:pPr>
        <w:spacing w:line="360" w:lineRule="auto"/>
        <w:jc w:val="both"/>
        <w:rPr>
          <w:rFonts w:cs="Arial"/>
        </w:rPr>
      </w:pPr>
    </w:p>
    <w:p w14:paraId="6187075E" w14:textId="77777777" w:rsidR="00755AB4" w:rsidRPr="00BE7C18" w:rsidRDefault="00755AB4" w:rsidP="00BE7C18">
      <w:pPr>
        <w:spacing w:line="360" w:lineRule="auto"/>
        <w:jc w:val="both"/>
        <w:rPr>
          <w:rFonts w:cs="Arial"/>
        </w:rPr>
      </w:pPr>
    </w:p>
    <w:p w14:paraId="14328076" w14:textId="77777777" w:rsidR="00755AB4" w:rsidRPr="00BE7C18" w:rsidRDefault="00755AB4" w:rsidP="00BE7C18">
      <w:pPr>
        <w:spacing w:line="360" w:lineRule="auto"/>
        <w:jc w:val="both"/>
        <w:rPr>
          <w:rFonts w:cs="Arial"/>
        </w:rPr>
      </w:pPr>
    </w:p>
    <w:sectPr w:rsidR="00755AB4" w:rsidRPr="00BE7C18" w:rsidSect="00BE7C18">
      <w:headerReference w:type="default" r:id="rId54"/>
      <w:footerReference w:type="default" r:id="rId55"/>
      <w:pgSz w:w="12240" w:h="15840"/>
      <w:pgMar w:top="1417" w:right="1701" w:bottom="1417"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15529C" w14:textId="77777777" w:rsidR="0028608F" w:rsidRPr="00A5441F" w:rsidRDefault="0028608F" w:rsidP="00DE48A7">
      <w:pPr>
        <w:spacing w:after="0" w:line="240" w:lineRule="auto"/>
      </w:pPr>
      <w:r w:rsidRPr="00A5441F">
        <w:separator/>
      </w:r>
    </w:p>
  </w:endnote>
  <w:endnote w:type="continuationSeparator" w:id="0">
    <w:p w14:paraId="32BC7570" w14:textId="77777777" w:rsidR="0028608F" w:rsidRPr="00A5441F" w:rsidRDefault="0028608F" w:rsidP="00DE48A7">
      <w:pPr>
        <w:spacing w:after="0" w:line="240" w:lineRule="auto"/>
      </w:pPr>
      <w:r w:rsidRPr="00A5441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C8F1E" w14:textId="3667800C" w:rsidR="00001585" w:rsidRDefault="00001585" w:rsidP="00001585">
    <w:pPr>
      <w:pStyle w:val="Piedepgina"/>
      <w:jc w:val="right"/>
    </w:pPr>
    <w:r w:rsidRPr="00001585">
      <w:rPr>
        <w:rFonts w:cs="Arial"/>
        <w:sz w:val="20"/>
        <w:szCs w:val="18"/>
      </w:rPr>
      <w:tab/>
    </w:r>
    <w:r w:rsidRPr="00001585">
      <w:rPr>
        <w:rFonts w:cs="Arial"/>
        <w:szCs w:val="24"/>
      </w:rPr>
      <w:t>Malabo, Julio 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1922"/>
      <w:docPartObj>
        <w:docPartGallery w:val="Page Numbers (Bottom of Page)"/>
        <w:docPartUnique/>
      </w:docPartObj>
    </w:sdtPr>
    <w:sdtContent>
      <w:p w14:paraId="70CC3472" w14:textId="77777777" w:rsidR="00A324F8" w:rsidRPr="00A5441F" w:rsidRDefault="00A324F8">
        <w:pPr>
          <w:pStyle w:val="Piedepgina"/>
          <w:jc w:val="right"/>
        </w:pPr>
        <w:r w:rsidRPr="00A5441F">
          <w:fldChar w:fldCharType="begin"/>
        </w:r>
        <w:r w:rsidRPr="00A5441F">
          <w:instrText>PAGE   \* MERGEFORMAT</w:instrText>
        </w:r>
        <w:r w:rsidRPr="00A5441F">
          <w:fldChar w:fldCharType="separate"/>
        </w:r>
        <w:r w:rsidRPr="00A5441F">
          <w:t>2</w:t>
        </w:r>
        <w:r w:rsidRPr="00A5441F">
          <w:fldChar w:fldCharType="end"/>
        </w:r>
      </w:p>
    </w:sdtContent>
  </w:sdt>
  <w:p w14:paraId="6504F605" w14:textId="77777777" w:rsidR="00A324F8" w:rsidRPr="00A5441F" w:rsidRDefault="00A324F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5326974"/>
      <w:docPartObj>
        <w:docPartGallery w:val="Page Numbers (Bottom of Page)"/>
        <w:docPartUnique/>
      </w:docPartObj>
    </w:sdtPr>
    <w:sdtContent>
      <w:p w14:paraId="31B69942" w14:textId="77777777" w:rsidR="00A324F8" w:rsidRPr="00A5441F" w:rsidRDefault="00A324F8">
        <w:pPr>
          <w:pStyle w:val="Piedepgina"/>
          <w:jc w:val="right"/>
        </w:pPr>
        <w:r w:rsidRPr="00A5441F">
          <w:fldChar w:fldCharType="begin"/>
        </w:r>
        <w:r w:rsidRPr="00A5441F">
          <w:instrText>PAGE   \* MERGEFORMAT</w:instrText>
        </w:r>
        <w:r w:rsidRPr="00A5441F">
          <w:fldChar w:fldCharType="separate"/>
        </w:r>
        <w:r w:rsidRPr="00A5441F">
          <w:t>2</w:t>
        </w:r>
        <w:r w:rsidRPr="00A5441F">
          <w:fldChar w:fldCharType="end"/>
        </w:r>
      </w:p>
    </w:sdtContent>
  </w:sdt>
  <w:p w14:paraId="45224002" w14:textId="77777777" w:rsidR="00A324F8" w:rsidRPr="00A5441F" w:rsidRDefault="00A324F8">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718662"/>
      <w:docPartObj>
        <w:docPartGallery w:val="Page Numbers (Bottom of Page)"/>
        <w:docPartUnique/>
      </w:docPartObj>
    </w:sdtPr>
    <w:sdtContent>
      <w:p w14:paraId="3B98D8B6" w14:textId="77777777" w:rsidR="00A324F8" w:rsidRPr="00A5441F" w:rsidRDefault="00A324F8">
        <w:pPr>
          <w:pStyle w:val="Piedepgina"/>
          <w:jc w:val="right"/>
        </w:pPr>
        <w:r w:rsidRPr="00A5441F">
          <w:fldChar w:fldCharType="begin"/>
        </w:r>
        <w:r w:rsidRPr="00A5441F">
          <w:instrText>PAGE   \* MERGEFORMAT</w:instrText>
        </w:r>
        <w:r w:rsidRPr="00A5441F">
          <w:fldChar w:fldCharType="separate"/>
        </w:r>
        <w:r w:rsidRPr="00A5441F">
          <w:t>2</w:t>
        </w:r>
        <w:r w:rsidRPr="00A5441F">
          <w:fldChar w:fldCharType="end"/>
        </w:r>
      </w:p>
    </w:sdtContent>
  </w:sdt>
  <w:p w14:paraId="71BE82F9" w14:textId="77777777" w:rsidR="00A324F8" w:rsidRPr="00A5441F" w:rsidRDefault="00A324F8">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4596500"/>
      <w:docPartObj>
        <w:docPartGallery w:val="Page Numbers (Bottom of Page)"/>
        <w:docPartUnique/>
      </w:docPartObj>
    </w:sdtPr>
    <w:sdtContent>
      <w:p w14:paraId="39D3352E" w14:textId="77777777" w:rsidR="00A324F8" w:rsidRPr="00A5441F" w:rsidRDefault="00A324F8">
        <w:pPr>
          <w:pStyle w:val="Piedepgina"/>
          <w:jc w:val="right"/>
        </w:pPr>
        <w:r w:rsidRPr="00A5441F">
          <w:fldChar w:fldCharType="begin"/>
        </w:r>
        <w:r w:rsidRPr="00A5441F">
          <w:instrText>PAGE   \* MERGEFORMAT</w:instrText>
        </w:r>
        <w:r w:rsidRPr="00A5441F">
          <w:fldChar w:fldCharType="separate"/>
        </w:r>
        <w:r w:rsidRPr="00A5441F">
          <w:t>2</w:t>
        </w:r>
        <w:r w:rsidRPr="00A5441F">
          <w:fldChar w:fldCharType="end"/>
        </w:r>
      </w:p>
    </w:sdtContent>
  </w:sdt>
  <w:p w14:paraId="76AC016C" w14:textId="77777777" w:rsidR="00A324F8" w:rsidRPr="00A5441F" w:rsidRDefault="00A324F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B15036" w14:textId="77777777" w:rsidR="0028608F" w:rsidRPr="00A5441F" w:rsidRDefault="0028608F" w:rsidP="00DE48A7">
      <w:pPr>
        <w:spacing w:after="0" w:line="240" w:lineRule="auto"/>
      </w:pPr>
      <w:r w:rsidRPr="00A5441F">
        <w:separator/>
      </w:r>
    </w:p>
  </w:footnote>
  <w:footnote w:type="continuationSeparator" w:id="0">
    <w:p w14:paraId="70FF59C7" w14:textId="77777777" w:rsidR="0028608F" w:rsidRPr="00A5441F" w:rsidRDefault="0028608F" w:rsidP="00DE48A7">
      <w:pPr>
        <w:spacing w:after="0" w:line="240" w:lineRule="auto"/>
      </w:pPr>
      <w:r w:rsidRPr="00A5441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13D8E7" w14:textId="77777777" w:rsidR="00A324F8" w:rsidRPr="00A5441F" w:rsidRDefault="00A324F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7350B" w14:textId="77777777" w:rsidR="00A324F8" w:rsidRPr="00A5441F" w:rsidRDefault="00A324F8">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D10D6B" w14:textId="77777777" w:rsidR="00A324F8" w:rsidRPr="00A5441F" w:rsidRDefault="00A324F8">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70EC00" w14:textId="77777777" w:rsidR="00A324F8" w:rsidRPr="00A5441F" w:rsidRDefault="00A324F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46EAE35"/>
    <w:multiLevelType w:val="hybridMultilevel"/>
    <w:tmpl w:val="3236BC6A"/>
    <w:lvl w:ilvl="0" w:tplc="DDAE15AE">
      <w:start w:val="1"/>
      <w:numFmt w:val="bullet"/>
      <w:lvlText w:val=""/>
      <w:lvlJc w:val="left"/>
      <w:pPr>
        <w:ind w:left="720" w:hanging="360"/>
      </w:pPr>
      <w:rPr>
        <w:rFonts w:ascii="Symbol" w:hAnsi="Symbol" w:hint="default"/>
      </w:rPr>
    </w:lvl>
    <w:lvl w:ilvl="1" w:tplc="39943CD4">
      <w:start w:val="1"/>
      <w:numFmt w:val="bullet"/>
      <w:lvlText w:val="o"/>
      <w:lvlJc w:val="left"/>
      <w:pPr>
        <w:ind w:left="1440" w:hanging="360"/>
      </w:pPr>
      <w:rPr>
        <w:rFonts w:ascii="Courier New" w:hAnsi="Courier New" w:cs="Times New Roman" w:hint="default"/>
      </w:rPr>
    </w:lvl>
    <w:lvl w:ilvl="2" w:tplc="F58ED9B8">
      <w:start w:val="1"/>
      <w:numFmt w:val="bullet"/>
      <w:lvlText w:val=""/>
      <w:lvlJc w:val="left"/>
      <w:pPr>
        <w:ind w:left="2160" w:hanging="360"/>
      </w:pPr>
      <w:rPr>
        <w:rFonts w:ascii="Wingdings" w:hAnsi="Wingdings" w:hint="default"/>
      </w:rPr>
    </w:lvl>
    <w:lvl w:ilvl="3" w:tplc="241C9CB6">
      <w:start w:val="1"/>
      <w:numFmt w:val="bullet"/>
      <w:lvlText w:val=""/>
      <w:lvlJc w:val="left"/>
      <w:pPr>
        <w:ind w:left="2880" w:hanging="360"/>
      </w:pPr>
      <w:rPr>
        <w:rFonts w:ascii="Symbol" w:hAnsi="Symbol" w:hint="default"/>
      </w:rPr>
    </w:lvl>
    <w:lvl w:ilvl="4" w:tplc="90FE0390">
      <w:start w:val="1"/>
      <w:numFmt w:val="bullet"/>
      <w:lvlText w:val="o"/>
      <w:lvlJc w:val="left"/>
      <w:pPr>
        <w:ind w:left="3600" w:hanging="360"/>
      </w:pPr>
      <w:rPr>
        <w:rFonts w:ascii="Courier New" w:hAnsi="Courier New" w:cs="Times New Roman" w:hint="default"/>
      </w:rPr>
    </w:lvl>
    <w:lvl w:ilvl="5" w:tplc="2AF0A4DC">
      <w:start w:val="1"/>
      <w:numFmt w:val="bullet"/>
      <w:lvlText w:val=""/>
      <w:lvlJc w:val="left"/>
      <w:pPr>
        <w:ind w:left="4320" w:hanging="360"/>
      </w:pPr>
      <w:rPr>
        <w:rFonts w:ascii="Wingdings" w:hAnsi="Wingdings" w:hint="default"/>
      </w:rPr>
    </w:lvl>
    <w:lvl w:ilvl="6" w:tplc="0A329D8C">
      <w:start w:val="1"/>
      <w:numFmt w:val="bullet"/>
      <w:lvlText w:val=""/>
      <w:lvlJc w:val="left"/>
      <w:pPr>
        <w:ind w:left="5040" w:hanging="360"/>
      </w:pPr>
      <w:rPr>
        <w:rFonts w:ascii="Symbol" w:hAnsi="Symbol" w:hint="default"/>
      </w:rPr>
    </w:lvl>
    <w:lvl w:ilvl="7" w:tplc="AE266266">
      <w:start w:val="1"/>
      <w:numFmt w:val="bullet"/>
      <w:lvlText w:val="o"/>
      <w:lvlJc w:val="left"/>
      <w:pPr>
        <w:ind w:left="5760" w:hanging="360"/>
      </w:pPr>
      <w:rPr>
        <w:rFonts w:ascii="Courier New" w:hAnsi="Courier New" w:cs="Times New Roman" w:hint="default"/>
      </w:rPr>
    </w:lvl>
    <w:lvl w:ilvl="8" w:tplc="6B38A6C4">
      <w:start w:val="1"/>
      <w:numFmt w:val="bullet"/>
      <w:lvlText w:val=""/>
      <w:lvlJc w:val="left"/>
      <w:pPr>
        <w:ind w:left="6480" w:hanging="360"/>
      </w:pPr>
      <w:rPr>
        <w:rFonts w:ascii="Wingdings" w:hAnsi="Wingdings" w:hint="default"/>
      </w:rPr>
    </w:lvl>
  </w:abstractNum>
  <w:abstractNum w:abstractNumId="7" w15:restartNumberingAfterBreak="0">
    <w:nsid w:val="04A89876"/>
    <w:multiLevelType w:val="hybridMultilevel"/>
    <w:tmpl w:val="4B5695D8"/>
    <w:lvl w:ilvl="0" w:tplc="063A32F6">
      <w:start w:val="1"/>
      <w:numFmt w:val="bullet"/>
      <w:lvlText w:val=""/>
      <w:lvlJc w:val="left"/>
      <w:pPr>
        <w:ind w:left="720" w:hanging="360"/>
      </w:pPr>
      <w:rPr>
        <w:rFonts w:ascii="Symbol" w:hAnsi="Symbol" w:hint="default"/>
      </w:rPr>
    </w:lvl>
    <w:lvl w:ilvl="1" w:tplc="6522429C">
      <w:start w:val="1"/>
      <w:numFmt w:val="bullet"/>
      <w:lvlText w:val="o"/>
      <w:lvlJc w:val="left"/>
      <w:pPr>
        <w:ind w:left="1440" w:hanging="360"/>
      </w:pPr>
      <w:rPr>
        <w:rFonts w:ascii="Courier New" w:hAnsi="Courier New" w:cs="Times New Roman" w:hint="default"/>
      </w:rPr>
    </w:lvl>
    <w:lvl w:ilvl="2" w:tplc="CF324B36">
      <w:start w:val="1"/>
      <w:numFmt w:val="bullet"/>
      <w:lvlText w:val=""/>
      <w:lvlJc w:val="left"/>
      <w:pPr>
        <w:ind w:left="2160" w:hanging="360"/>
      </w:pPr>
      <w:rPr>
        <w:rFonts w:ascii="Wingdings" w:hAnsi="Wingdings" w:hint="default"/>
      </w:rPr>
    </w:lvl>
    <w:lvl w:ilvl="3" w:tplc="DC4285D6">
      <w:start w:val="1"/>
      <w:numFmt w:val="bullet"/>
      <w:lvlText w:val=""/>
      <w:lvlJc w:val="left"/>
      <w:pPr>
        <w:ind w:left="2880" w:hanging="360"/>
      </w:pPr>
      <w:rPr>
        <w:rFonts w:ascii="Symbol" w:hAnsi="Symbol" w:hint="default"/>
      </w:rPr>
    </w:lvl>
    <w:lvl w:ilvl="4" w:tplc="0C58C6F0">
      <w:start w:val="1"/>
      <w:numFmt w:val="bullet"/>
      <w:lvlText w:val="o"/>
      <w:lvlJc w:val="left"/>
      <w:pPr>
        <w:ind w:left="3600" w:hanging="360"/>
      </w:pPr>
      <w:rPr>
        <w:rFonts w:ascii="Courier New" w:hAnsi="Courier New" w:cs="Times New Roman" w:hint="default"/>
      </w:rPr>
    </w:lvl>
    <w:lvl w:ilvl="5" w:tplc="72A21ECC">
      <w:start w:val="1"/>
      <w:numFmt w:val="bullet"/>
      <w:lvlText w:val=""/>
      <w:lvlJc w:val="left"/>
      <w:pPr>
        <w:ind w:left="4320" w:hanging="360"/>
      </w:pPr>
      <w:rPr>
        <w:rFonts w:ascii="Wingdings" w:hAnsi="Wingdings" w:hint="default"/>
      </w:rPr>
    </w:lvl>
    <w:lvl w:ilvl="6" w:tplc="BFC68C3C">
      <w:start w:val="1"/>
      <w:numFmt w:val="bullet"/>
      <w:lvlText w:val=""/>
      <w:lvlJc w:val="left"/>
      <w:pPr>
        <w:ind w:left="5040" w:hanging="360"/>
      </w:pPr>
      <w:rPr>
        <w:rFonts w:ascii="Symbol" w:hAnsi="Symbol" w:hint="default"/>
      </w:rPr>
    </w:lvl>
    <w:lvl w:ilvl="7" w:tplc="6DC4608C">
      <w:start w:val="1"/>
      <w:numFmt w:val="bullet"/>
      <w:lvlText w:val="o"/>
      <w:lvlJc w:val="left"/>
      <w:pPr>
        <w:ind w:left="5760" w:hanging="360"/>
      </w:pPr>
      <w:rPr>
        <w:rFonts w:ascii="Courier New" w:hAnsi="Courier New" w:cs="Times New Roman" w:hint="default"/>
      </w:rPr>
    </w:lvl>
    <w:lvl w:ilvl="8" w:tplc="42BCBBB2">
      <w:start w:val="1"/>
      <w:numFmt w:val="bullet"/>
      <w:lvlText w:val=""/>
      <w:lvlJc w:val="left"/>
      <w:pPr>
        <w:ind w:left="6480" w:hanging="360"/>
      </w:pPr>
      <w:rPr>
        <w:rFonts w:ascii="Wingdings" w:hAnsi="Wingdings" w:hint="default"/>
      </w:rPr>
    </w:lvl>
  </w:abstractNum>
  <w:abstractNum w:abstractNumId="8" w15:restartNumberingAfterBreak="0">
    <w:nsid w:val="05202479"/>
    <w:multiLevelType w:val="hybridMultilevel"/>
    <w:tmpl w:val="C2C45612"/>
    <w:lvl w:ilvl="0" w:tplc="6E821512">
      <w:start w:val="1"/>
      <w:numFmt w:val="bullet"/>
      <w:lvlText w:val=""/>
      <w:lvlJc w:val="left"/>
      <w:pPr>
        <w:ind w:left="720" w:hanging="360"/>
      </w:pPr>
      <w:rPr>
        <w:rFonts w:ascii="Symbol" w:hAnsi="Symbol" w:hint="default"/>
      </w:rPr>
    </w:lvl>
    <w:lvl w:ilvl="1" w:tplc="C9F09AA2">
      <w:start w:val="1"/>
      <w:numFmt w:val="bullet"/>
      <w:lvlText w:val="o"/>
      <w:lvlJc w:val="left"/>
      <w:pPr>
        <w:ind w:left="1440" w:hanging="360"/>
      </w:pPr>
      <w:rPr>
        <w:rFonts w:ascii="Courier New" w:hAnsi="Courier New" w:cs="Times New Roman" w:hint="default"/>
      </w:rPr>
    </w:lvl>
    <w:lvl w:ilvl="2" w:tplc="CAF0E784">
      <w:start w:val="1"/>
      <w:numFmt w:val="bullet"/>
      <w:lvlText w:val=""/>
      <w:lvlJc w:val="left"/>
      <w:pPr>
        <w:ind w:left="2160" w:hanging="360"/>
      </w:pPr>
      <w:rPr>
        <w:rFonts w:ascii="Wingdings" w:hAnsi="Wingdings" w:hint="default"/>
      </w:rPr>
    </w:lvl>
    <w:lvl w:ilvl="3" w:tplc="533E0C0A">
      <w:start w:val="1"/>
      <w:numFmt w:val="bullet"/>
      <w:lvlText w:val=""/>
      <w:lvlJc w:val="left"/>
      <w:pPr>
        <w:ind w:left="2880" w:hanging="360"/>
      </w:pPr>
      <w:rPr>
        <w:rFonts w:ascii="Symbol" w:hAnsi="Symbol" w:hint="default"/>
      </w:rPr>
    </w:lvl>
    <w:lvl w:ilvl="4" w:tplc="5E7E9780">
      <w:start w:val="1"/>
      <w:numFmt w:val="bullet"/>
      <w:lvlText w:val="o"/>
      <w:lvlJc w:val="left"/>
      <w:pPr>
        <w:ind w:left="3600" w:hanging="360"/>
      </w:pPr>
      <w:rPr>
        <w:rFonts w:ascii="Courier New" w:hAnsi="Courier New" w:cs="Times New Roman" w:hint="default"/>
      </w:rPr>
    </w:lvl>
    <w:lvl w:ilvl="5" w:tplc="7E54D28E">
      <w:start w:val="1"/>
      <w:numFmt w:val="bullet"/>
      <w:lvlText w:val=""/>
      <w:lvlJc w:val="left"/>
      <w:pPr>
        <w:ind w:left="4320" w:hanging="360"/>
      </w:pPr>
      <w:rPr>
        <w:rFonts w:ascii="Wingdings" w:hAnsi="Wingdings" w:hint="default"/>
      </w:rPr>
    </w:lvl>
    <w:lvl w:ilvl="6" w:tplc="16F28DD0">
      <w:start w:val="1"/>
      <w:numFmt w:val="bullet"/>
      <w:lvlText w:val=""/>
      <w:lvlJc w:val="left"/>
      <w:pPr>
        <w:ind w:left="5040" w:hanging="360"/>
      </w:pPr>
      <w:rPr>
        <w:rFonts w:ascii="Symbol" w:hAnsi="Symbol" w:hint="default"/>
      </w:rPr>
    </w:lvl>
    <w:lvl w:ilvl="7" w:tplc="0FA8E5C8">
      <w:start w:val="1"/>
      <w:numFmt w:val="bullet"/>
      <w:lvlText w:val="o"/>
      <w:lvlJc w:val="left"/>
      <w:pPr>
        <w:ind w:left="5760" w:hanging="360"/>
      </w:pPr>
      <w:rPr>
        <w:rFonts w:ascii="Courier New" w:hAnsi="Courier New" w:cs="Times New Roman" w:hint="default"/>
      </w:rPr>
    </w:lvl>
    <w:lvl w:ilvl="8" w:tplc="EE20FD52">
      <w:start w:val="1"/>
      <w:numFmt w:val="bullet"/>
      <w:lvlText w:val=""/>
      <w:lvlJc w:val="left"/>
      <w:pPr>
        <w:ind w:left="6480" w:hanging="360"/>
      </w:pPr>
      <w:rPr>
        <w:rFonts w:ascii="Wingdings" w:hAnsi="Wingdings" w:hint="default"/>
      </w:rPr>
    </w:lvl>
  </w:abstractNum>
  <w:abstractNum w:abstractNumId="9" w15:restartNumberingAfterBreak="0">
    <w:nsid w:val="06E30DD0"/>
    <w:multiLevelType w:val="hybridMultilevel"/>
    <w:tmpl w:val="904C305E"/>
    <w:lvl w:ilvl="0" w:tplc="0A2CB002">
      <w:start w:val="1"/>
      <w:numFmt w:val="bullet"/>
      <w:lvlText w:val=""/>
      <w:lvlJc w:val="left"/>
      <w:pPr>
        <w:ind w:left="720" w:hanging="360"/>
      </w:pPr>
      <w:rPr>
        <w:rFonts w:ascii="Symbol" w:hAnsi="Symbol" w:hint="default"/>
      </w:rPr>
    </w:lvl>
    <w:lvl w:ilvl="1" w:tplc="C706C72E">
      <w:start w:val="1"/>
      <w:numFmt w:val="bullet"/>
      <w:lvlText w:val="o"/>
      <w:lvlJc w:val="left"/>
      <w:pPr>
        <w:ind w:left="1440" w:hanging="360"/>
      </w:pPr>
      <w:rPr>
        <w:rFonts w:ascii="Courier New" w:hAnsi="Courier New" w:cs="Times New Roman" w:hint="default"/>
      </w:rPr>
    </w:lvl>
    <w:lvl w:ilvl="2" w:tplc="BE568B0A">
      <w:start w:val="1"/>
      <w:numFmt w:val="bullet"/>
      <w:lvlText w:val=""/>
      <w:lvlJc w:val="left"/>
      <w:pPr>
        <w:ind w:left="2160" w:hanging="360"/>
      </w:pPr>
      <w:rPr>
        <w:rFonts w:ascii="Wingdings" w:hAnsi="Wingdings" w:hint="default"/>
      </w:rPr>
    </w:lvl>
    <w:lvl w:ilvl="3" w:tplc="A2FC3FFC">
      <w:start w:val="1"/>
      <w:numFmt w:val="bullet"/>
      <w:lvlText w:val=""/>
      <w:lvlJc w:val="left"/>
      <w:pPr>
        <w:ind w:left="2880" w:hanging="360"/>
      </w:pPr>
      <w:rPr>
        <w:rFonts w:ascii="Symbol" w:hAnsi="Symbol" w:hint="default"/>
      </w:rPr>
    </w:lvl>
    <w:lvl w:ilvl="4" w:tplc="37288214">
      <w:start w:val="1"/>
      <w:numFmt w:val="bullet"/>
      <w:lvlText w:val="o"/>
      <w:lvlJc w:val="left"/>
      <w:pPr>
        <w:ind w:left="3600" w:hanging="360"/>
      </w:pPr>
      <w:rPr>
        <w:rFonts w:ascii="Courier New" w:hAnsi="Courier New" w:cs="Times New Roman" w:hint="default"/>
      </w:rPr>
    </w:lvl>
    <w:lvl w:ilvl="5" w:tplc="C3F049DA">
      <w:start w:val="1"/>
      <w:numFmt w:val="bullet"/>
      <w:lvlText w:val=""/>
      <w:lvlJc w:val="left"/>
      <w:pPr>
        <w:ind w:left="4320" w:hanging="360"/>
      </w:pPr>
      <w:rPr>
        <w:rFonts w:ascii="Wingdings" w:hAnsi="Wingdings" w:hint="default"/>
      </w:rPr>
    </w:lvl>
    <w:lvl w:ilvl="6" w:tplc="AB3CAD04">
      <w:start w:val="1"/>
      <w:numFmt w:val="bullet"/>
      <w:lvlText w:val=""/>
      <w:lvlJc w:val="left"/>
      <w:pPr>
        <w:ind w:left="5040" w:hanging="360"/>
      </w:pPr>
      <w:rPr>
        <w:rFonts w:ascii="Symbol" w:hAnsi="Symbol" w:hint="default"/>
      </w:rPr>
    </w:lvl>
    <w:lvl w:ilvl="7" w:tplc="EDD00694">
      <w:start w:val="1"/>
      <w:numFmt w:val="bullet"/>
      <w:lvlText w:val="o"/>
      <w:lvlJc w:val="left"/>
      <w:pPr>
        <w:ind w:left="5760" w:hanging="360"/>
      </w:pPr>
      <w:rPr>
        <w:rFonts w:ascii="Courier New" w:hAnsi="Courier New" w:cs="Times New Roman" w:hint="default"/>
      </w:rPr>
    </w:lvl>
    <w:lvl w:ilvl="8" w:tplc="CCB26398">
      <w:start w:val="1"/>
      <w:numFmt w:val="bullet"/>
      <w:lvlText w:val=""/>
      <w:lvlJc w:val="left"/>
      <w:pPr>
        <w:ind w:left="6480" w:hanging="360"/>
      </w:pPr>
      <w:rPr>
        <w:rFonts w:ascii="Wingdings" w:hAnsi="Wingdings" w:hint="default"/>
      </w:rPr>
    </w:lvl>
  </w:abstractNum>
  <w:abstractNum w:abstractNumId="10" w15:restartNumberingAfterBreak="0">
    <w:nsid w:val="114248E7"/>
    <w:multiLevelType w:val="hybridMultilevel"/>
    <w:tmpl w:val="EE526D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08DBC9B"/>
    <w:multiLevelType w:val="hybridMultilevel"/>
    <w:tmpl w:val="A8A2007A"/>
    <w:lvl w:ilvl="0" w:tplc="C91E17A2">
      <w:start w:val="1"/>
      <w:numFmt w:val="bullet"/>
      <w:lvlText w:val=""/>
      <w:lvlJc w:val="left"/>
      <w:pPr>
        <w:ind w:left="720" w:hanging="360"/>
      </w:pPr>
      <w:rPr>
        <w:rFonts w:ascii="Symbol" w:hAnsi="Symbol" w:hint="default"/>
      </w:rPr>
    </w:lvl>
    <w:lvl w:ilvl="1" w:tplc="1C4038EE">
      <w:start w:val="1"/>
      <w:numFmt w:val="bullet"/>
      <w:lvlText w:val="o"/>
      <w:lvlJc w:val="left"/>
      <w:pPr>
        <w:ind w:left="1440" w:hanging="360"/>
      </w:pPr>
      <w:rPr>
        <w:rFonts w:ascii="Courier New" w:hAnsi="Courier New" w:cs="Times New Roman" w:hint="default"/>
      </w:rPr>
    </w:lvl>
    <w:lvl w:ilvl="2" w:tplc="7E1A4CD6">
      <w:start w:val="1"/>
      <w:numFmt w:val="bullet"/>
      <w:lvlText w:val=""/>
      <w:lvlJc w:val="left"/>
      <w:pPr>
        <w:ind w:left="2160" w:hanging="360"/>
      </w:pPr>
      <w:rPr>
        <w:rFonts w:ascii="Wingdings" w:hAnsi="Wingdings" w:hint="default"/>
      </w:rPr>
    </w:lvl>
    <w:lvl w:ilvl="3" w:tplc="42F88A78">
      <w:start w:val="1"/>
      <w:numFmt w:val="bullet"/>
      <w:lvlText w:val=""/>
      <w:lvlJc w:val="left"/>
      <w:pPr>
        <w:ind w:left="2880" w:hanging="360"/>
      </w:pPr>
      <w:rPr>
        <w:rFonts w:ascii="Symbol" w:hAnsi="Symbol" w:hint="default"/>
      </w:rPr>
    </w:lvl>
    <w:lvl w:ilvl="4" w:tplc="88141128">
      <w:start w:val="1"/>
      <w:numFmt w:val="bullet"/>
      <w:lvlText w:val="o"/>
      <w:lvlJc w:val="left"/>
      <w:pPr>
        <w:ind w:left="3600" w:hanging="360"/>
      </w:pPr>
      <w:rPr>
        <w:rFonts w:ascii="Courier New" w:hAnsi="Courier New" w:cs="Times New Roman" w:hint="default"/>
      </w:rPr>
    </w:lvl>
    <w:lvl w:ilvl="5" w:tplc="A1A6DBFC">
      <w:start w:val="1"/>
      <w:numFmt w:val="bullet"/>
      <w:lvlText w:val=""/>
      <w:lvlJc w:val="left"/>
      <w:pPr>
        <w:ind w:left="4320" w:hanging="360"/>
      </w:pPr>
      <w:rPr>
        <w:rFonts w:ascii="Wingdings" w:hAnsi="Wingdings" w:hint="default"/>
      </w:rPr>
    </w:lvl>
    <w:lvl w:ilvl="6" w:tplc="FF82E958">
      <w:start w:val="1"/>
      <w:numFmt w:val="bullet"/>
      <w:lvlText w:val=""/>
      <w:lvlJc w:val="left"/>
      <w:pPr>
        <w:ind w:left="5040" w:hanging="360"/>
      </w:pPr>
      <w:rPr>
        <w:rFonts w:ascii="Symbol" w:hAnsi="Symbol" w:hint="default"/>
      </w:rPr>
    </w:lvl>
    <w:lvl w:ilvl="7" w:tplc="5EF44078">
      <w:start w:val="1"/>
      <w:numFmt w:val="bullet"/>
      <w:lvlText w:val="o"/>
      <w:lvlJc w:val="left"/>
      <w:pPr>
        <w:ind w:left="5760" w:hanging="360"/>
      </w:pPr>
      <w:rPr>
        <w:rFonts w:ascii="Courier New" w:hAnsi="Courier New" w:cs="Times New Roman" w:hint="default"/>
      </w:rPr>
    </w:lvl>
    <w:lvl w:ilvl="8" w:tplc="CF2082EA">
      <w:start w:val="1"/>
      <w:numFmt w:val="bullet"/>
      <w:lvlText w:val=""/>
      <w:lvlJc w:val="left"/>
      <w:pPr>
        <w:ind w:left="6480" w:hanging="360"/>
      </w:pPr>
      <w:rPr>
        <w:rFonts w:ascii="Wingdings" w:hAnsi="Wingdings" w:hint="default"/>
      </w:rPr>
    </w:lvl>
  </w:abstractNum>
  <w:abstractNum w:abstractNumId="12" w15:restartNumberingAfterBreak="0">
    <w:nsid w:val="23907E8B"/>
    <w:multiLevelType w:val="hybridMultilevel"/>
    <w:tmpl w:val="423663D0"/>
    <w:lvl w:ilvl="0" w:tplc="8E2A7F50">
      <w:start w:val="1"/>
      <w:numFmt w:val="bullet"/>
      <w:lvlText w:val=""/>
      <w:lvlJc w:val="left"/>
      <w:pPr>
        <w:ind w:left="720" w:hanging="360"/>
      </w:pPr>
      <w:rPr>
        <w:rFonts w:ascii="Symbol" w:hAnsi="Symbol" w:hint="default"/>
      </w:rPr>
    </w:lvl>
    <w:lvl w:ilvl="1" w:tplc="C234EB46">
      <w:start w:val="1"/>
      <w:numFmt w:val="bullet"/>
      <w:lvlText w:val="o"/>
      <w:lvlJc w:val="left"/>
      <w:pPr>
        <w:ind w:left="1440" w:hanging="360"/>
      </w:pPr>
      <w:rPr>
        <w:rFonts w:ascii="Courier New" w:hAnsi="Courier New" w:cs="Times New Roman" w:hint="default"/>
      </w:rPr>
    </w:lvl>
    <w:lvl w:ilvl="2" w:tplc="9C7227E6">
      <w:start w:val="1"/>
      <w:numFmt w:val="bullet"/>
      <w:lvlText w:val=""/>
      <w:lvlJc w:val="left"/>
      <w:pPr>
        <w:ind w:left="2160" w:hanging="360"/>
      </w:pPr>
      <w:rPr>
        <w:rFonts w:ascii="Wingdings" w:hAnsi="Wingdings" w:hint="default"/>
      </w:rPr>
    </w:lvl>
    <w:lvl w:ilvl="3" w:tplc="1472D6C4">
      <w:start w:val="1"/>
      <w:numFmt w:val="bullet"/>
      <w:lvlText w:val=""/>
      <w:lvlJc w:val="left"/>
      <w:pPr>
        <w:ind w:left="2880" w:hanging="360"/>
      </w:pPr>
      <w:rPr>
        <w:rFonts w:ascii="Symbol" w:hAnsi="Symbol" w:hint="default"/>
      </w:rPr>
    </w:lvl>
    <w:lvl w:ilvl="4" w:tplc="BA5048FC">
      <w:start w:val="1"/>
      <w:numFmt w:val="bullet"/>
      <w:lvlText w:val="o"/>
      <w:lvlJc w:val="left"/>
      <w:pPr>
        <w:ind w:left="3600" w:hanging="360"/>
      </w:pPr>
      <w:rPr>
        <w:rFonts w:ascii="Courier New" w:hAnsi="Courier New" w:cs="Times New Roman" w:hint="default"/>
      </w:rPr>
    </w:lvl>
    <w:lvl w:ilvl="5" w:tplc="49E8CB30">
      <w:start w:val="1"/>
      <w:numFmt w:val="bullet"/>
      <w:lvlText w:val=""/>
      <w:lvlJc w:val="left"/>
      <w:pPr>
        <w:ind w:left="4320" w:hanging="360"/>
      </w:pPr>
      <w:rPr>
        <w:rFonts w:ascii="Wingdings" w:hAnsi="Wingdings" w:hint="default"/>
      </w:rPr>
    </w:lvl>
    <w:lvl w:ilvl="6" w:tplc="97F8ACA0">
      <w:start w:val="1"/>
      <w:numFmt w:val="bullet"/>
      <w:lvlText w:val=""/>
      <w:lvlJc w:val="left"/>
      <w:pPr>
        <w:ind w:left="5040" w:hanging="360"/>
      </w:pPr>
      <w:rPr>
        <w:rFonts w:ascii="Symbol" w:hAnsi="Symbol" w:hint="default"/>
      </w:rPr>
    </w:lvl>
    <w:lvl w:ilvl="7" w:tplc="E2B4A294">
      <w:start w:val="1"/>
      <w:numFmt w:val="bullet"/>
      <w:lvlText w:val="o"/>
      <w:lvlJc w:val="left"/>
      <w:pPr>
        <w:ind w:left="5760" w:hanging="360"/>
      </w:pPr>
      <w:rPr>
        <w:rFonts w:ascii="Courier New" w:hAnsi="Courier New" w:cs="Times New Roman" w:hint="default"/>
      </w:rPr>
    </w:lvl>
    <w:lvl w:ilvl="8" w:tplc="A6D82D86">
      <w:start w:val="1"/>
      <w:numFmt w:val="bullet"/>
      <w:lvlText w:val=""/>
      <w:lvlJc w:val="left"/>
      <w:pPr>
        <w:ind w:left="6480" w:hanging="360"/>
      </w:pPr>
      <w:rPr>
        <w:rFonts w:ascii="Wingdings" w:hAnsi="Wingdings" w:hint="default"/>
      </w:rPr>
    </w:lvl>
  </w:abstractNum>
  <w:abstractNum w:abstractNumId="13" w15:restartNumberingAfterBreak="0">
    <w:nsid w:val="27E0113F"/>
    <w:multiLevelType w:val="hybridMultilevel"/>
    <w:tmpl w:val="29C24450"/>
    <w:lvl w:ilvl="0" w:tplc="FFA6093E">
      <w:start w:val="1"/>
      <w:numFmt w:val="bullet"/>
      <w:lvlText w:val=""/>
      <w:lvlJc w:val="left"/>
      <w:pPr>
        <w:ind w:left="720" w:hanging="360"/>
      </w:pPr>
      <w:rPr>
        <w:rFonts w:ascii="Symbol" w:hAnsi="Symbol" w:hint="default"/>
      </w:rPr>
    </w:lvl>
    <w:lvl w:ilvl="1" w:tplc="DC72ACC2">
      <w:start w:val="1"/>
      <w:numFmt w:val="bullet"/>
      <w:lvlText w:val="o"/>
      <w:lvlJc w:val="left"/>
      <w:pPr>
        <w:ind w:left="1440" w:hanging="360"/>
      </w:pPr>
      <w:rPr>
        <w:rFonts w:ascii="Courier New" w:hAnsi="Courier New" w:hint="default"/>
      </w:rPr>
    </w:lvl>
    <w:lvl w:ilvl="2" w:tplc="0542FFEA">
      <w:start w:val="1"/>
      <w:numFmt w:val="bullet"/>
      <w:lvlText w:val=""/>
      <w:lvlJc w:val="left"/>
      <w:pPr>
        <w:ind w:left="2160" w:hanging="360"/>
      </w:pPr>
      <w:rPr>
        <w:rFonts w:ascii="Wingdings" w:hAnsi="Wingdings" w:hint="default"/>
      </w:rPr>
    </w:lvl>
    <w:lvl w:ilvl="3" w:tplc="671062C6">
      <w:start w:val="1"/>
      <w:numFmt w:val="bullet"/>
      <w:lvlText w:val=""/>
      <w:lvlJc w:val="left"/>
      <w:pPr>
        <w:ind w:left="2880" w:hanging="360"/>
      </w:pPr>
      <w:rPr>
        <w:rFonts w:ascii="Symbol" w:hAnsi="Symbol" w:hint="default"/>
      </w:rPr>
    </w:lvl>
    <w:lvl w:ilvl="4" w:tplc="BAB8A3CC">
      <w:start w:val="1"/>
      <w:numFmt w:val="bullet"/>
      <w:lvlText w:val="o"/>
      <w:lvlJc w:val="left"/>
      <w:pPr>
        <w:ind w:left="3600" w:hanging="360"/>
      </w:pPr>
      <w:rPr>
        <w:rFonts w:ascii="Courier New" w:hAnsi="Courier New" w:hint="default"/>
      </w:rPr>
    </w:lvl>
    <w:lvl w:ilvl="5" w:tplc="5C3CBBD0">
      <w:start w:val="1"/>
      <w:numFmt w:val="bullet"/>
      <w:lvlText w:val=""/>
      <w:lvlJc w:val="left"/>
      <w:pPr>
        <w:ind w:left="4320" w:hanging="360"/>
      </w:pPr>
      <w:rPr>
        <w:rFonts w:ascii="Wingdings" w:hAnsi="Wingdings" w:hint="default"/>
      </w:rPr>
    </w:lvl>
    <w:lvl w:ilvl="6" w:tplc="9848ACE6">
      <w:start w:val="1"/>
      <w:numFmt w:val="bullet"/>
      <w:lvlText w:val=""/>
      <w:lvlJc w:val="left"/>
      <w:pPr>
        <w:ind w:left="5040" w:hanging="360"/>
      </w:pPr>
      <w:rPr>
        <w:rFonts w:ascii="Symbol" w:hAnsi="Symbol" w:hint="default"/>
      </w:rPr>
    </w:lvl>
    <w:lvl w:ilvl="7" w:tplc="6FD6F4E6">
      <w:start w:val="1"/>
      <w:numFmt w:val="bullet"/>
      <w:lvlText w:val="o"/>
      <w:lvlJc w:val="left"/>
      <w:pPr>
        <w:ind w:left="5760" w:hanging="360"/>
      </w:pPr>
      <w:rPr>
        <w:rFonts w:ascii="Courier New" w:hAnsi="Courier New" w:hint="default"/>
      </w:rPr>
    </w:lvl>
    <w:lvl w:ilvl="8" w:tplc="DF46F9F6">
      <w:start w:val="1"/>
      <w:numFmt w:val="bullet"/>
      <w:lvlText w:val=""/>
      <w:lvlJc w:val="left"/>
      <w:pPr>
        <w:ind w:left="6480" w:hanging="360"/>
      </w:pPr>
      <w:rPr>
        <w:rFonts w:ascii="Wingdings" w:hAnsi="Wingdings" w:hint="default"/>
      </w:rPr>
    </w:lvl>
  </w:abstractNum>
  <w:abstractNum w:abstractNumId="14" w15:restartNumberingAfterBreak="0">
    <w:nsid w:val="284BD7FE"/>
    <w:multiLevelType w:val="hybridMultilevel"/>
    <w:tmpl w:val="411896EE"/>
    <w:lvl w:ilvl="0" w:tplc="CEA89CCA">
      <w:start w:val="1"/>
      <w:numFmt w:val="bullet"/>
      <w:lvlText w:val=""/>
      <w:lvlJc w:val="left"/>
      <w:pPr>
        <w:ind w:left="720" w:hanging="360"/>
      </w:pPr>
      <w:rPr>
        <w:rFonts w:ascii="Symbol" w:hAnsi="Symbol" w:hint="default"/>
      </w:rPr>
    </w:lvl>
    <w:lvl w:ilvl="1" w:tplc="5A84E356">
      <w:start w:val="1"/>
      <w:numFmt w:val="bullet"/>
      <w:lvlText w:val="o"/>
      <w:lvlJc w:val="left"/>
      <w:pPr>
        <w:ind w:left="1440" w:hanging="360"/>
      </w:pPr>
      <w:rPr>
        <w:rFonts w:ascii="Courier New" w:hAnsi="Courier New" w:cs="Times New Roman" w:hint="default"/>
      </w:rPr>
    </w:lvl>
    <w:lvl w:ilvl="2" w:tplc="20C802F4">
      <w:start w:val="1"/>
      <w:numFmt w:val="bullet"/>
      <w:lvlText w:val=""/>
      <w:lvlJc w:val="left"/>
      <w:pPr>
        <w:ind w:left="2160" w:hanging="360"/>
      </w:pPr>
      <w:rPr>
        <w:rFonts w:ascii="Wingdings" w:hAnsi="Wingdings" w:hint="default"/>
      </w:rPr>
    </w:lvl>
    <w:lvl w:ilvl="3" w:tplc="AFB44380">
      <w:start w:val="1"/>
      <w:numFmt w:val="bullet"/>
      <w:lvlText w:val=""/>
      <w:lvlJc w:val="left"/>
      <w:pPr>
        <w:ind w:left="2880" w:hanging="360"/>
      </w:pPr>
      <w:rPr>
        <w:rFonts w:ascii="Symbol" w:hAnsi="Symbol" w:hint="default"/>
      </w:rPr>
    </w:lvl>
    <w:lvl w:ilvl="4" w:tplc="FEF20F30">
      <w:start w:val="1"/>
      <w:numFmt w:val="bullet"/>
      <w:lvlText w:val="o"/>
      <w:lvlJc w:val="left"/>
      <w:pPr>
        <w:ind w:left="3600" w:hanging="360"/>
      </w:pPr>
      <w:rPr>
        <w:rFonts w:ascii="Courier New" w:hAnsi="Courier New" w:cs="Times New Roman" w:hint="default"/>
      </w:rPr>
    </w:lvl>
    <w:lvl w:ilvl="5" w:tplc="01103CC8">
      <w:start w:val="1"/>
      <w:numFmt w:val="bullet"/>
      <w:lvlText w:val=""/>
      <w:lvlJc w:val="left"/>
      <w:pPr>
        <w:ind w:left="4320" w:hanging="360"/>
      </w:pPr>
      <w:rPr>
        <w:rFonts w:ascii="Wingdings" w:hAnsi="Wingdings" w:hint="default"/>
      </w:rPr>
    </w:lvl>
    <w:lvl w:ilvl="6" w:tplc="30B4DD16">
      <w:start w:val="1"/>
      <w:numFmt w:val="bullet"/>
      <w:lvlText w:val=""/>
      <w:lvlJc w:val="left"/>
      <w:pPr>
        <w:ind w:left="5040" w:hanging="360"/>
      </w:pPr>
      <w:rPr>
        <w:rFonts w:ascii="Symbol" w:hAnsi="Symbol" w:hint="default"/>
      </w:rPr>
    </w:lvl>
    <w:lvl w:ilvl="7" w:tplc="400C62DC">
      <w:start w:val="1"/>
      <w:numFmt w:val="bullet"/>
      <w:lvlText w:val="o"/>
      <w:lvlJc w:val="left"/>
      <w:pPr>
        <w:ind w:left="5760" w:hanging="360"/>
      </w:pPr>
      <w:rPr>
        <w:rFonts w:ascii="Courier New" w:hAnsi="Courier New" w:cs="Times New Roman" w:hint="default"/>
      </w:rPr>
    </w:lvl>
    <w:lvl w:ilvl="8" w:tplc="052CB4EC">
      <w:start w:val="1"/>
      <w:numFmt w:val="bullet"/>
      <w:lvlText w:val=""/>
      <w:lvlJc w:val="left"/>
      <w:pPr>
        <w:ind w:left="6480" w:hanging="360"/>
      </w:pPr>
      <w:rPr>
        <w:rFonts w:ascii="Wingdings" w:hAnsi="Wingdings" w:hint="default"/>
      </w:rPr>
    </w:lvl>
  </w:abstractNum>
  <w:abstractNum w:abstractNumId="15" w15:restartNumberingAfterBreak="0">
    <w:nsid w:val="2E081309"/>
    <w:multiLevelType w:val="hybridMultilevel"/>
    <w:tmpl w:val="2E92E8BE"/>
    <w:lvl w:ilvl="0" w:tplc="7D0A8AD0">
      <w:start w:val="1"/>
      <w:numFmt w:val="bullet"/>
      <w:lvlText w:val=""/>
      <w:lvlJc w:val="left"/>
      <w:pPr>
        <w:ind w:left="720" w:hanging="360"/>
      </w:pPr>
      <w:rPr>
        <w:rFonts w:ascii="Symbol" w:hAnsi="Symbol" w:hint="default"/>
      </w:rPr>
    </w:lvl>
    <w:lvl w:ilvl="1" w:tplc="E5268C06">
      <w:start w:val="1"/>
      <w:numFmt w:val="bullet"/>
      <w:lvlText w:val="o"/>
      <w:lvlJc w:val="left"/>
      <w:pPr>
        <w:ind w:left="1440" w:hanging="360"/>
      </w:pPr>
      <w:rPr>
        <w:rFonts w:ascii="Courier New" w:hAnsi="Courier New" w:cs="Times New Roman" w:hint="default"/>
      </w:rPr>
    </w:lvl>
    <w:lvl w:ilvl="2" w:tplc="52B20F98">
      <w:start w:val="1"/>
      <w:numFmt w:val="bullet"/>
      <w:lvlText w:val=""/>
      <w:lvlJc w:val="left"/>
      <w:pPr>
        <w:ind w:left="2160" w:hanging="360"/>
      </w:pPr>
      <w:rPr>
        <w:rFonts w:ascii="Wingdings" w:hAnsi="Wingdings" w:hint="default"/>
      </w:rPr>
    </w:lvl>
    <w:lvl w:ilvl="3" w:tplc="7F58C722">
      <w:start w:val="1"/>
      <w:numFmt w:val="bullet"/>
      <w:lvlText w:val=""/>
      <w:lvlJc w:val="left"/>
      <w:pPr>
        <w:ind w:left="2880" w:hanging="360"/>
      </w:pPr>
      <w:rPr>
        <w:rFonts w:ascii="Symbol" w:hAnsi="Symbol" w:hint="default"/>
      </w:rPr>
    </w:lvl>
    <w:lvl w:ilvl="4" w:tplc="1652AD9C">
      <w:start w:val="1"/>
      <w:numFmt w:val="bullet"/>
      <w:lvlText w:val="o"/>
      <w:lvlJc w:val="left"/>
      <w:pPr>
        <w:ind w:left="3600" w:hanging="360"/>
      </w:pPr>
      <w:rPr>
        <w:rFonts w:ascii="Courier New" w:hAnsi="Courier New" w:cs="Times New Roman" w:hint="default"/>
      </w:rPr>
    </w:lvl>
    <w:lvl w:ilvl="5" w:tplc="CC4E5136">
      <w:start w:val="1"/>
      <w:numFmt w:val="bullet"/>
      <w:lvlText w:val=""/>
      <w:lvlJc w:val="left"/>
      <w:pPr>
        <w:ind w:left="4320" w:hanging="360"/>
      </w:pPr>
      <w:rPr>
        <w:rFonts w:ascii="Wingdings" w:hAnsi="Wingdings" w:hint="default"/>
      </w:rPr>
    </w:lvl>
    <w:lvl w:ilvl="6" w:tplc="131C9EF4">
      <w:start w:val="1"/>
      <w:numFmt w:val="bullet"/>
      <w:lvlText w:val=""/>
      <w:lvlJc w:val="left"/>
      <w:pPr>
        <w:ind w:left="5040" w:hanging="360"/>
      </w:pPr>
      <w:rPr>
        <w:rFonts w:ascii="Symbol" w:hAnsi="Symbol" w:hint="default"/>
      </w:rPr>
    </w:lvl>
    <w:lvl w:ilvl="7" w:tplc="5F54701E">
      <w:start w:val="1"/>
      <w:numFmt w:val="bullet"/>
      <w:lvlText w:val="o"/>
      <w:lvlJc w:val="left"/>
      <w:pPr>
        <w:ind w:left="5760" w:hanging="360"/>
      </w:pPr>
      <w:rPr>
        <w:rFonts w:ascii="Courier New" w:hAnsi="Courier New" w:cs="Times New Roman" w:hint="default"/>
      </w:rPr>
    </w:lvl>
    <w:lvl w:ilvl="8" w:tplc="901E3520">
      <w:start w:val="1"/>
      <w:numFmt w:val="bullet"/>
      <w:lvlText w:val=""/>
      <w:lvlJc w:val="left"/>
      <w:pPr>
        <w:ind w:left="6480" w:hanging="360"/>
      </w:pPr>
      <w:rPr>
        <w:rFonts w:ascii="Wingdings" w:hAnsi="Wingdings" w:hint="default"/>
      </w:rPr>
    </w:lvl>
  </w:abstractNum>
  <w:abstractNum w:abstractNumId="16" w15:restartNumberingAfterBreak="0">
    <w:nsid w:val="3DD3882C"/>
    <w:multiLevelType w:val="hybridMultilevel"/>
    <w:tmpl w:val="D9A646E0"/>
    <w:lvl w:ilvl="0" w:tplc="7F4289CE">
      <w:start w:val="1"/>
      <w:numFmt w:val="bullet"/>
      <w:lvlText w:val=""/>
      <w:lvlJc w:val="left"/>
      <w:pPr>
        <w:ind w:left="720" w:hanging="360"/>
      </w:pPr>
      <w:rPr>
        <w:rFonts w:ascii="Symbol" w:hAnsi="Symbol" w:hint="default"/>
      </w:rPr>
    </w:lvl>
    <w:lvl w:ilvl="1" w:tplc="2D5467BC">
      <w:start w:val="1"/>
      <w:numFmt w:val="bullet"/>
      <w:lvlText w:val="o"/>
      <w:lvlJc w:val="left"/>
      <w:pPr>
        <w:ind w:left="1440" w:hanging="360"/>
      </w:pPr>
      <w:rPr>
        <w:rFonts w:ascii="Courier New" w:hAnsi="Courier New" w:cs="Times New Roman" w:hint="default"/>
      </w:rPr>
    </w:lvl>
    <w:lvl w:ilvl="2" w:tplc="21E6D022">
      <w:start w:val="1"/>
      <w:numFmt w:val="bullet"/>
      <w:lvlText w:val=""/>
      <w:lvlJc w:val="left"/>
      <w:pPr>
        <w:ind w:left="2160" w:hanging="360"/>
      </w:pPr>
      <w:rPr>
        <w:rFonts w:ascii="Wingdings" w:hAnsi="Wingdings" w:hint="default"/>
      </w:rPr>
    </w:lvl>
    <w:lvl w:ilvl="3" w:tplc="4A30A6BA">
      <w:start w:val="1"/>
      <w:numFmt w:val="bullet"/>
      <w:lvlText w:val=""/>
      <w:lvlJc w:val="left"/>
      <w:pPr>
        <w:ind w:left="2880" w:hanging="360"/>
      </w:pPr>
      <w:rPr>
        <w:rFonts w:ascii="Symbol" w:hAnsi="Symbol" w:hint="default"/>
      </w:rPr>
    </w:lvl>
    <w:lvl w:ilvl="4" w:tplc="A05C6870">
      <w:start w:val="1"/>
      <w:numFmt w:val="bullet"/>
      <w:lvlText w:val="o"/>
      <w:lvlJc w:val="left"/>
      <w:pPr>
        <w:ind w:left="3600" w:hanging="360"/>
      </w:pPr>
      <w:rPr>
        <w:rFonts w:ascii="Courier New" w:hAnsi="Courier New" w:cs="Times New Roman" w:hint="default"/>
      </w:rPr>
    </w:lvl>
    <w:lvl w:ilvl="5" w:tplc="0EFAE194">
      <w:start w:val="1"/>
      <w:numFmt w:val="bullet"/>
      <w:lvlText w:val=""/>
      <w:lvlJc w:val="left"/>
      <w:pPr>
        <w:ind w:left="4320" w:hanging="360"/>
      </w:pPr>
      <w:rPr>
        <w:rFonts w:ascii="Wingdings" w:hAnsi="Wingdings" w:hint="default"/>
      </w:rPr>
    </w:lvl>
    <w:lvl w:ilvl="6" w:tplc="6BC60D86">
      <w:start w:val="1"/>
      <w:numFmt w:val="bullet"/>
      <w:lvlText w:val=""/>
      <w:lvlJc w:val="left"/>
      <w:pPr>
        <w:ind w:left="5040" w:hanging="360"/>
      </w:pPr>
      <w:rPr>
        <w:rFonts w:ascii="Symbol" w:hAnsi="Symbol" w:hint="default"/>
      </w:rPr>
    </w:lvl>
    <w:lvl w:ilvl="7" w:tplc="54468A88">
      <w:start w:val="1"/>
      <w:numFmt w:val="bullet"/>
      <w:lvlText w:val="o"/>
      <w:lvlJc w:val="left"/>
      <w:pPr>
        <w:ind w:left="5760" w:hanging="360"/>
      </w:pPr>
      <w:rPr>
        <w:rFonts w:ascii="Courier New" w:hAnsi="Courier New" w:cs="Times New Roman" w:hint="default"/>
      </w:rPr>
    </w:lvl>
    <w:lvl w:ilvl="8" w:tplc="01B25412">
      <w:start w:val="1"/>
      <w:numFmt w:val="bullet"/>
      <w:lvlText w:val=""/>
      <w:lvlJc w:val="left"/>
      <w:pPr>
        <w:ind w:left="6480" w:hanging="360"/>
      </w:pPr>
      <w:rPr>
        <w:rFonts w:ascii="Wingdings" w:hAnsi="Wingdings" w:hint="default"/>
      </w:rPr>
    </w:lvl>
  </w:abstractNum>
  <w:abstractNum w:abstractNumId="17" w15:restartNumberingAfterBreak="0">
    <w:nsid w:val="3E965881"/>
    <w:multiLevelType w:val="hybridMultilevel"/>
    <w:tmpl w:val="42761152"/>
    <w:lvl w:ilvl="0" w:tplc="EF3A29DA">
      <w:start w:val="1"/>
      <w:numFmt w:val="decimal"/>
      <w:lvlText w:val="%1."/>
      <w:lvlJc w:val="left"/>
      <w:pPr>
        <w:ind w:left="720" w:hanging="360"/>
      </w:pPr>
    </w:lvl>
    <w:lvl w:ilvl="1" w:tplc="D3AABD3E">
      <w:start w:val="1"/>
      <w:numFmt w:val="lowerLetter"/>
      <w:lvlText w:val="%2."/>
      <w:lvlJc w:val="left"/>
      <w:pPr>
        <w:ind w:left="1440" w:hanging="360"/>
      </w:pPr>
    </w:lvl>
    <w:lvl w:ilvl="2" w:tplc="8070D46C">
      <w:start w:val="1"/>
      <w:numFmt w:val="lowerRoman"/>
      <w:lvlText w:val="%3."/>
      <w:lvlJc w:val="right"/>
      <w:pPr>
        <w:ind w:left="2160" w:hanging="180"/>
      </w:pPr>
    </w:lvl>
    <w:lvl w:ilvl="3" w:tplc="C396ED14">
      <w:start w:val="1"/>
      <w:numFmt w:val="decimal"/>
      <w:lvlText w:val="%4."/>
      <w:lvlJc w:val="left"/>
      <w:pPr>
        <w:ind w:left="2880" w:hanging="360"/>
      </w:pPr>
    </w:lvl>
    <w:lvl w:ilvl="4" w:tplc="A53446C8">
      <w:start w:val="1"/>
      <w:numFmt w:val="lowerLetter"/>
      <w:lvlText w:val="%5."/>
      <w:lvlJc w:val="left"/>
      <w:pPr>
        <w:ind w:left="3600" w:hanging="360"/>
      </w:pPr>
    </w:lvl>
    <w:lvl w:ilvl="5" w:tplc="C47A11B6">
      <w:start w:val="1"/>
      <w:numFmt w:val="lowerRoman"/>
      <w:lvlText w:val="%6."/>
      <w:lvlJc w:val="right"/>
      <w:pPr>
        <w:ind w:left="4320" w:hanging="180"/>
      </w:pPr>
    </w:lvl>
    <w:lvl w:ilvl="6" w:tplc="ED08FE78">
      <w:start w:val="1"/>
      <w:numFmt w:val="decimal"/>
      <w:lvlText w:val="%7."/>
      <w:lvlJc w:val="left"/>
      <w:pPr>
        <w:ind w:left="5040" w:hanging="360"/>
      </w:pPr>
    </w:lvl>
    <w:lvl w:ilvl="7" w:tplc="DB504B8A">
      <w:start w:val="1"/>
      <w:numFmt w:val="lowerLetter"/>
      <w:lvlText w:val="%8."/>
      <w:lvlJc w:val="left"/>
      <w:pPr>
        <w:ind w:left="5760" w:hanging="360"/>
      </w:pPr>
    </w:lvl>
    <w:lvl w:ilvl="8" w:tplc="781E9DB2">
      <w:start w:val="1"/>
      <w:numFmt w:val="lowerRoman"/>
      <w:lvlText w:val="%9."/>
      <w:lvlJc w:val="right"/>
      <w:pPr>
        <w:ind w:left="6480" w:hanging="180"/>
      </w:pPr>
    </w:lvl>
  </w:abstractNum>
  <w:abstractNum w:abstractNumId="18" w15:restartNumberingAfterBreak="0">
    <w:nsid w:val="47A2333F"/>
    <w:multiLevelType w:val="hybridMultilevel"/>
    <w:tmpl w:val="B78C1E88"/>
    <w:lvl w:ilvl="0" w:tplc="C8F27410">
      <w:start w:val="1"/>
      <w:numFmt w:val="decimal"/>
      <w:lvlText w:val="%1."/>
      <w:lvlJc w:val="left"/>
      <w:pPr>
        <w:ind w:left="720" w:hanging="360"/>
      </w:pPr>
    </w:lvl>
    <w:lvl w:ilvl="1" w:tplc="EA964270">
      <w:start w:val="1"/>
      <w:numFmt w:val="lowerLetter"/>
      <w:lvlText w:val="%2."/>
      <w:lvlJc w:val="left"/>
      <w:pPr>
        <w:ind w:left="1440" w:hanging="360"/>
      </w:pPr>
    </w:lvl>
    <w:lvl w:ilvl="2" w:tplc="319A4B86">
      <w:start w:val="1"/>
      <w:numFmt w:val="lowerRoman"/>
      <w:lvlText w:val="%3."/>
      <w:lvlJc w:val="right"/>
      <w:pPr>
        <w:ind w:left="2160" w:hanging="180"/>
      </w:pPr>
    </w:lvl>
    <w:lvl w:ilvl="3" w:tplc="AFB42BEA">
      <w:start w:val="1"/>
      <w:numFmt w:val="decimal"/>
      <w:lvlText w:val="%4."/>
      <w:lvlJc w:val="left"/>
      <w:pPr>
        <w:ind w:left="2880" w:hanging="360"/>
      </w:pPr>
    </w:lvl>
    <w:lvl w:ilvl="4" w:tplc="0D3C3BAC">
      <w:start w:val="1"/>
      <w:numFmt w:val="lowerLetter"/>
      <w:lvlText w:val="%5."/>
      <w:lvlJc w:val="left"/>
      <w:pPr>
        <w:ind w:left="3600" w:hanging="360"/>
      </w:pPr>
    </w:lvl>
    <w:lvl w:ilvl="5" w:tplc="BC9C3F2A">
      <w:start w:val="1"/>
      <w:numFmt w:val="lowerRoman"/>
      <w:lvlText w:val="%6."/>
      <w:lvlJc w:val="right"/>
      <w:pPr>
        <w:ind w:left="4320" w:hanging="180"/>
      </w:pPr>
    </w:lvl>
    <w:lvl w:ilvl="6" w:tplc="B012584C">
      <w:start w:val="1"/>
      <w:numFmt w:val="decimal"/>
      <w:lvlText w:val="%7."/>
      <w:lvlJc w:val="left"/>
      <w:pPr>
        <w:ind w:left="5040" w:hanging="360"/>
      </w:pPr>
    </w:lvl>
    <w:lvl w:ilvl="7" w:tplc="C150957A">
      <w:start w:val="1"/>
      <w:numFmt w:val="lowerLetter"/>
      <w:lvlText w:val="%8."/>
      <w:lvlJc w:val="left"/>
      <w:pPr>
        <w:ind w:left="5760" w:hanging="360"/>
      </w:pPr>
    </w:lvl>
    <w:lvl w:ilvl="8" w:tplc="DDE06136">
      <w:start w:val="1"/>
      <w:numFmt w:val="lowerRoman"/>
      <w:lvlText w:val="%9."/>
      <w:lvlJc w:val="right"/>
      <w:pPr>
        <w:ind w:left="6480" w:hanging="180"/>
      </w:pPr>
    </w:lvl>
  </w:abstractNum>
  <w:abstractNum w:abstractNumId="19" w15:restartNumberingAfterBreak="0">
    <w:nsid w:val="49180867"/>
    <w:multiLevelType w:val="hybridMultilevel"/>
    <w:tmpl w:val="D100800A"/>
    <w:lvl w:ilvl="0" w:tplc="76BEB3DC">
      <w:start w:val="1"/>
      <w:numFmt w:val="bullet"/>
      <w:lvlText w:val=""/>
      <w:lvlJc w:val="left"/>
      <w:pPr>
        <w:ind w:left="720" w:hanging="360"/>
      </w:pPr>
      <w:rPr>
        <w:rFonts w:ascii="Symbol" w:hAnsi="Symbol" w:hint="default"/>
      </w:rPr>
    </w:lvl>
    <w:lvl w:ilvl="1" w:tplc="808AC84A">
      <w:start w:val="1"/>
      <w:numFmt w:val="bullet"/>
      <w:lvlText w:val="o"/>
      <w:lvlJc w:val="left"/>
      <w:pPr>
        <w:ind w:left="1440" w:hanging="360"/>
      </w:pPr>
      <w:rPr>
        <w:rFonts w:ascii="Courier New" w:hAnsi="Courier New" w:hint="default"/>
      </w:rPr>
    </w:lvl>
    <w:lvl w:ilvl="2" w:tplc="395CF7D8">
      <w:start w:val="1"/>
      <w:numFmt w:val="bullet"/>
      <w:lvlText w:val=""/>
      <w:lvlJc w:val="left"/>
      <w:pPr>
        <w:ind w:left="2160" w:hanging="360"/>
      </w:pPr>
      <w:rPr>
        <w:rFonts w:ascii="Wingdings" w:hAnsi="Wingdings" w:hint="default"/>
      </w:rPr>
    </w:lvl>
    <w:lvl w:ilvl="3" w:tplc="E430C13E">
      <w:start w:val="1"/>
      <w:numFmt w:val="bullet"/>
      <w:lvlText w:val=""/>
      <w:lvlJc w:val="left"/>
      <w:pPr>
        <w:ind w:left="2880" w:hanging="360"/>
      </w:pPr>
      <w:rPr>
        <w:rFonts w:ascii="Symbol" w:hAnsi="Symbol" w:hint="default"/>
      </w:rPr>
    </w:lvl>
    <w:lvl w:ilvl="4" w:tplc="106E9CA8">
      <w:start w:val="1"/>
      <w:numFmt w:val="bullet"/>
      <w:lvlText w:val="o"/>
      <w:lvlJc w:val="left"/>
      <w:pPr>
        <w:ind w:left="3600" w:hanging="360"/>
      </w:pPr>
      <w:rPr>
        <w:rFonts w:ascii="Courier New" w:hAnsi="Courier New" w:hint="default"/>
      </w:rPr>
    </w:lvl>
    <w:lvl w:ilvl="5" w:tplc="5CE0693E">
      <w:start w:val="1"/>
      <w:numFmt w:val="bullet"/>
      <w:lvlText w:val=""/>
      <w:lvlJc w:val="left"/>
      <w:pPr>
        <w:ind w:left="4320" w:hanging="360"/>
      </w:pPr>
      <w:rPr>
        <w:rFonts w:ascii="Wingdings" w:hAnsi="Wingdings" w:hint="default"/>
      </w:rPr>
    </w:lvl>
    <w:lvl w:ilvl="6" w:tplc="075A89B6">
      <w:start w:val="1"/>
      <w:numFmt w:val="bullet"/>
      <w:lvlText w:val=""/>
      <w:lvlJc w:val="left"/>
      <w:pPr>
        <w:ind w:left="5040" w:hanging="360"/>
      </w:pPr>
      <w:rPr>
        <w:rFonts w:ascii="Symbol" w:hAnsi="Symbol" w:hint="default"/>
      </w:rPr>
    </w:lvl>
    <w:lvl w:ilvl="7" w:tplc="AEE4F8AC">
      <w:start w:val="1"/>
      <w:numFmt w:val="bullet"/>
      <w:lvlText w:val="o"/>
      <w:lvlJc w:val="left"/>
      <w:pPr>
        <w:ind w:left="5760" w:hanging="360"/>
      </w:pPr>
      <w:rPr>
        <w:rFonts w:ascii="Courier New" w:hAnsi="Courier New" w:hint="default"/>
      </w:rPr>
    </w:lvl>
    <w:lvl w:ilvl="8" w:tplc="9288FFA6">
      <w:start w:val="1"/>
      <w:numFmt w:val="bullet"/>
      <w:lvlText w:val=""/>
      <w:lvlJc w:val="left"/>
      <w:pPr>
        <w:ind w:left="6480" w:hanging="360"/>
      </w:pPr>
      <w:rPr>
        <w:rFonts w:ascii="Wingdings" w:hAnsi="Wingdings" w:hint="default"/>
      </w:rPr>
    </w:lvl>
  </w:abstractNum>
  <w:abstractNum w:abstractNumId="20" w15:restartNumberingAfterBreak="0">
    <w:nsid w:val="49F7CFAF"/>
    <w:multiLevelType w:val="hybridMultilevel"/>
    <w:tmpl w:val="14F0BDCE"/>
    <w:lvl w:ilvl="0" w:tplc="19CE354C">
      <w:start w:val="1"/>
      <w:numFmt w:val="bullet"/>
      <w:lvlText w:val=""/>
      <w:lvlJc w:val="left"/>
      <w:pPr>
        <w:ind w:left="720" w:hanging="360"/>
      </w:pPr>
      <w:rPr>
        <w:rFonts w:ascii="Symbol" w:hAnsi="Symbol" w:hint="default"/>
      </w:rPr>
    </w:lvl>
    <w:lvl w:ilvl="1" w:tplc="27AEC3A4">
      <w:start w:val="1"/>
      <w:numFmt w:val="bullet"/>
      <w:lvlText w:val="o"/>
      <w:lvlJc w:val="left"/>
      <w:pPr>
        <w:ind w:left="1440" w:hanging="360"/>
      </w:pPr>
      <w:rPr>
        <w:rFonts w:ascii="Courier New" w:hAnsi="Courier New" w:hint="default"/>
      </w:rPr>
    </w:lvl>
    <w:lvl w:ilvl="2" w:tplc="22E6286A">
      <w:start w:val="1"/>
      <w:numFmt w:val="bullet"/>
      <w:lvlText w:val=""/>
      <w:lvlJc w:val="left"/>
      <w:pPr>
        <w:ind w:left="2160" w:hanging="360"/>
      </w:pPr>
      <w:rPr>
        <w:rFonts w:ascii="Wingdings" w:hAnsi="Wingdings" w:hint="default"/>
      </w:rPr>
    </w:lvl>
    <w:lvl w:ilvl="3" w:tplc="F5D489D6">
      <w:start w:val="1"/>
      <w:numFmt w:val="bullet"/>
      <w:lvlText w:val=""/>
      <w:lvlJc w:val="left"/>
      <w:pPr>
        <w:ind w:left="2880" w:hanging="360"/>
      </w:pPr>
      <w:rPr>
        <w:rFonts w:ascii="Symbol" w:hAnsi="Symbol" w:hint="default"/>
      </w:rPr>
    </w:lvl>
    <w:lvl w:ilvl="4" w:tplc="6484A55A">
      <w:start w:val="1"/>
      <w:numFmt w:val="bullet"/>
      <w:lvlText w:val="o"/>
      <w:lvlJc w:val="left"/>
      <w:pPr>
        <w:ind w:left="3600" w:hanging="360"/>
      </w:pPr>
      <w:rPr>
        <w:rFonts w:ascii="Courier New" w:hAnsi="Courier New" w:hint="default"/>
      </w:rPr>
    </w:lvl>
    <w:lvl w:ilvl="5" w:tplc="F9AE1DBA">
      <w:start w:val="1"/>
      <w:numFmt w:val="bullet"/>
      <w:lvlText w:val=""/>
      <w:lvlJc w:val="left"/>
      <w:pPr>
        <w:ind w:left="4320" w:hanging="360"/>
      </w:pPr>
      <w:rPr>
        <w:rFonts w:ascii="Wingdings" w:hAnsi="Wingdings" w:hint="default"/>
      </w:rPr>
    </w:lvl>
    <w:lvl w:ilvl="6" w:tplc="DFDEEC3E">
      <w:start w:val="1"/>
      <w:numFmt w:val="bullet"/>
      <w:lvlText w:val=""/>
      <w:lvlJc w:val="left"/>
      <w:pPr>
        <w:ind w:left="5040" w:hanging="360"/>
      </w:pPr>
      <w:rPr>
        <w:rFonts w:ascii="Symbol" w:hAnsi="Symbol" w:hint="default"/>
      </w:rPr>
    </w:lvl>
    <w:lvl w:ilvl="7" w:tplc="BEC0797A">
      <w:start w:val="1"/>
      <w:numFmt w:val="bullet"/>
      <w:lvlText w:val="o"/>
      <w:lvlJc w:val="left"/>
      <w:pPr>
        <w:ind w:left="5760" w:hanging="360"/>
      </w:pPr>
      <w:rPr>
        <w:rFonts w:ascii="Courier New" w:hAnsi="Courier New" w:hint="default"/>
      </w:rPr>
    </w:lvl>
    <w:lvl w:ilvl="8" w:tplc="D2DCC6B2">
      <w:start w:val="1"/>
      <w:numFmt w:val="bullet"/>
      <w:lvlText w:val=""/>
      <w:lvlJc w:val="left"/>
      <w:pPr>
        <w:ind w:left="6480" w:hanging="360"/>
      </w:pPr>
      <w:rPr>
        <w:rFonts w:ascii="Wingdings" w:hAnsi="Wingdings" w:hint="default"/>
      </w:rPr>
    </w:lvl>
  </w:abstractNum>
  <w:abstractNum w:abstractNumId="21" w15:restartNumberingAfterBreak="0">
    <w:nsid w:val="4E3FAA5F"/>
    <w:multiLevelType w:val="hybridMultilevel"/>
    <w:tmpl w:val="6E10BD6A"/>
    <w:lvl w:ilvl="0" w:tplc="1A20C2B6">
      <w:start w:val="1"/>
      <w:numFmt w:val="bullet"/>
      <w:lvlText w:val=""/>
      <w:lvlJc w:val="left"/>
      <w:pPr>
        <w:ind w:left="720" w:hanging="360"/>
      </w:pPr>
      <w:rPr>
        <w:rFonts w:ascii="Symbol" w:hAnsi="Symbol" w:hint="default"/>
      </w:rPr>
    </w:lvl>
    <w:lvl w:ilvl="1" w:tplc="776871D2">
      <w:start w:val="1"/>
      <w:numFmt w:val="bullet"/>
      <w:lvlText w:val="o"/>
      <w:lvlJc w:val="left"/>
      <w:pPr>
        <w:ind w:left="1440" w:hanging="360"/>
      </w:pPr>
      <w:rPr>
        <w:rFonts w:ascii="Courier New" w:hAnsi="Courier New" w:hint="default"/>
      </w:rPr>
    </w:lvl>
    <w:lvl w:ilvl="2" w:tplc="1D1AB706">
      <w:start w:val="1"/>
      <w:numFmt w:val="bullet"/>
      <w:lvlText w:val=""/>
      <w:lvlJc w:val="left"/>
      <w:pPr>
        <w:ind w:left="2160" w:hanging="360"/>
      </w:pPr>
      <w:rPr>
        <w:rFonts w:ascii="Wingdings" w:hAnsi="Wingdings" w:hint="default"/>
      </w:rPr>
    </w:lvl>
    <w:lvl w:ilvl="3" w:tplc="E7BA8C9C">
      <w:start w:val="1"/>
      <w:numFmt w:val="bullet"/>
      <w:lvlText w:val=""/>
      <w:lvlJc w:val="left"/>
      <w:pPr>
        <w:ind w:left="2880" w:hanging="360"/>
      </w:pPr>
      <w:rPr>
        <w:rFonts w:ascii="Symbol" w:hAnsi="Symbol" w:hint="default"/>
      </w:rPr>
    </w:lvl>
    <w:lvl w:ilvl="4" w:tplc="E7125780">
      <w:start w:val="1"/>
      <w:numFmt w:val="bullet"/>
      <w:lvlText w:val="o"/>
      <w:lvlJc w:val="left"/>
      <w:pPr>
        <w:ind w:left="3600" w:hanging="360"/>
      </w:pPr>
      <w:rPr>
        <w:rFonts w:ascii="Courier New" w:hAnsi="Courier New" w:hint="default"/>
      </w:rPr>
    </w:lvl>
    <w:lvl w:ilvl="5" w:tplc="37A06EA0">
      <w:start w:val="1"/>
      <w:numFmt w:val="bullet"/>
      <w:lvlText w:val=""/>
      <w:lvlJc w:val="left"/>
      <w:pPr>
        <w:ind w:left="4320" w:hanging="360"/>
      </w:pPr>
      <w:rPr>
        <w:rFonts w:ascii="Wingdings" w:hAnsi="Wingdings" w:hint="default"/>
      </w:rPr>
    </w:lvl>
    <w:lvl w:ilvl="6" w:tplc="71BA8C5E">
      <w:start w:val="1"/>
      <w:numFmt w:val="bullet"/>
      <w:lvlText w:val=""/>
      <w:lvlJc w:val="left"/>
      <w:pPr>
        <w:ind w:left="5040" w:hanging="360"/>
      </w:pPr>
      <w:rPr>
        <w:rFonts w:ascii="Symbol" w:hAnsi="Symbol" w:hint="default"/>
      </w:rPr>
    </w:lvl>
    <w:lvl w:ilvl="7" w:tplc="7262B5B2">
      <w:start w:val="1"/>
      <w:numFmt w:val="bullet"/>
      <w:lvlText w:val="o"/>
      <w:lvlJc w:val="left"/>
      <w:pPr>
        <w:ind w:left="5760" w:hanging="360"/>
      </w:pPr>
      <w:rPr>
        <w:rFonts w:ascii="Courier New" w:hAnsi="Courier New" w:hint="default"/>
      </w:rPr>
    </w:lvl>
    <w:lvl w:ilvl="8" w:tplc="E4E253EA">
      <w:start w:val="1"/>
      <w:numFmt w:val="bullet"/>
      <w:lvlText w:val=""/>
      <w:lvlJc w:val="left"/>
      <w:pPr>
        <w:ind w:left="6480" w:hanging="360"/>
      </w:pPr>
      <w:rPr>
        <w:rFonts w:ascii="Wingdings" w:hAnsi="Wingdings" w:hint="default"/>
      </w:rPr>
    </w:lvl>
  </w:abstractNum>
  <w:abstractNum w:abstractNumId="22" w15:restartNumberingAfterBreak="0">
    <w:nsid w:val="509D60C7"/>
    <w:multiLevelType w:val="hybridMultilevel"/>
    <w:tmpl w:val="CA7C993C"/>
    <w:lvl w:ilvl="0" w:tplc="2A1006B8">
      <w:start w:val="1"/>
      <w:numFmt w:val="bullet"/>
      <w:lvlText w:val=""/>
      <w:lvlJc w:val="left"/>
      <w:pPr>
        <w:ind w:left="720" w:hanging="360"/>
      </w:pPr>
      <w:rPr>
        <w:rFonts w:ascii="Symbol" w:hAnsi="Symbol" w:hint="default"/>
      </w:rPr>
    </w:lvl>
    <w:lvl w:ilvl="1" w:tplc="130AA4F6">
      <w:start w:val="1"/>
      <w:numFmt w:val="bullet"/>
      <w:lvlText w:val="o"/>
      <w:lvlJc w:val="left"/>
      <w:pPr>
        <w:ind w:left="1440" w:hanging="360"/>
      </w:pPr>
      <w:rPr>
        <w:rFonts w:ascii="Courier New" w:hAnsi="Courier New" w:hint="default"/>
      </w:rPr>
    </w:lvl>
    <w:lvl w:ilvl="2" w:tplc="10D88C68">
      <w:start w:val="1"/>
      <w:numFmt w:val="bullet"/>
      <w:lvlText w:val=""/>
      <w:lvlJc w:val="left"/>
      <w:pPr>
        <w:ind w:left="2160" w:hanging="360"/>
      </w:pPr>
      <w:rPr>
        <w:rFonts w:ascii="Wingdings" w:hAnsi="Wingdings" w:hint="default"/>
      </w:rPr>
    </w:lvl>
    <w:lvl w:ilvl="3" w:tplc="EA602286">
      <w:start w:val="1"/>
      <w:numFmt w:val="bullet"/>
      <w:lvlText w:val=""/>
      <w:lvlJc w:val="left"/>
      <w:pPr>
        <w:ind w:left="2880" w:hanging="360"/>
      </w:pPr>
      <w:rPr>
        <w:rFonts w:ascii="Symbol" w:hAnsi="Symbol" w:hint="default"/>
      </w:rPr>
    </w:lvl>
    <w:lvl w:ilvl="4" w:tplc="DDBC2352">
      <w:start w:val="1"/>
      <w:numFmt w:val="bullet"/>
      <w:lvlText w:val="o"/>
      <w:lvlJc w:val="left"/>
      <w:pPr>
        <w:ind w:left="3600" w:hanging="360"/>
      </w:pPr>
      <w:rPr>
        <w:rFonts w:ascii="Courier New" w:hAnsi="Courier New" w:hint="default"/>
      </w:rPr>
    </w:lvl>
    <w:lvl w:ilvl="5" w:tplc="431CF3CE">
      <w:start w:val="1"/>
      <w:numFmt w:val="bullet"/>
      <w:lvlText w:val=""/>
      <w:lvlJc w:val="left"/>
      <w:pPr>
        <w:ind w:left="4320" w:hanging="360"/>
      </w:pPr>
      <w:rPr>
        <w:rFonts w:ascii="Wingdings" w:hAnsi="Wingdings" w:hint="default"/>
      </w:rPr>
    </w:lvl>
    <w:lvl w:ilvl="6" w:tplc="CD0AA98E">
      <w:start w:val="1"/>
      <w:numFmt w:val="bullet"/>
      <w:lvlText w:val=""/>
      <w:lvlJc w:val="left"/>
      <w:pPr>
        <w:ind w:left="5040" w:hanging="360"/>
      </w:pPr>
      <w:rPr>
        <w:rFonts w:ascii="Symbol" w:hAnsi="Symbol" w:hint="default"/>
      </w:rPr>
    </w:lvl>
    <w:lvl w:ilvl="7" w:tplc="252098C4">
      <w:start w:val="1"/>
      <w:numFmt w:val="bullet"/>
      <w:lvlText w:val="o"/>
      <w:lvlJc w:val="left"/>
      <w:pPr>
        <w:ind w:left="5760" w:hanging="360"/>
      </w:pPr>
      <w:rPr>
        <w:rFonts w:ascii="Courier New" w:hAnsi="Courier New" w:hint="default"/>
      </w:rPr>
    </w:lvl>
    <w:lvl w:ilvl="8" w:tplc="2E921DF8">
      <w:start w:val="1"/>
      <w:numFmt w:val="bullet"/>
      <w:lvlText w:val=""/>
      <w:lvlJc w:val="left"/>
      <w:pPr>
        <w:ind w:left="6480" w:hanging="360"/>
      </w:pPr>
      <w:rPr>
        <w:rFonts w:ascii="Wingdings" w:hAnsi="Wingdings" w:hint="default"/>
      </w:rPr>
    </w:lvl>
  </w:abstractNum>
  <w:abstractNum w:abstractNumId="23" w15:restartNumberingAfterBreak="0">
    <w:nsid w:val="55AFA1BA"/>
    <w:multiLevelType w:val="hybridMultilevel"/>
    <w:tmpl w:val="7E588D4E"/>
    <w:lvl w:ilvl="0" w:tplc="6F489C70">
      <w:start w:val="1"/>
      <w:numFmt w:val="bullet"/>
      <w:lvlText w:val=""/>
      <w:lvlJc w:val="left"/>
      <w:pPr>
        <w:ind w:left="720" w:hanging="360"/>
      </w:pPr>
      <w:rPr>
        <w:rFonts w:ascii="Symbol" w:hAnsi="Symbol" w:hint="default"/>
      </w:rPr>
    </w:lvl>
    <w:lvl w:ilvl="1" w:tplc="0E18134C">
      <w:start w:val="1"/>
      <w:numFmt w:val="bullet"/>
      <w:lvlText w:val="o"/>
      <w:lvlJc w:val="left"/>
      <w:pPr>
        <w:ind w:left="1440" w:hanging="360"/>
      </w:pPr>
      <w:rPr>
        <w:rFonts w:ascii="Courier New" w:hAnsi="Courier New" w:cs="Times New Roman" w:hint="default"/>
      </w:rPr>
    </w:lvl>
    <w:lvl w:ilvl="2" w:tplc="8F5ADC70">
      <w:start w:val="1"/>
      <w:numFmt w:val="bullet"/>
      <w:lvlText w:val=""/>
      <w:lvlJc w:val="left"/>
      <w:pPr>
        <w:ind w:left="2160" w:hanging="360"/>
      </w:pPr>
      <w:rPr>
        <w:rFonts w:ascii="Wingdings" w:hAnsi="Wingdings" w:hint="default"/>
      </w:rPr>
    </w:lvl>
    <w:lvl w:ilvl="3" w:tplc="53C4F6FE">
      <w:start w:val="1"/>
      <w:numFmt w:val="bullet"/>
      <w:lvlText w:val=""/>
      <w:lvlJc w:val="left"/>
      <w:pPr>
        <w:ind w:left="2880" w:hanging="360"/>
      </w:pPr>
      <w:rPr>
        <w:rFonts w:ascii="Symbol" w:hAnsi="Symbol" w:hint="default"/>
      </w:rPr>
    </w:lvl>
    <w:lvl w:ilvl="4" w:tplc="0B784CD6">
      <w:start w:val="1"/>
      <w:numFmt w:val="bullet"/>
      <w:lvlText w:val="o"/>
      <w:lvlJc w:val="left"/>
      <w:pPr>
        <w:ind w:left="3600" w:hanging="360"/>
      </w:pPr>
      <w:rPr>
        <w:rFonts w:ascii="Courier New" w:hAnsi="Courier New" w:cs="Times New Roman" w:hint="default"/>
      </w:rPr>
    </w:lvl>
    <w:lvl w:ilvl="5" w:tplc="39CE21B2">
      <w:start w:val="1"/>
      <w:numFmt w:val="bullet"/>
      <w:lvlText w:val=""/>
      <w:lvlJc w:val="left"/>
      <w:pPr>
        <w:ind w:left="4320" w:hanging="360"/>
      </w:pPr>
      <w:rPr>
        <w:rFonts w:ascii="Wingdings" w:hAnsi="Wingdings" w:hint="default"/>
      </w:rPr>
    </w:lvl>
    <w:lvl w:ilvl="6" w:tplc="10A618DE">
      <w:start w:val="1"/>
      <w:numFmt w:val="bullet"/>
      <w:lvlText w:val=""/>
      <w:lvlJc w:val="left"/>
      <w:pPr>
        <w:ind w:left="5040" w:hanging="360"/>
      </w:pPr>
      <w:rPr>
        <w:rFonts w:ascii="Symbol" w:hAnsi="Symbol" w:hint="default"/>
      </w:rPr>
    </w:lvl>
    <w:lvl w:ilvl="7" w:tplc="701EB3E8">
      <w:start w:val="1"/>
      <w:numFmt w:val="bullet"/>
      <w:lvlText w:val="o"/>
      <w:lvlJc w:val="left"/>
      <w:pPr>
        <w:ind w:left="5760" w:hanging="360"/>
      </w:pPr>
      <w:rPr>
        <w:rFonts w:ascii="Courier New" w:hAnsi="Courier New" w:cs="Times New Roman" w:hint="default"/>
      </w:rPr>
    </w:lvl>
    <w:lvl w:ilvl="8" w:tplc="3C6C5650">
      <w:start w:val="1"/>
      <w:numFmt w:val="bullet"/>
      <w:lvlText w:val=""/>
      <w:lvlJc w:val="left"/>
      <w:pPr>
        <w:ind w:left="6480" w:hanging="360"/>
      </w:pPr>
      <w:rPr>
        <w:rFonts w:ascii="Wingdings" w:hAnsi="Wingdings" w:hint="default"/>
      </w:rPr>
    </w:lvl>
  </w:abstractNum>
  <w:abstractNum w:abstractNumId="24" w15:restartNumberingAfterBreak="0">
    <w:nsid w:val="671C9849"/>
    <w:multiLevelType w:val="hybridMultilevel"/>
    <w:tmpl w:val="502E6BE2"/>
    <w:lvl w:ilvl="0" w:tplc="5F388662">
      <w:start w:val="1"/>
      <w:numFmt w:val="bullet"/>
      <w:lvlText w:val=""/>
      <w:lvlJc w:val="left"/>
      <w:pPr>
        <w:ind w:left="720" w:hanging="360"/>
      </w:pPr>
      <w:rPr>
        <w:rFonts w:ascii="Symbol" w:hAnsi="Symbol" w:hint="default"/>
      </w:rPr>
    </w:lvl>
    <w:lvl w:ilvl="1" w:tplc="F4D0811C">
      <w:start w:val="1"/>
      <w:numFmt w:val="bullet"/>
      <w:lvlText w:val="o"/>
      <w:lvlJc w:val="left"/>
      <w:pPr>
        <w:ind w:left="1440" w:hanging="360"/>
      </w:pPr>
      <w:rPr>
        <w:rFonts w:ascii="Courier New" w:hAnsi="Courier New" w:cs="Times New Roman" w:hint="default"/>
      </w:rPr>
    </w:lvl>
    <w:lvl w:ilvl="2" w:tplc="98D2225C">
      <w:start w:val="1"/>
      <w:numFmt w:val="bullet"/>
      <w:lvlText w:val=""/>
      <w:lvlJc w:val="left"/>
      <w:pPr>
        <w:ind w:left="2160" w:hanging="360"/>
      </w:pPr>
      <w:rPr>
        <w:rFonts w:ascii="Wingdings" w:hAnsi="Wingdings" w:hint="default"/>
      </w:rPr>
    </w:lvl>
    <w:lvl w:ilvl="3" w:tplc="7D92B4D4">
      <w:start w:val="1"/>
      <w:numFmt w:val="bullet"/>
      <w:lvlText w:val=""/>
      <w:lvlJc w:val="left"/>
      <w:pPr>
        <w:ind w:left="2880" w:hanging="360"/>
      </w:pPr>
      <w:rPr>
        <w:rFonts w:ascii="Symbol" w:hAnsi="Symbol" w:hint="default"/>
      </w:rPr>
    </w:lvl>
    <w:lvl w:ilvl="4" w:tplc="CD363206">
      <w:start w:val="1"/>
      <w:numFmt w:val="bullet"/>
      <w:lvlText w:val="o"/>
      <w:lvlJc w:val="left"/>
      <w:pPr>
        <w:ind w:left="3600" w:hanging="360"/>
      </w:pPr>
      <w:rPr>
        <w:rFonts w:ascii="Courier New" w:hAnsi="Courier New" w:cs="Times New Roman" w:hint="default"/>
      </w:rPr>
    </w:lvl>
    <w:lvl w:ilvl="5" w:tplc="90EA0B32">
      <w:start w:val="1"/>
      <w:numFmt w:val="bullet"/>
      <w:lvlText w:val=""/>
      <w:lvlJc w:val="left"/>
      <w:pPr>
        <w:ind w:left="4320" w:hanging="360"/>
      </w:pPr>
      <w:rPr>
        <w:rFonts w:ascii="Wingdings" w:hAnsi="Wingdings" w:hint="default"/>
      </w:rPr>
    </w:lvl>
    <w:lvl w:ilvl="6" w:tplc="F2067A3E">
      <w:start w:val="1"/>
      <w:numFmt w:val="bullet"/>
      <w:lvlText w:val=""/>
      <w:lvlJc w:val="left"/>
      <w:pPr>
        <w:ind w:left="5040" w:hanging="360"/>
      </w:pPr>
      <w:rPr>
        <w:rFonts w:ascii="Symbol" w:hAnsi="Symbol" w:hint="default"/>
      </w:rPr>
    </w:lvl>
    <w:lvl w:ilvl="7" w:tplc="25C67336">
      <w:start w:val="1"/>
      <w:numFmt w:val="bullet"/>
      <w:lvlText w:val="o"/>
      <w:lvlJc w:val="left"/>
      <w:pPr>
        <w:ind w:left="5760" w:hanging="360"/>
      </w:pPr>
      <w:rPr>
        <w:rFonts w:ascii="Courier New" w:hAnsi="Courier New" w:cs="Times New Roman" w:hint="default"/>
      </w:rPr>
    </w:lvl>
    <w:lvl w:ilvl="8" w:tplc="44583074">
      <w:start w:val="1"/>
      <w:numFmt w:val="bullet"/>
      <w:lvlText w:val=""/>
      <w:lvlJc w:val="left"/>
      <w:pPr>
        <w:ind w:left="6480" w:hanging="360"/>
      </w:pPr>
      <w:rPr>
        <w:rFonts w:ascii="Wingdings" w:hAnsi="Wingdings" w:hint="default"/>
      </w:rPr>
    </w:lvl>
  </w:abstractNum>
  <w:abstractNum w:abstractNumId="25" w15:restartNumberingAfterBreak="0">
    <w:nsid w:val="685CEAE2"/>
    <w:multiLevelType w:val="hybridMultilevel"/>
    <w:tmpl w:val="60D8C3B2"/>
    <w:lvl w:ilvl="0" w:tplc="F5BE36FE">
      <w:start w:val="1"/>
      <w:numFmt w:val="bullet"/>
      <w:lvlText w:val=""/>
      <w:lvlJc w:val="left"/>
      <w:pPr>
        <w:ind w:left="720" w:hanging="360"/>
      </w:pPr>
      <w:rPr>
        <w:rFonts w:ascii="Symbol" w:hAnsi="Symbol" w:hint="default"/>
      </w:rPr>
    </w:lvl>
    <w:lvl w:ilvl="1" w:tplc="1364589C">
      <w:start w:val="1"/>
      <w:numFmt w:val="bullet"/>
      <w:lvlText w:val="o"/>
      <w:lvlJc w:val="left"/>
      <w:pPr>
        <w:ind w:left="1440" w:hanging="360"/>
      </w:pPr>
      <w:rPr>
        <w:rFonts w:ascii="Courier New" w:hAnsi="Courier New" w:hint="default"/>
      </w:rPr>
    </w:lvl>
    <w:lvl w:ilvl="2" w:tplc="E720431E">
      <w:start w:val="1"/>
      <w:numFmt w:val="bullet"/>
      <w:lvlText w:val=""/>
      <w:lvlJc w:val="left"/>
      <w:pPr>
        <w:ind w:left="2160" w:hanging="360"/>
      </w:pPr>
      <w:rPr>
        <w:rFonts w:ascii="Wingdings" w:hAnsi="Wingdings" w:hint="default"/>
      </w:rPr>
    </w:lvl>
    <w:lvl w:ilvl="3" w:tplc="63540DD0">
      <w:start w:val="1"/>
      <w:numFmt w:val="bullet"/>
      <w:lvlText w:val=""/>
      <w:lvlJc w:val="left"/>
      <w:pPr>
        <w:ind w:left="2880" w:hanging="360"/>
      </w:pPr>
      <w:rPr>
        <w:rFonts w:ascii="Symbol" w:hAnsi="Symbol" w:hint="default"/>
      </w:rPr>
    </w:lvl>
    <w:lvl w:ilvl="4" w:tplc="2F3C6D12">
      <w:start w:val="1"/>
      <w:numFmt w:val="bullet"/>
      <w:lvlText w:val="o"/>
      <w:lvlJc w:val="left"/>
      <w:pPr>
        <w:ind w:left="3600" w:hanging="360"/>
      </w:pPr>
      <w:rPr>
        <w:rFonts w:ascii="Courier New" w:hAnsi="Courier New" w:hint="default"/>
      </w:rPr>
    </w:lvl>
    <w:lvl w:ilvl="5" w:tplc="A4CE1AC2">
      <w:start w:val="1"/>
      <w:numFmt w:val="bullet"/>
      <w:lvlText w:val=""/>
      <w:lvlJc w:val="left"/>
      <w:pPr>
        <w:ind w:left="4320" w:hanging="360"/>
      </w:pPr>
      <w:rPr>
        <w:rFonts w:ascii="Wingdings" w:hAnsi="Wingdings" w:hint="default"/>
      </w:rPr>
    </w:lvl>
    <w:lvl w:ilvl="6" w:tplc="D53AC3E0">
      <w:start w:val="1"/>
      <w:numFmt w:val="bullet"/>
      <w:lvlText w:val=""/>
      <w:lvlJc w:val="left"/>
      <w:pPr>
        <w:ind w:left="5040" w:hanging="360"/>
      </w:pPr>
      <w:rPr>
        <w:rFonts w:ascii="Symbol" w:hAnsi="Symbol" w:hint="default"/>
      </w:rPr>
    </w:lvl>
    <w:lvl w:ilvl="7" w:tplc="FB4C3B02">
      <w:start w:val="1"/>
      <w:numFmt w:val="bullet"/>
      <w:lvlText w:val="o"/>
      <w:lvlJc w:val="left"/>
      <w:pPr>
        <w:ind w:left="5760" w:hanging="360"/>
      </w:pPr>
      <w:rPr>
        <w:rFonts w:ascii="Courier New" w:hAnsi="Courier New" w:hint="default"/>
      </w:rPr>
    </w:lvl>
    <w:lvl w:ilvl="8" w:tplc="3DE0276C">
      <w:start w:val="1"/>
      <w:numFmt w:val="bullet"/>
      <w:lvlText w:val=""/>
      <w:lvlJc w:val="left"/>
      <w:pPr>
        <w:ind w:left="6480" w:hanging="360"/>
      </w:pPr>
      <w:rPr>
        <w:rFonts w:ascii="Wingdings" w:hAnsi="Wingdings" w:hint="default"/>
      </w:rPr>
    </w:lvl>
  </w:abstractNum>
  <w:abstractNum w:abstractNumId="26" w15:restartNumberingAfterBreak="0">
    <w:nsid w:val="696FB703"/>
    <w:multiLevelType w:val="hybridMultilevel"/>
    <w:tmpl w:val="CCE28D12"/>
    <w:lvl w:ilvl="0" w:tplc="5A70DB46">
      <w:start w:val="1"/>
      <w:numFmt w:val="decimal"/>
      <w:lvlText w:val="%1."/>
      <w:lvlJc w:val="left"/>
      <w:pPr>
        <w:ind w:left="720" w:hanging="360"/>
      </w:pPr>
    </w:lvl>
    <w:lvl w:ilvl="1" w:tplc="8932C10A">
      <w:start w:val="1"/>
      <w:numFmt w:val="lowerLetter"/>
      <w:lvlText w:val="%2."/>
      <w:lvlJc w:val="left"/>
      <w:pPr>
        <w:ind w:left="1440" w:hanging="360"/>
      </w:pPr>
    </w:lvl>
    <w:lvl w:ilvl="2" w:tplc="3BE66B86">
      <w:start w:val="1"/>
      <w:numFmt w:val="lowerRoman"/>
      <w:lvlText w:val="%3."/>
      <w:lvlJc w:val="right"/>
      <w:pPr>
        <w:ind w:left="2160" w:hanging="180"/>
      </w:pPr>
    </w:lvl>
    <w:lvl w:ilvl="3" w:tplc="90A2FD00">
      <w:start w:val="1"/>
      <w:numFmt w:val="decimal"/>
      <w:lvlText w:val="%4."/>
      <w:lvlJc w:val="left"/>
      <w:pPr>
        <w:ind w:left="2880" w:hanging="360"/>
      </w:pPr>
    </w:lvl>
    <w:lvl w:ilvl="4" w:tplc="9FE0CB48">
      <w:start w:val="1"/>
      <w:numFmt w:val="lowerLetter"/>
      <w:lvlText w:val="%5."/>
      <w:lvlJc w:val="left"/>
      <w:pPr>
        <w:ind w:left="3600" w:hanging="360"/>
      </w:pPr>
    </w:lvl>
    <w:lvl w:ilvl="5" w:tplc="1B4CAE9C">
      <w:start w:val="1"/>
      <w:numFmt w:val="lowerRoman"/>
      <w:lvlText w:val="%6."/>
      <w:lvlJc w:val="right"/>
      <w:pPr>
        <w:ind w:left="4320" w:hanging="180"/>
      </w:pPr>
    </w:lvl>
    <w:lvl w:ilvl="6" w:tplc="29F4C1BA">
      <w:start w:val="1"/>
      <w:numFmt w:val="decimal"/>
      <w:lvlText w:val="%7."/>
      <w:lvlJc w:val="left"/>
      <w:pPr>
        <w:ind w:left="5040" w:hanging="360"/>
      </w:pPr>
    </w:lvl>
    <w:lvl w:ilvl="7" w:tplc="83000EB2">
      <w:start w:val="1"/>
      <w:numFmt w:val="lowerLetter"/>
      <w:lvlText w:val="%8."/>
      <w:lvlJc w:val="left"/>
      <w:pPr>
        <w:ind w:left="5760" w:hanging="360"/>
      </w:pPr>
    </w:lvl>
    <w:lvl w:ilvl="8" w:tplc="FEC6AFE2">
      <w:start w:val="1"/>
      <w:numFmt w:val="lowerRoman"/>
      <w:lvlText w:val="%9."/>
      <w:lvlJc w:val="right"/>
      <w:pPr>
        <w:ind w:left="6480" w:hanging="180"/>
      </w:pPr>
    </w:lvl>
  </w:abstractNum>
  <w:abstractNum w:abstractNumId="27" w15:restartNumberingAfterBreak="0">
    <w:nsid w:val="6991A95D"/>
    <w:multiLevelType w:val="hybridMultilevel"/>
    <w:tmpl w:val="B0761C86"/>
    <w:lvl w:ilvl="0" w:tplc="91BECE70">
      <w:start w:val="1"/>
      <w:numFmt w:val="bullet"/>
      <w:lvlText w:val=""/>
      <w:lvlJc w:val="left"/>
      <w:pPr>
        <w:ind w:left="720" w:hanging="360"/>
      </w:pPr>
      <w:rPr>
        <w:rFonts w:ascii="Symbol" w:hAnsi="Symbol" w:hint="default"/>
      </w:rPr>
    </w:lvl>
    <w:lvl w:ilvl="1" w:tplc="51F21990">
      <w:start w:val="1"/>
      <w:numFmt w:val="bullet"/>
      <w:lvlText w:val="o"/>
      <w:lvlJc w:val="left"/>
      <w:pPr>
        <w:ind w:left="1440" w:hanging="360"/>
      </w:pPr>
      <w:rPr>
        <w:rFonts w:ascii="Courier New" w:hAnsi="Courier New" w:hint="default"/>
      </w:rPr>
    </w:lvl>
    <w:lvl w:ilvl="2" w:tplc="1B5024BC">
      <w:start w:val="1"/>
      <w:numFmt w:val="bullet"/>
      <w:lvlText w:val=""/>
      <w:lvlJc w:val="left"/>
      <w:pPr>
        <w:ind w:left="2160" w:hanging="360"/>
      </w:pPr>
      <w:rPr>
        <w:rFonts w:ascii="Wingdings" w:hAnsi="Wingdings" w:hint="default"/>
      </w:rPr>
    </w:lvl>
    <w:lvl w:ilvl="3" w:tplc="CD025C80">
      <w:start w:val="1"/>
      <w:numFmt w:val="bullet"/>
      <w:lvlText w:val=""/>
      <w:lvlJc w:val="left"/>
      <w:pPr>
        <w:ind w:left="2880" w:hanging="360"/>
      </w:pPr>
      <w:rPr>
        <w:rFonts w:ascii="Symbol" w:hAnsi="Symbol" w:hint="default"/>
      </w:rPr>
    </w:lvl>
    <w:lvl w:ilvl="4" w:tplc="34A4E8DA">
      <w:start w:val="1"/>
      <w:numFmt w:val="bullet"/>
      <w:lvlText w:val="o"/>
      <w:lvlJc w:val="left"/>
      <w:pPr>
        <w:ind w:left="3600" w:hanging="360"/>
      </w:pPr>
      <w:rPr>
        <w:rFonts w:ascii="Courier New" w:hAnsi="Courier New" w:hint="default"/>
      </w:rPr>
    </w:lvl>
    <w:lvl w:ilvl="5" w:tplc="6F3CD1C4">
      <w:start w:val="1"/>
      <w:numFmt w:val="bullet"/>
      <w:lvlText w:val=""/>
      <w:lvlJc w:val="left"/>
      <w:pPr>
        <w:ind w:left="4320" w:hanging="360"/>
      </w:pPr>
      <w:rPr>
        <w:rFonts w:ascii="Wingdings" w:hAnsi="Wingdings" w:hint="default"/>
      </w:rPr>
    </w:lvl>
    <w:lvl w:ilvl="6" w:tplc="FAA67D6C">
      <w:start w:val="1"/>
      <w:numFmt w:val="bullet"/>
      <w:lvlText w:val=""/>
      <w:lvlJc w:val="left"/>
      <w:pPr>
        <w:ind w:left="5040" w:hanging="360"/>
      </w:pPr>
      <w:rPr>
        <w:rFonts w:ascii="Symbol" w:hAnsi="Symbol" w:hint="default"/>
      </w:rPr>
    </w:lvl>
    <w:lvl w:ilvl="7" w:tplc="13AC03B6">
      <w:start w:val="1"/>
      <w:numFmt w:val="bullet"/>
      <w:lvlText w:val="o"/>
      <w:lvlJc w:val="left"/>
      <w:pPr>
        <w:ind w:left="5760" w:hanging="360"/>
      </w:pPr>
      <w:rPr>
        <w:rFonts w:ascii="Courier New" w:hAnsi="Courier New" w:hint="default"/>
      </w:rPr>
    </w:lvl>
    <w:lvl w:ilvl="8" w:tplc="A1280870">
      <w:start w:val="1"/>
      <w:numFmt w:val="bullet"/>
      <w:lvlText w:val=""/>
      <w:lvlJc w:val="left"/>
      <w:pPr>
        <w:ind w:left="6480" w:hanging="360"/>
      </w:pPr>
      <w:rPr>
        <w:rFonts w:ascii="Wingdings" w:hAnsi="Wingdings" w:hint="default"/>
      </w:rPr>
    </w:lvl>
  </w:abstractNum>
  <w:abstractNum w:abstractNumId="28" w15:restartNumberingAfterBreak="0">
    <w:nsid w:val="6BEA66C2"/>
    <w:multiLevelType w:val="hybridMultilevel"/>
    <w:tmpl w:val="A4140A5C"/>
    <w:lvl w:ilvl="0" w:tplc="D6C4C53A">
      <w:start w:val="1"/>
      <w:numFmt w:val="bullet"/>
      <w:lvlText w:val=""/>
      <w:lvlJc w:val="left"/>
      <w:pPr>
        <w:ind w:left="720" w:hanging="360"/>
      </w:pPr>
      <w:rPr>
        <w:rFonts w:ascii="Symbol" w:hAnsi="Symbol" w:hint="default"/>
      </w:rPr>
    </w:lvl>
    <w:lvl w:ilvl="1" w:tplc="CFC68C34">
      <w:start w:val="1"/>
      <w:numFmt w:val="bullet"/>
      <w:lvlText w:val="o"/>
      <w:lvlJc w:val="left"/>
      <w:pPr>
        <w:ind w:left="1440" w:hanging="360"/>
      </w:pPr>
      <w:rPr>
        <w:rFonts w:ascii="Courier New" w:hAnsi="Courier New" w:hint="default"/>
      </w:rPr>
    </w:lvl>
    <w:lvl w:ilvl="2" w:tplc="1DEEB204">
      <w:start w:val="1"/>
      <w:numFmt w:val="bullet"/>
      <w:lvlText w:val=""/>
      <w:lvlJc w:val="left"/>
      <w:pPr>
        <w:ind w:left="2160" w:hanging="360"/>
      </w:pPr>
      <w:rPr>
        <w:rFonts w:ascii="Wingdings" w:hAnsi="Wingdings" w:hint="default"/>
      </w:rPr>
    </w:lvl>
    <w:lvl w:ilvl="3" w:tplc="B3D8FEFC">
      <w:start w:val="1"/>
      <w:numFmt w:val="bullet"/>
      <w:lvlText w:val=""/>
      <w:lvlJc w:val="left"/>
      <w:pPr>
        <w:ind w:left="2880" w:hanging="360"/>
      </w:pPr>
      <w:rPr>
        <w:rFonts w:ascii="Symbol" w:hAnsi="Symbol" w:hint="default"/>
      </w:rPr>
    </w:lvl>
    <w:lvl w:ilvl="4" w:tplc="C402013C">
      <w:start w:val="1"/>
      <w:numFmt w:val="bullet"/>
      <w:lvlText w:val="o"/>
      <w:lvlJc w:val="left"/>
      <w:pPr>
        <w:ind w:left="3600" w:hanging="360"/>
      </w:pPr>
      <w:rPr>
        <w:rFonts w:ascii="Courier New" w:hAnsi="Courier New" w:hint="default"/>
      </w:rPr>
    </w:lvl>
    <w:lvl w:ilvl="5" w:tplc="D426365E">
      <w:start w:val="1"/>
      <w:numFmt w:val="bullet"/>
      <w:lvlText w:val=""/>
      <w:lvlJc w:val="left"/>
      <w:pPr>
        <w:ind w:left="4320" w:hanging="360"/>
      </w:pPr>
      <w:rPr>
        <w:rFonts w:ascii="Wingdings" w:hAnsi="Wingdings" w:hint="default"/>
      </w:rPr>
    </w:lvl>
    <w:lvl w:ilvl="6" w:tplc="0C66FBFE">
      <w:start w:val="1"/>
      <w:numFmt w:val="bullet"/>
      <w:lvlText w:val=""/>
      <w:lvlJc w:val="left"/>
      <w:pPr>
        <w:ind w:left="5040" w:hanging="360"/>
      </w:pPr>
      <w:rPr>
        <w:rFonts w:ascii="Symbol" w:hAnsi="Symbol" w:hint="default"/>
      </w:rPr>
    </w:lvl>
    <w:lvl w:ilvl="7" w:tplc="C5D06B1A">
      <w:start w:val="1"/>
      <w:numFmt w:val="bullet"/>
      <w:lvlText w:val="o"/>
      <w:lvlJc w:val="left"/>
      <w:pPr>
        <w:ind w:left="5760" w:hanging="360"/>
      </w:pPr>
      <w:rPr>
        <w:rFonts w:ascii="Courier New" w:hAnsi="Courier New" w:hint="default"/>
      </w:rPr>
    </w:lvl>
    <w:lvl w:ilvl="8" w:tplc="5EBCE1C8">
      <w:start w:val="1"/>
      <w:numFmt w:val="bullet"/>
      <w:lvlText w:val=""/>
      <w:lvlJc w:val="left"/>
      <w:pPr>
        <w:ind w:left="6480" w:hanging="360"/>
      </w:pPr>
      <w:rPr>
        <w:rFonts w:ascii="Wingdings" w:hAnsi="Wingdings" w:hint="default"/>
      </w:rPr>
    </w:lvl>
  </w:abstractNum>
  <w:abstractNum w:abstractNumId="29" w15:restartNumberingAfterBreak="0">
    <w:nsid w:val="6FA72F8E"/>
    <w:multiLevelType w:val="multilevel"/>
    <w:tmpl w:val="4C4A0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8BEFF6"/>
    <w:multiLevelType w:val="hybridMultilevel"/>
    <w:tmpl w:val="731A50E8"/>
    <w:lvl w:ilvl="0" w:tplc="57A24ED2">
      <w:start w:val="1"/>
      <w:numFmt w:val="bullet"/>
      <w:lvlText w:val=""/>
      <w:lvlJc w:val="left"/>
      <w:pPr>
        <w:ind w:left="720" w:hanging="360"/>
      </w:pPr>
      <w:rPr>
        <w:rFonts w:ascii="Symbol" w:hAnsi="Symbol" w:hint="default"/>
      </w:rPr>
    </w:lvl>
    <w:lvl w:ilvl="1" w:tplc="33549808">
      <w:start w:val="1"/>
      <w:numFmt w:val="bullet"/>
      <w:lvlText w:val="o"/>
      <w:lvlJc w:val="left"/>
      <w:pPr>
        <w:ind w:left="1440" w:hanging="360"/>
      </w:pPr>
      <w:rPr>
        <w:rFonts w:ascii="Courier New" w:hAnsi="Courier New" w:hint="default"/>
      </w:rPr>
    </w:lvl>
    <w:lvl w:ilvl="2" w:tplc="E780AE6C">
      <w:start w:val="1"/>
      <w:numFmt w:val="bullet"/>
      <w:lvlText w:val=""/>
      <w:lvlJc w:val="left"/>
      <w:pPr>
        <w:ind w:left="2160" w:hanging="360"/>
      </w:pPr>
      <w:rPr>
        <w:rFonts w:ascii="Wingdings" w:hAnsi="Wingdings" w:hint="default"/>
      </w:rPr>
    </w:lvl>
    <w:lvl w:ilvl="3" w:tplc="F7506BE4">
      <w:start w:val="1"/>
      <w:numFmt w:val="bullet"/>
      <w:lvlText w:val=""/>
      <w:lvlJc w:val="left"/>
      <w:pPr>
        <w:ind w:left="2880" w:hanging="360"/>
      </w:pPr>
      <w:rPr>
        <w:rFonts w:ascii="Symbol" w:hAnsi="Symbol" w:hint="default"/>
      </w:rPr>
    </w:lvl>
    <w:lvl w:ilvl="4" w:tplc="71287670">
      <w:start w:val="1"/>
      <w:numFmt w:val="bullet"/>
      <w:lvlText w:val="o"/>
      <w:lvlJc w:val="left"/>
      <w:pPr>
        <w:ind w:left="3600" w:hanging="360"/>
      </w:pPr>
      <w:rPr>
        <w:rFonts w:ascii="Courier New" w:hAnsi="Courier New" w:hint="default"/>
      </w:rPr>
    </w:lvl>
    <w:lvl w:ilvl="5" w:tplc="4A5E8FB6">
      <w:start w:val="1"/>
      <w:numFmt w:val="bullet"/>
      <w:lvlText w:val=""/>
      <w:lvlJc w:val="left"/>
      <w:pPr>
        <w:ind w:left="4320" w:hanging="360"/>
      </w:pPr>
      <w:rPr>
        <w:rFonts w:ascii="Wingdings" w:hAnsi="Wingdings" w:hint="default"/>
      </w:rPr>
    </w:lvl>
    <w:lvl w:ilvl="6" w:tplc="B1325E40">
      <w:start w:val="1"/>
      <w:numFmt w:val="bullet"/>
      <w:lvlText w:val=""/>
      <w:lvlJc w:val="left"/>
      <w:pPr>
        <w:ind w:left="5040" w:hanging="360"/>
      </w:pPr>
      <w:rPr>
        <w:rFonts w:ascii="Symbol" w:hAnsi="Symbol" w:hint="default"/>
      </w:rPr>
    </w:lvl>
    <w:lvl w:ilvl="7" w:tplc="18FE2C02">
      <w:start w:val="1"/>
      <w:numFmt w:val="bullet"/>
      <w:lvlText w:val="o"/>
      <w:lvlJc w:val="left"/>
      <w:pPr>
        <w:ind w:left="5760" w:hanging="360"/>
      </w:pPr>
      <w:rPr>
        <w:rFonts w:ascii="Courier New" w:hAnsi="Courier New" w:hint="default"/>
      </w:rPr>
    </w:lvl>
    <w:lvl w:ilvl="8" w:tplc="A47A8D56">
      <w:start w:val="1"/>
      <w:numFmt w:val="bullet"/>
      <w:lvlText w:val=""/>
      <w:lvlJc w:val="left"/>
      <w:pPr>
        <w:ind w:left="6480" w:hanging="360"/>
      </w:pPr>
      <w:rPr>
        <w:rFonts w:ascii="Wingdings" w:hAnsi="Wingdings" w:hint="default"/>
      </w:rPr>
    </w:lvl>
  </w:abstractNum>
  <w:abstractNum w:abstractNumId="31" w15:restartNumberingAfterBreak="0">
    <w:nsid w:val="7239257E"/>
    <w:multiLevelType w:val="hybridMultilevel"/>
    <w:tmpl w:val="FD5AED96"/>
    <w:lvl w:ilvl="0" w:tplc="42B6BE9A">
      <w:start w:val="1"/>
      <w:numFmt w:val="bullet"/>
      <w:lvlText w:val=""/>
      <w:lvlJc w:val="left"/>
      <w:pPr>
        <w:ind w:left="720" w:hanging="360"/>
      </w:pPr>
      <w:rPr>
        <w:rFonts w:ascii="Symbol" w:hAnsi="Symbol" w:hint="default"/>
      </w:rPr>
    </w:lvl>
    <w:lvl w:ilvl="1" w:tplc="9382781E">
      <w:start w:val="1"/>
      <w:numFmt w:val="bullet"/>
      <w:lvlText w:val="o"/>
      <w:lvlJc w:val="left"/>
      <w:pPr>
        <w:ind w:left="1440" w:hanging="360"/>
      </w:pPr>
      <w:rPr>
        <w:rFonts w:ascii="Courier New" w:hAnsi="Courier New" w:hint="default"/>
      </w:rPr>
    </w:lvl>
    <w:lvl w:ilvl="2" w:tplc="7C0EC4B8">
      <w:start w:val="1"/>
      <w:numFmt w:val="bullet"/>
      <w:lvlText w:val=""/>
      <w:lvlJc w:val="left"/>
      <w:pPr>
        <w:ind w:left="2160" w:hanging="360"/>
      </w:pPr>
      <w:rPr>
        <w:rFonts w:ascii="Wingdings" w:hAnsi="Wingdings" w:hint="default"/>
      </w:rPr>
    </w:lvl>
    <w:lvl w:ilvl="3" w:tplc="6BB81184">
      <w:start w:val="1"/>
      <w:numFmt w:val="bullet"/>
      <w:lvlText w:val=""/>
      <w:lvlJc w:val="left"/>
      <w:pPr>
        <w:ind w:left="2880" w:hanging="360"/>
      </w:pPr>
      <w:rPr>
        <w:rFonts w:ascii="Symbol" w:hAnsi="Symbol" w:hint="default"/>
      </w:rPr>
    </w:lvl>
    <w:lvl w:ilvl="4" w:tplc="75E0AC96">
      <w:start w:val="1"/>
      <w:numFmt w:val="bullet"/>
      <w:lvlText w:val="o"/>
      <w:lvlJc w:val="left"/>
      <w:pPr>
        <w:ind w:left="3600" w:hanging="360"/>
      </w:pPr>
      <w:rPr>
        <w:rFonts w:ascii="Courier New" w:hAnsi="Courier New" w:hint="default"/>
      </w:rPr>
    </w:lvl>
    <w:lvl w:ilvl="5" w:tplc="70001B3A">
      <w:start w:val="1"/>
      <w:numFmt w:val="bullet"/>
      <w:lvlText w:val=""/>
      <w:lvlJc w:val="left"/>
      <w:pPr>
        <w:ind w:left="4320" w:hanging="360"/>
      </w:pPr>
      <w:rPr>
        <w:rFonts w:ascii="Wingdings" w:hAnsi="Wingdings" w:hint="default"/>
      </w:rPr>
    </w:lvl>
    <w:lvl w:ilvl="6" w:tplc="E86E4406">
      <w:start w:val="1"/>
      <w:numFmt w:val="bullet"/>
      <w:lvlText w:val=""/>
      <w:lvlJc w:val="left"/>
      <w:pPr>
        <w:ind w:left="5040" w:hanging="360"/>
      </w:pPr>
      <w:rPr>
        <w:rFonts w:ascii="Symbol" w:hAnsi="Symbol" w:hint="default"/>
      </w:rPr>
    </w:lvl>
    <w:lvl w:ilvl="7" w:tplc="F656FE4E">
      <w:start w:val="1"/>
      <w:numFmt w:val="bullet"/>
      <w:lvlText w:val="o"/>
      <w:lvlJc w:val="left"/>
      <w:pPr>
        <w:ind w:left="5760" w:hanging="360"/>
      </w:pPr>
      <w:rPr>
        <w:rFonts w:ascii="Courier New" w:hAnsi="Courier New" w:hint="default"/>
      </w:rPr>
    </w:lvl>
    <w:lvl w:ilvl="8" w:tplc="B2F6152A">
      <w:start w:val="1"/>
      <w:numFmt w:val="bullet"/>
      <w:lvlText w:val=""/>
      <w:lvlJc w:val="left"/>
      <w:pPr>
        <w:ind w:left="6480" w:hanging="360"/>
      </w:pPr>
      <w:rPr>
        <w:rFonts w:ascii="Wingdings" w:hAnsi="Wingdings" w:hint="default"/>
      </w:rPr>
    </w:lvl>
  </w:abstractNum>
  <w:abstractNum w:abstractNumId="32" w15:restartNumberingAfterBreak="0">
    <w:nsid w:val="7D56304E"/>
    <w:multiLevelType w:val="hybridMultilevel"/>
    <w:tmpl w:val="2CA87F3A"/>
    <w:lvl w:ilvl="0" w:tplc="546A00A4">
      <w:start w:val="1"/>
      <w:numFmt w:val="bullet"/>
      <w:lvlText w:val=""/>
      <w:lvlJc w:val="left"/>
      <w:pPr>
        <w:ind w:left="720" w:hanging="360"/>
      </w:pPr>
      <w:rPr>
        <w:rFonts w:ascii="Symbol" w:hAnsi="Symbol" w:hint="default"/>
      </w:rPr>
    </w:lvl>
    <w:lvl w:ilvl="1" w:tplc="F80454FC">
      <w:start w:val="1"/>
      <w:numFmt w:val="bullet"/>
      <w:lvlText w:val="o"/>
      <w:lvlJc w:val="left"/>
      <w:pPr>
        <w:ind w:left="1440" w:hanging="360"/>
      </w:pPr>
      <w:rPr>
        <w:rFonts w:ascii="Courier New" w:hAnsi="Courier New" w:hint="default"/>
      </w:rPr>
    </w:lvl>
    <w:lvl w:ilvl="2" w:tplc="9C2CD762">
      <w:start w:val="1"/>
      <w:numFmt w:val="bullet"/>
      <w:lvlText w:val=""/>
      <w:lvlJc w:val="left"/>
      <w:pPr>
        <w:ind w:left="2160" w:hanging="360"/>
      </w:pPr>
      <w:rPr>
        <w:rFonts w:ascii="Wingdings" w:hAnsi="Wingdings" w:hint="default"/>
      </w:rPr>
    </w:lvl>
    <w:lvl w:ilvl="3" w:tplc="8AD0D3D2">
      <w:start w:val="1"/>
      <w:numFmt w:val="bullet"/>
      <w:lvlText w:val=""/>
      <w:lvlJc w:val="left"/>
      <w:pPr>
        <w:ind w:left="2880" w:hanging="360"/>
      </w:pPr>
      <w:rPr>
        <w:rFonts w:ascii="Symbol" w:hAnsi="Symbol" w:hint="default"/>
      </w:rPr>
    </w:lvl>
    <w:lvl w:ilvl="4" w:tplc="AEBE2978">
      <w:start w:val="1"/>
      <w:numFmt w:val="bullet"/>
      <w:lvlText w:val="o"/>
      <w:lvlJc w:val="left"/>
      <w:pPr>
        <w:ind w:left="3600" w:hanging="360"/>
      </w:pPr>
      <w:rPr>
        <w:rFonts w:ascii="Courier New" w:hAnsi="Courier New" w:hint="default"/>
      </w:rPr>
    </w:lvl>
    <w:lvl w:ilvl="5" w:tplc="3C70F1A8">
      <w:start w:val="1"/>
      <w:numFmt w:val="bullet"/>
      <w:lvlText w:val=""/>
      <w:lvlJc w:val="left"/>
      <w:pPr>
        <w:ind w:left="4320" w:hanging="360"/>
      </w:pPr>
      <w:rPr>
        <w:rFonts w:ascii="Wingdings" w:hAnsi="Wingdings" w:hint="default"/>
      </w:rPr>
    </w:lvl>
    <w:lvl w:ilvl="6" w:tplc="7C86AD4E">
      <w:start w:val="1"/>
      <w:numFmt w:val="bullet"/>
      <w:lvlText w:val=""/>
      <w:lvlJc w:val="left"/>
      <w:pPr>
        <w:ind w:left="5040" w:hanging="360"/>
      </w:pPr>
      <w:rPr>
        <w:rFonts w:ascii="Symbol" w:hAnsi="Symbol" w:hint="default"/>
      </w:rPr>
    </w:lvl>
    <w:lvl w:ilvl="7" w:tplc="3E7EB93A">
      <w:start w:val="1"/>
      <w:numFmt w:val="bullet"/>
      <w:lvlText w:val="o"/>
      <w:lvlJc w:val="left"/>
      <w:pPr>
        <w:ind w:left="5760" w:hanging="360"/>
      </w:pPr>
      <w:rPr>
        <w:rFonts w:ascii="Courier New" w:hAnsi="Courier New" w:hint="default"/>
      </w:rPr>
    </w:lvl>
    <w:lvl w:ilvl="8" w:tplc="5688EF9E">
      <w:start w:val="1"/>
      <w:numFmt w:val="bullet"/>
      <w:lvlText w:val=""/>
      <w:lvlJc w:val="left"/>
      <w:pPr>
        <w:ind w:left="6480" w:hanging="360"/>
      </w:pPr>
      <w:rPr>
        <w:rFonts w:ascii="Wingdings" w:hAnsi="Wingdings" w:hint="default"/>
      </w:rPr>
    </w:lvl>
  </w:abstractNum>
  <w:num w:numId="1" w16cid:durableId="209416274">
    <w:abstractNumId w:val="32"/>
  </w:num>
  <w:num w:numId="2" w16cid:durableId="701587697">
    <w:abstractNumId w:val="21"/>
  </w:num>
  <w:num w:numId="3" w16cid:durableId="1211959491">
    <w:abstractNumId w:val="17"/>
  </w:num>
  <w:num w:numId="4" w16cid:durableId="2050303738">
    <w:abstractNumId w:val="18"/>
  </w:num>
  <w:num w:numId="5" w16cid:durableId="922255015">
    <w:abstractNumId w:val="13"/>
  </w:num>
  <w:num w:numId="6" w16cid:durableId="828521235">
    <w:abstractNumId w:val="27"/>
  </w:num>
  <w:num w:numId="7" w16cid:durableId="48506166">
    <w:abstractNumId w:val="31"/>
  </w:num>
  <w:num w:numId="8" w16cid:durableId="633481986">
    <w:abstractNumId w:val="20"/>
  </w:num>
  <w:num w:numId="9" w16cid:durableId="1902789481">
    <w:abstractNumId w:val="30"/>
  </w:num>
  <w:num w:numId="10" w16cid:durableId="1664165578">
    <w:abstractNumId w:val="28"/>
  </w:num>
  <w:num w:numId="11" w16cid:durableId="129592233">
    <w:abstractNumId w:val="19"/>
  </w:num>
  <w:num w:numId="12" w16cid:durableId="720255136">
    <w:abstractNumId w:val="22"/>
  </w:num>
  <w:num w:numId="13" w16cid:durableId="556939907">
    <w:abstractNumId w:val="26"/>
  </w:num>
  <w:num w:numId="14" w16cid:durableId="305624507">
    <w:abstractNumId w:val="25"/>
  </w:num>
  <w:num w:numId="15" w16cid:durableId="1975285961">
    <w:abstractNumId w:val="5"/>
  </w:num>
  <w:num w:numId="16" w16cid:durableId="1245578265">
    <w:abstractNumId w:val="3"/>
  </w:num>
  <w:num w:numId="17" w16cid:durableId="464276347">
    <w:abstractNumId w:val="2"/>
  </w:num>
  <w:num w:numId="18" w16cid:durableId="1974285362">
    <w:abstractNumId w:val="4"/>
  </w:num>
  <w:num w:numId="19" w16cid:durableId="827406648">
    <w:abstractNumId w:val="1"/>
  </w:num>
  <w:num w:numId="20" w16cid:durableId="1141994759">
    <w:abstractNumId w:val="0"/>
  </w:num>
  <w:num w:numId="21" w16cid:durableId="483815087">
    <w:abstractNumId w:val="24"/>
  </w:num>
  <w:num w:numId="22" w16cid:durableId="1175607504">
    <w:abstractNumId w:val="9"/>
  </w:num>
  <w:num w:numId="23" w16cid:durableId="331682882">
    <w:abstractNumId w:val="12"/>
  </w:num>
  <w:num w:numId="24" w16cid:durableId="1825777221">
    <w:abstractNumId w:val="15"/>
  </w:num>
  <w:num w:numId="25" w16cid:durableId="220867513">
    <w:abstractNumId w:val="7"/>
  </w:num>
  <w:num w:numId="26" w16cid:durableId="459223005">
    <w:abstractNumId w:val="14"/>
  </w:num>
  <w:num w:numId="27" w16cid:durableId="70127105">
    <w:abstractNumId w:val="8"/>
  </w:num>
  <w:num w:numId="28" w16cid:durableId="326517721">
    <w:abstractNumId w:val="11"/>
  </w:num>
  <w:num w:numId="29" w16cid:durableId="605314841">
    <w:abstractNumId w:val="16"/>
  </w:num>
  <w:num w:numId="30" w16cid:durableId="1816795503">
    <w:abstractNumId w:val="23"/>
  </w:num>
  <w:num w:numId="31" w16cid:durableId="487329240">
    <w:abstractNumId w:val="6"/>
  </w:num>
  <w:num w:numId="32" w16cid:durableId="659970033">
    <w:abstractNumId w:val="10"/>
  </w:num>
  <w:num w:numId="33" w16cid:durableId="720860880">
    <w:abstractNumId w:val="2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585"/>
    <w:rsid w:val="000208F4"/>
    <w:rsid w:val="0002127E"/>
    <w:rsid w:val="00024A63"/>
    <w:rsid w:val="00025278"/>
    <w:rsid w:val="00034616"/>
    <w:rsid w:val="000463A1"/>
    <w:rsid w:val="0006063C"/>
    <w:rsid w:val="00063830"/>
    <w:rsid w:val="00065C6E"/>
    <w:rsid w:val="000A549F"/>
    <w:rsid w:val="001220AF"/>
    <w:rsid w:val="00123416"/>
    <w:rsid w:val="00124461"/>
    <w:rsid w:val="00125228"/>
    <w:rsid w:val="001252E9"/>
    <w:rsid w:val="0015074B"/>
    <w:rsid w:val="00194495"/>
    <w:rsid w:val="001977E1"/>
    <w:rsid w:val="001B31D8"/>
    <w:rsid w:val="001E5D19"/>
    <w:rsid w:val="0026251C"/>
    <w:rsid w:val="00272284"/>
    <w:rsid w:val="00283A8B"/>
    <w:rsid w:val="0028608F"/>
    <w:rsid w:val="0029639D"/>
    <w:rsid w:val="002E2727"/>
    <w:rsid w:val="00314CFD"/>
    <w:rsid w:val="00326F90"/>
    <w:rsid w:val="0034338D"/>
    <w:rsid w:val="00372A67"/>
    <w:rsid w:val="0038264E"/>
    <w:rsid w:val="003901CD"/>
    <w:rsid w:val="004428EB"/>
    <w:rsid w:val="004451C1"/>
    <w:rsid w:val="004649E5"/>
    <w:rsid w:val="0048488F"/>
    <w:rsid w:val="00491BDF"/>
    <w:rsid w:val="00497B38"/>
    <w:rsid w:val="00514882"/>
    <w:rsid w:val="005254B0"/>
    <w:rsid w:val="0053628D"/>
    <w:rsid w:val="00540335"/>
    <w:rsid w:val="00542C13"/>
    <w:rsid w:val="00572B78"/>
    <w:rsid w:val="005A0C75"/>
    <w:rsid w:val="005A4F69"/>
    <w:rsid w:val="005C7766"/>
    <w:rsid w:val="005D052F"/>
    <w:rsid w:val="005E3B11"/>
    <w:rsid w:val="00612221"/>
    <w:rsid w:val="0063196E"/>
    <w:rsid w:val="00660B41"/>
    <w:rsid w:val="00692B2E"/>
    <w:rsid w:val="006A07CE"/>
    <w:rsid w:val="006A2EBB"/>
    <w:rsid w:val="006D6292"/>
    <w:rsid w:val="006D6DF7"/>
    <w:rsid w:val="0070169A"/>
    <w:rsid w:val="00703587"/>
    <w:rsid w:val="00707EF9"/>
    <w:rsid w:val="00717CE7"/>
    <w:rsid w:val="00722CED"/>
    <w:rsid w:val="00733B4B"/>
    <w:rsid w:val="00736149"/>
    <w:rsid w:val="00743F99"/>
    <w:rsid w:val="007503D9"/>
    <w:rsid w:val="00755AB4"/>
    <w:rsid w:val="007944C4"/>
    <w:rsid w:val="007A3049"/>
    <w:rsid w:val="007C6B36"/>
    <w:rsid w:val="008436AC"/>
    <w:rsid w:val="008465B8"/>
    <w:rsid w:val="008613B4"/>
    <w:rsid w:val="008741C7"/>
    <w:rsid w:val="00896C88"/>
    <w:rsid w:val="008A46C1"/>
    <w:rsid w:val="008C3E18"/>
    <w:rsid w:val="008D0795"/>
    <w:rsid w:val="008F5671"/>
    <w:rsid w:val="00901A8B"/>
    <w:rsid w:val="00902CFF"/>
    <w:rsid w:val="00907EB8"/>
    <w:rsid w:val="009105A2"/>
    <w:rsid w:val="00925753"/>
    <w:rsid w:val="00942872"/>
    <w:rsid w:val="00955CF9"/>
    <w:rsid w:val="00956E06"/>
    <w:rsid w:val="00980954"/>
    <w:rsid w:val="009847D8"/>
    <w:rsid w:val="00992739"/>
    <w:rsid w:val="009C771D"/>
    <w:rsid w:val="00A04E95"/>
    <w:rsid w:val="00A324F8"/>
    <w:rsid w:val="00A36517"/>
    <w:rsid w:val="00A5434A"/>
    <w:rsid w:val="00A5441F"/>
    <w:rsid w:val="00A6196A"/>
    <w:rsid w:val="00A80E06"/>
    <w:rsid w:val="00A822EA"/>
    <w:rsid w:val="00A8274C"/>
    <w:rsid w:val="00A83026"/>
    <w:rsid w:val="00A868A6"/>
    <w:rsid w:val="00AA1D8D"/>
    <w:rsid w:val="00AA29F3"/>
    <w:rsid w:val="00AA7E1E"/>
    <w:rsid w:val="00AC469E"/>
    <w:rsid w:val="00AC531A"/>
    <w:rsid w:val="00AD7FCE"/>
    <w:rsid w:val="00AF1E61"/>
    <w:rsid w:val="00AF3229"/>
    <w:rsid w:val="00B133B6"/>
    <w:rsid w:val="00B35C85"/>
    <w:rsid w:val="00B47730"/>
    <w:rsid w:val="00BB2ABE"/>
    <w:rsid w:val="00BC5624"/>
    <w:rsid w:val="00BC6BEF"/>
    <w:rsid w:val="00BE7C18"/>
    <w:rsid w:val="00C5756B"/>
    <w:rsid w:val="00C66CD5"/>
    <w:rsid w:val="00C70E80"/>
    <w:rsid w:val="00CB0664"/>
    <w:rsid w:val="00D00B73"/>
    <w:rsid w:val="00D13C0A"/>
    <w:rsid w:val="00D47D33"/>
    <w:rsid w:val="00D5142B"/>
    <w:rsid w:val="00D54455"/>
    <w:rsid w:val="00D54592"/>
    <w:rsid w:val="00D83003"/>
    <w:rsid w:val="00DB5599"/>
    <w:rsid w:val="00DE00D9"/>
    <w:rsid w:val="00DE48A7"/>
    <w:rsid w:val="00E051CC"/>
    <w:rsid w:val="00E07E31"/>
    <w:rsid w:val="00E152F1"/>
    <w:rsid w:val="00E45CDB"/>
    <w:rsid w:val="00E75248"/>
    <w:rsid w:val="00E96C61"/>
    <w:rsid w:val="00EA19F5"/>
    <w:rsid w:val="00EA2DA5"/>
    <w:rsid w:val="00EB46FB"/>
    <w:rsid w:val="00EF7E89"/>
    <w:rsid w:val="00F03284"/>
    <w:rsid w:val="00F207A3"/>
    <w:rsid w:val="00F42EA0"/>
    <w:rsid w:val="00F5000F"/>
    <w:rsid w:val="00F6351F"/>
    <w:rsid w:val="00F66CC4"/>
    <w:rsid w:val="00F92524"/>
    <w:rsid w:val="00FC693F"/>
    <w:rsid w:val="00FF51E1"/>
    <w:rsid w:val="03099097"/>
    <w:rsid w:val="031999A8"/>
    <w:rsid w:val="03290D7D"/>
    <w:rsid w:val="03BF156C"/>
    <w:rsid w:val="04C80852"/>
    <w:rsid w:val="0503DE3A"/>
    <w:rsid w:val="061BC4FF"/>
    <w:rsid w:val="062B24E4"/>
    <w:rsid w:val="06A2A801"/>
    <w:rsid w:val="06B99E5E"/>
    <w:rsid w:val="06CBB653"/>
    <w:rsid w:val="06D71E0A"/>
    <w:rsid w:val="0839FDD5"/>
    <w:rsid w:val="091E334C"/>
    <w:rsid w:val="09351A41"/>
    <w:rsid w:val="098C1316"/>
    <w:rsid w:val="0A3D4B48"/>
    <w:rsid w:val="0A5E66C0"/>
    <w:rsid w:val="0A9A9266"/>
    <w:rsid w:val="0B11C7B2"/>
    <w:rsid w:val="0B32EAD3"/>
    <w:rsid w:val="0B3AE0B9"/>
    <w:rsid w:val="0B887643"/>
    <w:rsid w:val="0BA8138F"/>
    <w:rsid w:val="0C18584A"/>
    <w:rsid w:val="0CA1F70A"/>
    <w:rsid w:val="0D0C800E"/>
    <w:rsid w:val="0D88F61A"/>
    <w:rsid w:val="0EF58E9D"/>
    <w:rsid w:val="0F4069B2"/>
    <w:rsid w:val="0F961418"/>
    <w:rsid w:val="0FEF26E9"/>
    <w:rsid w:val="1089A820"/>
    <w:rsid w:val="11082A9E"/>
    <w:rsid w:val="1182E1DB"/>
    <w:rsid w:val="11A5664B"/>
    <w:rsid w:val="127DCAEE"/>
    <w:rsid w:val="136AC568"/>
    <w:rsid w:val="13A7CC2B"/>
    <w:rsid w:val="13AC7CCB"/>
    <w:rsid w:val="1502BF7C"/>
    <w:rsid w:val="1525C288"/>
    <w:rsid w:val="1580D35B"/>
    <w:rsid w:val="159FBBAA"/>
    <w:rsid w:val="16DBAA8C"/>
    <w:rsid w:val="1749B98C"/>
    <w:rsid w:val="17BBCB72"/>
    <w:rsid w:val="17C5076C"/>
    <w:rsid w:val="18A3EC28"/>
    <w:rsid w:val="18DA5BD2"/>
    <w:rsid w:val="19D8A28C"/>
    <w:rsid w:val="1A721828"/>
    <w:rsid w:val="1A758E57"/>
    <w:rsid w:val="1B10F2CF"/>
    <w:rsid w:val="1B6430A2"/>
    <w:rsid w:val="1BFF0A03"/>
    <w:rsid w:val="1C0B0624"/>
    <w:rsid w:val="1C0CAFA7"/>
    <w:rsid w:val="1C10101C"/>
    <w:rsid w:val="1C130DA1"/>
    <w:rsid w:val="1D478403"/>
    <w:rsid w:val="1EC5273A"/>
    <w:rsid w:val="1EDD932C"/>
    <w:rsid w:val="1EE045B3"/>
    <w:rsid w:val="1F5D8A92"/>
    <w:rsid w:val="20C4C930"/>
    <w:rsid w:val="20F2971C"/>
    <w:rsid w:val="220BF0EC"/>
    <w:rsid w:val="220DFC93"/>
    <w:rsid w:val="226A9D43"/>
    <w:rsid w:val="22B9ECB5"/>
    <w:rsid w:val="22E9777A"/>
    <w:rsid w:val="231DD798"/>
    <w:rsid w:val="233C58F2"/>
    <w:rsid w:val="241A17ED"/>
    <w:rsid w:val="24A77796"/>
    <w:rsid w:val="27AA8861"/>
    <w:rsid w:val="27FD5D8E"/>
    <w:rsid w:val="28099838"/>
    <w:rsid w:val="28750671"/>
    <w:rsid w:val="28954B13"/>
    <w:rsid w:val="28BF27F5"/>
    <w:rsid w:val="28DBF1CD"/>
    <w:rsid w:val="2907D18E"/>
    <w:rsid w:val="299A5290"/>
    <w:rsid w:val="2A04F143"/>
    <w:rsid w:val="2A698226"/>
    <w:rsid w:val="2A8C465A"/>
    <w:rsid w:val="2A9BEA0B"/>
    <w:rsid w:val="2AE18296"/>
    <w:rsid w:val="2B45C43E"/>
    <w:rsid w:val="2BD292C3"/>
    <w:rsid w:val="2C0ED280"/>
    <w:rsid w:val="2C760EA5"/>
    <w:rsid w:val="2CE658B1"/>
    <w:rsid w:val="2CEE9F01"/>
    <w:rsid w:val="2D140A92"/>
    <w:rsid w:val="2D2591E4"/>
    <w:rsid w:val="2DAA8CB6"/>
    <w:rsid w:val="2DF122E6"/>
    <w:rsid w:val="2E04EA53"/>
    <w:rsid w:val="2E5BDC1E"/>
    <w:rsid w:val="2E609B9C"/>
    <w:rsid w:val="2E86FBAA"/>
    <w:rsid w:val="2EBB6AD8"/>
    <w:rsid w:val="307342DF"/>
    <w:rsid w:val="30A77AD7"/>
    <w:rsid w:val="30BE3E91"/>
    <w:rsid w:val="30FA1B51"/>
    <w:rsid w:val="31634023"/>
    <w:rsid w:val="3202C0CE"/>
    <w:rsid w:val="32D48080"/>
    <w:rsid w:val="32DBEF32"/>
    <w:rsid w:val="32F551B6"/>
    <w:rsid w:val="32F9AA49"/>
    <w:rsid w:val="33223B06"/>
    <w:rsid w:val="33262E4C"/>
    <w:rsid w:val="335295C1"/>
    <w:rsid w:val="33B08285"/>
    <w:rsid w:val="34CE62B6"/>
    <w:rsid w:val="34D9AD2D"/>
    <w:rsid w:val="34F4E036"/>
    <w:rsid w:val="3503DF09"/>
    <w:rsid w:val="350A4124"/>
    <w:rsid w:val="354133EE"/>
    <w:rsid w:val="355272B9"/>
    <w:rsid w:val="355FBE0F"/>
    <w:rsid w:val="35B932EA"/>
    <w:rsid w:val="35CB77AF"/>
    <w:rsid w:val="3680E75C"/>
    <w:rsid w:val="372B5B96"/>
    <w:rsid w:val="373A6BF8"/>
    <w:rsid w:val="378B6559"/>
    <w:rsid w:val="385E7A0D"/>
    <w:rsid w:val="39793FC1"/>
    <w:rsid w:val="3AE57F24"/>
    <w:rsid w:val="3B226678"/>
    <w:rsid w:val="3B59437B"/>
    <w:rsid w:val="3B8EEA89"/>
    <w:rsid w:val="3BBA8000"/>
    <w:rsid w:val="3C34855E"/>
    <w:rsid w:val="3CA00E2F"/>
    <w:rsid w:val="3CD14E7B"/>
    <w:rsid w:val="3CD86F34"/>
    <w:rsid w:val="3D770556"/>
    <w:rsid w:val="3D86948C"/>
    <w:rsid w:val="3D94749A"/>
    <w:rsid w:val="3EB4B82B"/>
    <w:rsid w:val="40A14842"/>
    <w:rsid w:val="40E7ECE4"/>
    <w:rsid w:val="41499A1F"/>
    <w:rsid w:val="42A33003"/>
    <w:rsid w:val="42C53C6B"/>
    <w:rsid w:val="42C569A5"/>
    <w:rsid w:val="42CA20D9"/>
    <w:rsid w:val="42DE9097"/>
    <w:rsid w:val="433E68EA"/>
    <w:rsid w:val="4469829B"/>
    <w:rsid w:val="449C81FB"/>
    <w:rsid w:val="44BDE5AA"/>
    <w:rsid w:val="44D595DB"/>
    <w:rsid w:val="4592CCAC"/>
    <w:rsid w:val="4623A78B"/>
    <w:rsid w:val="4624DFA1"/>
    <w:rsid w:val="4626C359"/>
    <w:rsid w:val="46318A7B"/>
    <w:rsid w:val="4652A2AB"/>
    <w:rsid w:val="46DE3B55"/>
    <w:rsid w:val="46F327CA"/>
    <w:rsid w:val="471E0894"/>
    <w:rsid w:val="473CF5E2"/>
    <w:rsid w:val="47BA04B8"/>
    <w:rsid w:val="47CE918F"/>
    <w:rsid w:val="4838751B"/>
    <w:rsid w:val="48B78F6B"/>
    <w:rsid w:val="48E31FF6"/>
    <w:rsid w:val="48E40E47"/>
    <w:rsid w:val="4935FCA4"/>
    <w:rsid w:val="49536020"/>
    <w:rsid w:val="49F83B66"/>
    <w:rsid w:val="4A09C525"/>
    <w:rsid w:val="4A54084E"/>
    <w:rsid w:val="4AC814D4"/>
    <w:rsid w:val="4B495F55"/>
    <w:rsid w:val="4C17809B"/>
    <w:rsid w:val="4D127D47"/>
    <w:rsid w:val="4D872AD1"/>
    <w:rsid w:val="4DC1DBB9"/>
    <w:rsid w:val="4E6541B3"/>
    <w:rsid w:val="4E8C8586"/>
    <w:rsid w:val="4EC77291"/>
    <w:rsid w:val="4F29F051"/>
    <w:rsid w:val="4FBDA0E6"/>
    <w:rsid w:val="500436BA"/>
    <w:rsid w:val="501C4C0A"/>
    <w:rsid w:val="5075FE72"/>
    <w:rsid w:val="516DAE2E"/>
    <w:rsid w:val="51A51FE4"/>
    <w:rsid w:val="521DA477"/>
    <w:rsid w:val="5259BBA6"/>
    <w:rsid w:val="526165A4"/>
    <w:rsid w:val="52C23D83"/>
    <w:rsid w:val="53A75BE7"/>
    <w:rsid w:val="541577D3"/>
    <w:rsid w:val="54EDD02E"/>
    <w:rsid w:val="5541BC97"/>
    <w:rsid w:val="55A160BC"/>
    <w:rsid w:val="55A17077"/>
    <w:rsid w:val="55B0D693"/>
    <w:rsid w:val="55C9220D"/>
    <w:rsid w:val="55CB7156"/>
    <w:rsid w:val="5603DEA7"/>
    <w:rsid w:val="56429FD2"/>
    <w:rsid w:val="56DAD432"/>
    <w:rsid w:val="57132982"/>
    <w:rsid w:val="5804F8B9"/>
    <w:rsid w:val="589E2391"/>
    <w:rsid w:val="5971246B"/>
    <w:rsid w:val="5A064C5E"/>
    <w:rsid w:val="5ABC04F7"/>
    <w:rsid w:val="5BADC143"/>
    <w:rsid w:val="5BBB200F"/>
    <w:rsid w:val="5BE204DE"/>
    <w:rsid w:val="5C07C207"/>
    <w:rsid w:val="5C1176EA"/>
    <w:rsid w:val="5DB7DBF9"/>
    <w:rsid w:val="5DD8575D"/>
    <w:rsid w:val="5E1B1ECB"/>
    <w:rsid w:val="5E53A5AC"/>
    <w:rsid w:val="5F1E0A24"/>
    <w:rsid w:val="5FA9BDCF"/>
    <w:rsid w:val="60D7D01D"/>
    <w:rsid w:val="60DB6F51"/>
    <w:rsid w:val="61FBE88B"/>
    <w:rsid w:val="62680954"/>
    <w:rsid w:val="6291F3E7"/>
    <w:rsid w:val="63EDC646"/>
    <w:rsid w:val="63FC53A6"/>
    <w:rsid w:val="64074FE6"/>
    <w:rsid w:val="642C8333"/>
    <w:rsid w:val="6462BB5C"/>
    <w:rsid w:val="64EAD36B"/>
    <w:rsid w:val="6574A37D"/>
    <w:rsid w:val="65E43859"/>
    <w:rsid w:val="66186BAA"/>
    <w:rsid w:val="6623E3F9"/>
    <w:rsid w:val="668DC7A9"/>
    <w:rsid w:val="66DC00D2"/>
    <w:rsid w:val="66ED436F"/>
    <w:rsid w:val="674F3829"/>
    <w:rsid w:val="675DA2E8"/>
    <w:rsid w:val="67A77A89"/>
    <w:rsid w:val="67BB2942"/>
    <w:rsid w:val="683006D5"/>
    <w:rsid w:val="6943509D"/>
    <w:rsid w:val="6A1BBCE3"/>
    <w:rsid w:val="6A37F832"/>
    <w:rsid w:val="6A854CC1"/>
    <w:rsid w:val="6ABC8A1E"/>
    <w:rsid w:val="6B4FB5E0"/>
    <w:rsid w:val="6B566CFA"/>
    <w:rsid w:val="6B619C38"/>
    <w:rsid w:val="6B992E63"/>
    <w:rsid w:val="6C6ABF95"/>
    <w:rsid w:val="6C93FDAE"/>
    <w:rsid w:val="6C95BE74"/>
    <w:rsid w:val="6C9D892F"/>
    <w:rsid w:val="6DA1D554"/>
    <w:rsid w:val="6DA85C49"/>
    <w:rsid w:val="6DB9A423"/>
    <w:rsid w:val="6DFC0ECC"/>
    <w:rsid w:val="6E23FA44"/>
    <w:rsid w:val="6E343E3A"/>
    <w:rsid w:val="6FE5CFB0"/>
    <w:rsid w:val="70859EF9"/>
    <w:rsid w:val="70A7FAB2"/>
    <w:rsid w:val="710FE65A"/>
    <w:rsid w:val="722607DC"/>
    <w:rsid w:val="72C7FBFB"/>
    <w:rsid w:val="73E18277"/>
    <w:rsid w:val="74D6C2DD"/>
    <w:rsid w:val="75D125B3"/>
    <w:rsid w:val="75E7DCB9"/>
    <w:rsid w:val="7684DCD1"/>
    <w:rsid w:val="769842AD"/>
    <w:rsid w:val="784B3AEA"/>
    <w:rsid w:val="7861595D"/>
    <w:rsid w:val="78A672EB"/>
    <w:rsid w:val="78CD4C4B"/>
    <w:rsid w:val="78CF9773"/>
    <w:rsid w:val="793325B8"/>
    <w:rsid w:val="793C49A6"/>
    <w:rsid w:val="794020A5"/>
    <w:rsid w:val="79A99013"/>
    <w:rsid w:val="79E89F30"/>
    <w:rsid w:val="7A126FBB"/>
    <w:rsid w:val="7A6DD540"/>
    <w:rsid w:val="7AE89595"/>
    <w:rsid w:val="7B2B41B4"/>
    <w:rsid w:val="7B631B98"/>
    <w:rsid w:val="7B9D7161"/>
    <w:rsid w:val="7BADC1AA"/>
    <w:rsid w:val="7BB90356"/>
    <w:rsid w:val="7C09FAA2"/>
    <w:rsid w:val="7C309A82"/>
    <w:rsid w:val="7C7195D4"/>
    <w:rsid w:val="7C76F27E"/>
    <w:rsid w:val="7D19EAF1"/>
    <w:rsid w:val="7D21814B"/>
    <w:rsid w:val="7DAAACCE"/>
    <w:rsid w:val="7E040B23"/>
    <w:rsid w:val="7E182735"/>
    <w:rsid w:val="7E59A19A"/>
    <w:rsid w:val="7E59CA6C"/>
    <w:rsid w:val="7E799B8F"/>
    <w:rsid w:val="7E90C290"/>
    <w:rsid w:val="7F10EA11"/>
    <w:rsid w:val="7F16E525"/>
    <w:rsid w:val="7F3E2567"/>
    <w:rsid w:val="7F5277F4"/>
    <w:rsid w:val="7F550F32"/>
    <w:rsid w:val="7F66806A"/>
    <w:rsid w:val="7F8E2411"/>
    <w:rsid w:val="7F8E64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DA899F"/>
  <w14:defaultImageDpi w14:val="300"/>
  <w15:docId w15:val="{962355AB-2CDA-4512-BAE1-31AE6ECD2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Arial" w:hAnsi="Arial"/>
      <w:sz w:val="24"/>
      <w:lang w:val="es-ES"/>
    </w:r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5"/>
      </w:numPr>
      <w:contextualSpacing/>
    </w:pPr>
  </w:style>
  <w:style w:type="paragraph" w:styleId="Listaconvietas2">
    <w:name w:val="List Bullet 2"/>
    <w:basedOn w:val="Normal"/>
    <w:uiPriority w:val="99"/>
    <w:unhideWhenUsed/>
    <w:rsid w:val="00326F90"/>
    <w:pPr>
      <w:numPr>
        <w:numId w:val="16"/>
      </w:numPr>
      <w:contextualSpacing/>
    </w:pPr>
  </w:style>
  <w:style w:type="paragraph" w:styleId="Listaconvietas3">
    <w:name w:val="List Bullet 3"/>
    <w:basedOn w:val="Normal"/>
    <w:uiPriority w:val="99"/>
    <w:unhideWhenUsed/>
    <w:rsid w:val="00326F90"/>
    <w:pPr>
      <w:numPr>
        <w:numId w:val="17"/>
      </w:numPr>
      <w:contextualSpacing/>
    </w:pPr>
  </w:style>
  <w:style w:type="paragraph" w:styleId="Listaconnmeros">
    <w:name w:val="List Number"/>
    <w:basedOn w:val="Normal"/>
    <w:uiPriority w:val="99"/>
    <w:unhideWhenUsed/>
    <w:rsid w:val="00326F90"/>
    <w:pPr>
      <w:numPr>
        <w:numId w:val="18"/>
      </w:numPr>
      <w:contextualSpacing/>
    </w:pPr>
  </w:style>
  <w:style w:type="paragraph" w:styleId="Listaconnmeros2">
    <w:name w:val="List Number 2"/>
    <w:basedOn w:val="Normal"/>
    <w:uiPriority w:val="99"/>
    <w:unhideWhenUsed/>
    <w:rsid w:val="0029639D"/>
    <w:pPr>
      <w:numPr>
        <w:numId w:val="19"/>
      </w:numPr>
      <w:contextualSpacing/>
    </w:pPr>
  </w:style>
  <w:style w:type="paragraph" w:styleId="Listaconnmeros3">
    <w:name w:val="List Number 3"/>
    <w:basedOn w:val="Normal"/>
    <w:uiPriority w:val="99"/>
    <w:unhideWhenUsed/>
    <w:rsid w:val="0029639D"/>
    <w:pPr>
      <w:numPr>
        <w:numId w:val="20"/>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unhideWhenUsed/>
    <w:qFormat/>
    <w:rsid w:val="00FC693F"/>
    <w:pPr>
      <w:outlineLvl w:val="9"/>
    </w:pPr>
  </w:style>
  <w:style w:type="table" w:styleId="Tablaconcuadrcula">
    <w:name w:val="Table Grid"/>
    <w:basedOn w:val="Tabla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DC1">
    <w:name w:val="toc 1"/>
    <w:basedOn w:val="Normal"/>
    <w:next w:val="Normal"/>
    <w:autoRedefine/>
    <w:uiPriority w:val="39"/>
    <w:unhideWhenUsed/>
    <w:rsid w:val="00DE48A7"/>
    <w:pPr>
      <w:spacing w:after="100"/>
    </w:pPr>
  </w:style>
  <w:style w:type="character" w:styleId="Hipervnculo">
    <w:name w:val="Hyperlink"/>
    <w:basedOn w:val="Fuentedeprrafopredeter"/>
    <w:uiPriority w:val="99"/>
    <w:unhideWhenUsed/>
    <w:rsid w:val="00DE48A7"/>
    <w:rPr>
      <w:color w:val="0000FF" w:themeColor="hyperlink"/>
      <w:u w:val="single"/>
    </w:rPr>
  </w:style>
  <w:style w:type="paragraph" w:styleId="TDC2">
    <w:name w:val="toc 2"/>
    <w:basedOn w:val="Normal"/>
    <w:next w:val="Normal"/>
    <w:autoRedefine/>
    <w:uiPriority w:val="39"/>
    <w:unhideWhenUsed/>
    <w:rsid w:val="00A324F8"/>
    <w:pPr>
      <w:spacing w:after="100" w:line="259" w:lineRule="auto"/>
      <w:ind w:left="220"/>
    </w:pPr>
    <w:rPr>
      <w:rFonts w:asciiTheme="minorHAnsi" w:hAnsiTheme="minorHAnsi" w:cs="Times New Roman"/>
      <w:sz w:val="22"/>
      <w:lang w:val="es-GQ" w:eastAsia="es-GQ"/>
    </w:rPr>
  </w:style>
  <w:style w:type="paragraph" w:styleId="TDC3">
    <w:name w:val="toc 3"/>
    <w:basedOn w:val="Normal"/>
    <w:next w:val="Normal"/>
    <w:autoRedefine/>
    <w:uiPriority w:val="39"/>
    <w:unhideWhenUsed/>
    <w:rsid w:val="00A324F8"/>
    <w:pPr>
      <w:spacing w:after="100" w:line="259" w:lineRule="auto"/>
      <w:ind w:left="440"/>
    </w:pPr>
    <w:rPr>
      <w:rFonts w:asciiTheme="minorHAnsi" w:hAnsiTheme="minorHAnsi" w:cs="Times New Roman"/>
      <w:sz w:val="22"/>
      <w:lang w:val="es-GQ" w:eastAsia="es-GQ"/>
    </w:rPr>
  </w:style>
  <w:style w:type="character" w:styleId="Refdecomentario">
    <w:name w:val="annotation reference"/>
    <w:basedOn w:val="Fuentedeprrafopredeter"/>
    <w:uiPriority w:val="99"/>
    <w:semiHidden/>
    <w:unhideWhenUsed/>
    <w:rsid w:val="001B31D8"/>
    <w:rPr>
      <w:sz w:val="16"/>
      <w:szCs w:val="16"/>
    </w:rPr>
  </w:style>
  <w:style w:type="paragraph" w:styleId="Textocomentario">
    <w:name w:val="annotation text"/>
    <w:basedOn w:val="Normal"/>
    <w:link w:val="TextocomentarioCar"/>
    <w:uiPriority w:val="99"/>
    <w:semiHidden/>
    <w:unhideWhenUsed/>
    <w:rsid w:val="001B31D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B31D8"/>
    <w:rPr>
      <w:rFonts w:ascii="Arial" w:hAnsi="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1B31D8"/>
    <w:rPr>
      <w:b/>
      <w:bCs/>
    </w:rPr>
  </w:style>
  <w:style w:type="character" w:customStyle="1" w:styleId="AsuntodelcomentarioCar">
    <w:name w:val="Asunto del comentario Car"/>
    <w:basedOn w:val="TextocomentarioCar"/>
    <w:link w:val="Asuntodelcomentario"/>
    <w:uiPriority w:val="99"/>
    <w:semiHidden/>
    <w:rsid w:val="001B31D8"/>
    <w:rPr>
      <w:rFonts w:ascii="Arial" w:hAnsi="Arial"/>
      <w:b/>
      <w:bCs/>
      <w:sz w:val="20"/>
      <w:szCs w:val="20"/>
      <w:lang w:val="es-ES"/>
    </w:rPr>
  </w:style>
  <w:style w:type="table" w:styleId="Tablanormal5">
    <w:name w:val="Plain Table 5"/>
    <w:basedOn w:val="Tablanormal"/>
    <w:uiPriority w:val="99"/>
    <w:rsid w:val="00D5445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4">
    <w:name w:val="Grid Table 4"/>
    <w:basedOn w:val="Tablanormal"/>
    <w:uiPriority w:val="49"/>
    <w:rsid w:val="00D5445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D544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D544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normal2">
    <w:name w:val="Plain Table 2"/>
    <w:basedOn w:val="Tablanormal"/>
    <w:uiPriority w:val="99"/>
    <w:rsid w:val="00D5445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Mencinsinresolver">
    <w:name w:val="Unresolved Mention"/>
    <w:basedOn w:val="Fuentedeprrafopredeter"/>
    <w:uiPriority w:val="99"/>
    <w:semiHidden/>
    <w:unhideWhenUsed/>
    <w:rsid w:val="00001585"/>
    <w:rPr>
      <w:color w:val="605E5C"/>
      <w:shd w:val="clear" w:color="auto" w:fill="E1DFDD"/>
    </w:rPr>
  </w:style>
  <w:style w:type="paragraph" w:styleId="TDC5">
    <w:name w:val="toc 5"/>
    <w:basedOn w:val="Normal"/>
    <w:next w:val="Normal"/>
    <w:autoRedefine/>
    <w:uiPriority w:val="39"/>
    <w:unhideWhenUsed/>
    <w:rsid w:val="007C6B36"/>
    <w:pPr>
      <w:spacing w:after="100"/>
      <w:ind w:left="960"/>
    </w:pPr>
  </w:style>
  <w:style w:type="paragraph" w:styleId="TDC4">
    <w:name w:val="toc 4"/>
    <w:basedOn w:val="Normal"/>
    <w:next w:val="Normal"/>
    <w:autoRedefine/>
    <w:uiPriority w:val="39"/>
    <w:unhideWhenUsed/>
    <w:rsid w:val="007C6B36"/>
    <w:pPr>
      <w:spacing w:after="100"/>
      <w:ind w:left="720"/>
    </w:pPr>
  </w:style>
  <w:style w:type="paragraph" w:customStyle="1" w:styleId="Estilo1">
    <w:name w:val="Estilo1"/>
    <w:basedOn w:val="Ttulo5"/>
    <w:link w:val="Estilo1Car"/>
    <w:qFormat/>
    <w:rsid w:val="00A8274C"/>
    <w:rPr>
      <w:rFonts w:ascii="Arial" w:hAnsi="Arial"/>
      <w:color w:val="000000" w:themeColor="text1"/>
    </w:rPr>
  </w:style>
  <w:style w:type="character" w:customStyle="1" w:styleId="Estilo1Car">
    <w:name w:val="Estilo1 Car"/>
    <w:basedOn w:val="Ttulo5Car"/>
    <w:link w:val="Estilo1"/>
    <w:rsid w:val="00A8274C"/>
    <w:rPr>
      <w:rFonts w:ascii="Arial" w:eastAsiaTheme="majorEastAsia" w:hAnsi="Arial" w:cstheme="majorBidi"/>
      <w:color w:val="000000" w:themeColor="text1"/>
      <w:sz w:val="24"/>
      <w:lang w:val="es-ES"/>
    </w:rPr>
  </w:style>
  <w:style w:type="paragraph" w:styleId="NormalWeb">
    <w:name w:val="Normal (Web)"/>
    <w:basedOn w:val="Normal"/>
    <w:uiPriority w:val="99"/>
    <w:semiHidden/>
    <w:unhideWhenUsed/>
    <w:rsid w:val="008465B8"/>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628375">
      <w:bodyDiv w:val="1"/>
      <w:marLeft w:val="0"/>
      <w:marRight w:val="0"/>
      <w:marTop w:val="0"/>
      <w:marBottom w:val="0"/>
      <w:divBdr>
        <w:top w:val="none" w:sz="0" w:space="0" w:color="auto"/>
        <w:left w:val="none" w:sz="0" w:space="0" w:color="auto"/>
        <w:bottom w:val="none" w:sz="0" w:space="0" w:color="auto"/>
        <w:right w:val="none" w:sz="0" w:space="0" w:color="auto"/>
      </w:divBdr>
    </w:div>
    <w:div w:id="318195933">
      <w:bodyDiv w:val="1"/>
      <w:marLeft w:val="0"/>
      <w:marRight w:val="0"/>
      <w:marTop w:val="0"/>
      <w:marBottom w:val="0"/>
      <w:divBdr>
        <w:top w:val="none" w:sz="0" w:space="0" w:color="auto"/>
        <w:left w:val="none" w:sz="0" w:space="0" w:color="auto"/>
        <w:bottom w:val="none" w:sz="0" w:space="0" w:color="auto"/>
        <w:right w:val="none" w:sz="0" w:space="0" w:color="auto"/>
      </w:divBdr>
    </w:div>
    <w:div w:id="367875792">
      <w:bodyDiv w:val="1"/>
      <w:marLeft w:val="0"/>
      <w:marRight w:val="0"/>
      <w:marTop w:val="0"/>
      <w:marBottom w:val="0"/>
      <w:divBdr>
        <w:top w:val="none" w:sz="0" w:space="0" w:color="auto"/>
        <w:left w:val="none" w:sz="0" w:space="0" w:color="auto"/>
        <w:bottom w:val="none" w:sz="0" w:space="0" w:color="auto"/>
        <w:right w:val="none" w:sz="0" w:space="0" w:color="auto"/>
      </w:divBdr>
    </w:div>
    <w:div w:id="443620556">
      <w:bodyDiv w:val="1"/>
      <w:marLeft w:val="0"/>
      <w:marRight w:val="0"/>
      <w:marTop w:val="0"/>
      <w:marBottom w:val="0"/>
      <w:divBdr>
        <w:top w:val="none" w:sz="0" w:space="0" w:color="auto"/>
        <w:left w:val="none" w:sz="0" w:space="0" w:color="auto"/>
        <w:bottom w:val="none" w:sz="0" w:space="0" w:color="auto"/>
        <w:right w:val="none" w:sz="0" w:space="0" w:color="auto"/>
      </w:divBdr>
    </w:div>
    <w:div w:id="653530260">
      <w:bodyDiv w:val="1"/>
      <w:marLeft w:val="0"/>
      <w:marRight w:val="0"/>
      <w:marTop w:val="0"/>
      <w:marBottom w:val="0"/>
      <w:divBdr>
        <w:top w:val="none" w:sz="0" w:space="0" w:color="auto"/>
        <w:left w:val="none" w:sz="0" w:space="0" w:color="auto"/>
        <w:bottom w:val="none" w:sz="0" w:space="0" w:color="auto"/>
        <w:right w:val="none" w:sz="0" w:space="0" w:color="auto"/>
      </w:divBdr>
    </w:div>
    <w:div w:id="730421174">
      <w:bodyDiv w:val="1"/>
      <w:marLeft w:val="0"/>
      <w:marRight w:val="0"/>
      <w:marTop w:val="0"/>
      <w:marBottom w:val="0"/>
      <w:divBdr>
        <w:top w:val="none" w:sz="0" w:space="0" w:color="auto"/>
        <w:left w:val="none" w:sz="0" w:space="0" w:color="auto"/>
        <w:bottom w:val="none" w:sz="0" w:space="0" w:color="auto"/>
        <w:right w:val="none" w:sz="0" w:space="0" w:color="auto"/>
      </w:divBdr>
    </w:div>
    <w:div w:id="774636952">
      <w:bodyDiv w:val="1"/>
      <w:marLeft w:val="0"/>
      <w:marRight w:val="0"/>
      <w:marTop w:val="0"/>
      <w:marBottom w:val="0"/>
      <w:divBdr>
        <w:top w:val="none" w:sz="0" w:space="0" w:color="auto"/>
        <w:left w:val="none" w:sz="0" w:space="0" w:color="auto"/>
        <w:bottom w:val="none" w:sz="0" w:space="0" w:color="auto"/>
        <w:right w:val="none" w:sz="0" w:space="0" w:color="auto"/>
      </w:divBdr>
    </w:div>
    <w:div w:id="818419021">
      <w:bodyDiv w:val="1"/>
      <w:marLeft w:val="0"/>
      <w:marRight w:val="0"/>
      <w:marTop w:val="0"/>
      <w:marBottom w:val="0"/>
      <w:divBdr>
        <w:top w:val="none" w:sz="0" w:space="0" w:color="auto"/>
        <w:left w:val="none" w:sz="0" w:space="0" w:color="auto"/>
        <w:bottom w:val="none" w:sz="0" w:space="0" w:color="auto"/>
        <w:right w:val="none" w:sz="0" w:space="0" w:color="auto"/>
      </w:divBdr>
    </w:div>
    <w:div w:id="845442107">
      <w:bodyDiv w:val="1"/>
      <w:marLeft w:val="0"/>
      <w:marRight w:val="0"/>
      <w:marTop w:val="0"/>
      <w:marBottom w:val="0"/>
      <w:divBdr>
        <w:top w:val="none" w:sz="0" w:space="0" w:color="auto"/>
        <w:left w:val="none" w:sz="0" w:space="0" w:color="auto"/>
        <w:bottom w:val="none" w:sz="0" w:space="0" w:color="auto"/>
        <w:right w:val="none" w:sz="0" w:space="0" w:color="auto"/>
      </w:divBdr>
    </w:div>
    <w:div w:id="952638818">
      <w:bodyDiv w:val="1"/>
      <w:marLeft w:val="0"/>
      <w:marRight w:val="0"/>
      <w:marTop w:val="0"/>
      <w:marBottom w:val="0"/>
      <w:divBdr>
        <w:top w:val="none" w:sz="0" w:space="0" w:color="auto"/>
        <w:left w:val="none" w:sz="0" w:space="0" w:color="auto"/>
        <w:bottom w:val="none" w:sz="0" w:space="0" w:color="auto"/>
        <w:right w:val="none" w:sz="0" w:space="0" w:color="auto"/>
      </w:divBdr>
    </w:div>
    <w:div w:id="1024357162">
      <w:bodyDiv w:val="1"/>
      <w:marLeft w:val="0"/>
      <w:marRight w:val="0"/>
      <w:marTop w:val="0"/>
      <w:marBottom w:val="0"/>
      <w:divBdr>
        <w:top w:val="none" w:sz="0" w:space="0" w:color="auto"/>
        <w:left w:val="none" w:sz="0" w:space="0" w:color="auto"/>
        <w:bottom w:val="none" w:sz="0" w:space="0" w:color="auto"/>
        <w:right w:val="none" w:sz="0" w:space="0" w:color="auto"/>
      </w:divBdr>
    </w:div>
    <w:div w:id="1078019725">
      <w:bodyDiv w:val="1"/>
      <w:marLeft w:val="0"/>
      <w:marRight w:val="0"/>
      <w:marTop w:val="0"/>
      <w:marBottom w:val="0"/>
      <w:divBdr>
        <w:top w:val="none" w:sz="0" w:space="0" w:color="auto"/>
        <w:left w:val="none" w:sz="0" w:space="0" w:color="auto"/>
        <w:bottom w:val="none" w:sz="0" w:space="0" w:color="auto"/>
        <w:right w:val="none" w:sz="0" w:space="0" w:color="auto"/>
      </w:divBdr>
    </w:div>
    <w:div w:id="1165124301">
      <w:bodyDiv w:val="1"/>
      <w:marLeft w:val="0"/>
      <w:marRight w:val="0"/>
      <w:marTop w:val="0"/>
      <w:marBottom w:val="0"/>
      <w:divBdr>
        <w:top w:val="none" w:sz="0" w:space="0" w:color="auto"/>
        <w:left w:val="none" w:sz="0" w:space="0" w:color="auto"/>
        <w:bottom w:val="none" w:sz="0" w:space="0" w:color="auto"/>
        <w:right w:val="none" w:sz="0" w:space="0" w:color="auto"/>
      </w:divBdr>
    </w:div>
    <w:div w:id="1287587034">
      <w:bodyDiv w:val="1"/>
      <w:marLeft w:val="0"/>
      <w:marRight w:val="0"/>
      <w:marTop w:val="0"/>
      <w:marBottom w:val="0"/>
      <w:divBdr>
        <w:top w:val="none" w:sz="0" w:space="0" w:color="auto"/>
        <w:left w:val="none" w:sz="0" w:space="0" w:color="auto"/>
        <w:bottom w:val="none" w:sz="0" w:space="0" w:color="auto"/>
        <w:right w:val="none" w:sz="0" w:space="0" w:color="auto"/>
      </w:divBdr>
    </w:div>
    <w:div w:id="1303392235">
      <w:bodyDiv w:val="1"/>
      <w:marLeft w:val="0"/>
      <w:marRight w:val="0"/>
      <w:marTop w:val="0"/>
      <w:marBottom w:val="0"/>
      <w:divBdr>
        <w:top w:val="none" w:sz="0" w:space="0" w:color="auto"/>
        <w:left w:val="none" w:sz="0" w:space="0" w:color="auto"/>
        <w:bottom w:val="none" w:sz="0" w:space="0" w:color="auto"/>
        <w:right w:val="none" w:sz="0" w:space="0" w:color="auto"/>
      </w:divBdr>
    </w:div>
    <w:div w:id="1396973116">
      <w:bodyDiv w:val="1"/>
      <w:marLeft w:val="0"/>
      <w:marRight w:val="0"/>
      <w:marTop w:val="0"/>
      <w:marBottom w:val="0"/>
      <w:divBdr>
        <w:top w:val="none" w:sz="0" w:space="0" w:color="auto"/>
        <w:left w:val="none" w:sz="0" w:space="0" w:color="auto"/>
        <w:bottom w:val="none" w:sz="0" w:space="0" w:color="auto"/>
        <w:right w:val="none" w:sz="0" w:space="0" w:color="auto"/>
      </w:divBdr>
    </w:div>
    <w:div w:id="1426804607">
      <w:bodyDiv w:val="1"/>
      <w:marLeft w:val="0"/>
      <w:marRight w:val="0"/>
      <w:marTop w:val="0"/>
      <w:marBottom w:val="0"/>
      <w:divBdr>
        <w:top w:val="none" w:sz="0" w:space="0" w:color="auto"/>
        <w:left w:val="none" w:sz="0" w:space="0" w:color="auto"/>
        <w:bottom w:val="none" w:sz="0" w:space="0" w:color="auto"/>
        <w:right w:val="none" w:sz="0" w:space="0" w:color="auto"/>
      </w:divBdr>
    </w:div>
    <w:div w:id="1437336187">
      <w:bodyDiv w:val="1"/>
      <w:marLeft w:val="0"/>
      <w:marRight w:val="0"/>
      <w:marTop w:val="0"/>
      <w:marBottom w:val="0"/>
      <w:divBdr>
        <w:top w:val="none" w:sz="0" w:space="0" w:color="auto"/>
        <w:left w:val="none" w:sz="0" w:space="0" w:color="auto"/>
        <w:bottom w:val="none" w:sz="0" w:space="0" w:color="auto"/>
        <w:right w:val="none" w:sz="0" w:space="0" w:color="auto"/>
      </w:divBdr>
    </w:div>
    <w:div w:id="1490706413">
      <w:bodyDiv w:val="1"/>
      <w:marLeft w:val="0"/>
      <w:marRight w:val="0"/>
      <w:marTop w:val="0"/>
      <w:marBottom w:val="0"/>
      <w:divBdr>
        <w:top w:val="none" w:sz="0" w:space="0" w:color="auto"/>
        <w:left w:val="none" w:sz="0" w:space="0" w:color="auto"/>
        <w:bottom w:val="none" w:sz="0" w:space="0" w:color="auto"/>
        <w:right w:val="none" w:sz="0" w:space="0" w:color="auto"/>
      </w:divBdr>
    </w:div>
    <w:div w:id="1526559466">
      <w:bodyDiv w:val="1"/>
      <w:marLeft w:val="0"/>
      <w:marRight w:val="0"/>
      <w:marTop w:val="0"/>
      <w:marBottom w:val="0"/>
      <w:divBdr>
        <w:top w:val="none" w:sz="0" w:space="0" w:color="auto"/>
        <w:left w:val="none" w:sz="0" w:space="0" w:color="auto"/>
        <w:bottom w:val="none" w:sz="0" w:space="0" w:color="auto"/>
        <w:right w:val="none" w:sz="0" w:space="0" w:color="auto"/>
      </w:divBdr>
    </w:div>
    <w:div w:id="1554542184">
      <w:bodyDiv w:val="1"/>
      <w:marLeft w:val="0"/>
      <w:marRight w:val="0"/>
      <w:marTop w:val="0"/>
      <w:marBottom w:val="0"/>
      <w:divBdr>
        <w:top w:val="none" w:sz="0" w:space="0" w:color="auto"/>
        <w:left w:val="none" w:sz="0" w:space="0" w:color="auto"/>
        <w:bottom w:val="none" w:sz="0" w:space="0" w:color="auto"/>
        <w:right w:val="none" w:sz="0" w:space="0" w:color="auto"/>
      </w:divBdr>
    </w:div>
    <w:div w:id="1647587584">
      <w:bodyDiv w:val="1"/>
      <w:marLeft w:val="0"/>
      <w:marRight w:val="0"/>
      <w:marTop w:val="0"/>
      <w:marBottom w:val="0"/>
      <w:divBdr>
        <w:top w:val="none" w:sz="0" w:space="0" w:color="auto"/>
        <w:left w:val="none" w:sz="0" w:space="0" w:color="auto"/>
        <w:bottom w:val="none" w:sz="0" w:space="0" w:color="auto"/>
        <w:right w:val="none" w:sz="0" w:space="0" w:color="auto"/>
      </w:divBdr>
    </w:div>
    <w:div w:id="1663270755">
      <w:bodyDiv w:val="1"/>
      <w:marLeft w:val="0"/>
      <w:marRight w:val="0"/>
      <w:marTop w:val="0"/>
      <w:marBottom w:val="0"/>
      <w:divBdr>
        <w:top w:val="none" w:sz="0" w:space="0" w:color="auto"/>
        <w:left w:val="none" w:sz="0" w:space="0" w:color="auto"/>
        <w:bottom w:val="none" w:sz="0" w:space="0" w:color="auto"/>
        <w:right w:val="none" w:sz="0" w:space="0" w:color="auto"/>
      </w:divBdr>
    </w:div>
    <w:div w:id="1674919515">
      <w:bodyDiv w:val="1"/>
      <w:marLeft w:val="0"/>
      <w:marRight w:val="0"/>
      <w:marTop w:val="0"/>
      <w:marBottom w:val="0"/>
      <w:divBdr>
        <w:top w:val="none" w:sz="0" w:space="0" w:color="auto"/>
        <w:left w:val="none" w:sz="0" w:space="0" w:color="auto"/>
        <w:bottom w:val="none" w:sz="0" w:space="0" w:color="auto"/>
        <w:right w:val="none" w:sz="0" w:space="0" w:color="auto"/>
      </w:divBdr>
    </w:div>
    <w:div w:id="1682127972">
      <w:bodyDiv w:val="1"/>
      <w:marLeft w:val="0"/>
      <w:marRight w:val="0"/>
      <w:marTop w:val="0"/>
      <w:marBottom w:val="0"/>
      <w:divBdr>
        <w:top w:val="none" w:sz="0" w:space="0" w:color="auto"/>
        <w:left w:val="none" w:sz="0" w:space="0" w:color="auto"/>
        <w:bottom w:val="none" w:sz="0" w:space="0" w:color="auto"/>
        <w:right w:val="none" w:sz="0" w:space="0" w:color="auto"/>
      </w:divBdr>
    </w:div>
    <w:div w:id="1996714533">
      <w:bodyDiv w:val="1"/>
      <w:marLeft w:val="0"/>
      <w:marRight w:val="0"/>
      <w:marTop w:val="0"/>
      <w:marBottom w:val="0"/>
      <w:divBdr>
        <w:top w:val="none" w:sz="0" w:space="0" w:color="auto"/>
        <w:left w:val="none" w:sz="0" w:space="0" w:color="auto"/>
        <w:bottom w:val="none" w:sz="0" w:space="0" w:color="auto"/>
        <w:right w:val="none" w:sz="0" w:space="0" w:color="auto"/>
      </w:divBdr>
    </w:div>
    <w:div w:id="2034916302">
      <w:bodyDiv w:val="1"/>
      <w:marLeft w:val="0"/>
      <w:marRight w:val="0"/>
      <w:marTop w:val="0"/>
      <w:marBottom w:val="0"/>
      <w:divBdr>
        <w:top w:val="none" w:sz="0" w:space="0" w:color="auto"/>
        <w:left w:val="none" w:sz="0" w:space="0" w:color="auto"/>
        <w:bottom w:val="none" w:sz="0" w:space="0" w:color="auto"/>
        <w:right w:val="none" w:sz="0" w:space="0" w:color="auto"/>
      </w:divBdr>
    </w:div>
    <w:div w:id="2045326632">
      <w:bodyDiv w:val="1"/>
      <w:marLeft w:val="0"/>
      <w:marRight w:val="0"/>
      <w:marTop w:val="0"/>
      <w:marBottom w:val="0"/>
      <w:divBdr>
        <w:top w:val="none" w:sz="0" w:space="0" w:color="auto"/>
        <w:left w:val="none" w:sz="0" w:space="0" w:color="auto"/>
        <w:bottom w:val="none" w:sz="0" w:space="0" w:color="auto"/>
        <w:right w:val="none" w:sz="0" w:space="0" w:color="auto"/>
      </w:divBdr>
    </w:div>
    <w:div w:id="20516817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www.redalyc.org/journal/3783/378365834007/html/" TargetMode="External"/><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www.raullg.com/que-es-electron-js/" TargetMode="External"/><Relationship Id="rId5" Type="http://schemas.openxmlformats.org/officeDocument/2006/relationships/webSettings" Target="webSettings.xml"/><Relationship Id="rId19"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concepto.de/dato-en-informatica/" TargetMode="External"/><Relationship Id="rId3" Type="http://schemas.openxmlformats.org/officeDocument/2006/relationships/styles" Target="styles.xml"/><Relationship Id="rId12" Type="http://schemas.openxmlformats.org/officeDocument/2006/relationships/hyperlink" Target="mailto:perdupri@gamil.com" TargetMode="External"/><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hyperlink" Target="https://urbest.io/blog/es/los-objetivos-de-la-digitalizacion/" TargetMode="External"/><Relationship Id="rId57" Type="http://schemas.openxmlformats.org/officeDocument/2006/relationships/theme" Target="theme/theme1.xml"/><Relationship Id="rId10" Type="http://schemas.openxmlformats.org/officeDocument/2006/relationships/hyperlink" Target="mailto:jesuscrispintopola@gmail.com"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concepto.de/base-de-dat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735</TotalTime>
  <Pages>69</Pages>
  <Words>10424</Words>
  <Characters>59421</Characters>
  <Application>Microsoft Office Word</Application>
  <DocSecurity>0</DocSecurity>
  <Lines>495</Lines>
  <Paragraphs>139</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69706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SirTopolá TOPOLÁ</cp:lastModifiedBy>
  <cp:revision>4</cp:revision>
  <dcterms:created xsi:type="dcterms:W3CDTF">2025-05-13T14:33:00Z</dcterms:created>
  <dcterms:modified xsi:type="dcterms:W3CDTF">2025-05-17T03:41:00Z</dcterms:modified>
  <cp:category/>
</cp:coreProperties>
</file>